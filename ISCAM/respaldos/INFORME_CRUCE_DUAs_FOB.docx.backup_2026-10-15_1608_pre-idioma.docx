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48"/>
        </w:rPr>
        <w:t>Cruce de DUAs y FOB en dólares</w:t>
      </w:r>
    </w:p>
    <w:p>
      <w:pPr>
        <w:spacing w:after="80"/>
        <w:jc w:val="center"/>
      </w:pPr>
      <w:r>
        <w:rPr>
          <w:b w:val="0"/>
          <w:i/>
          <w:sz w:val="24"/>
        </w:rPr>
        <w:t>Informe de movimientos de exportación 2024 – 2026</w:t>
      </w:r>
    </w:p>
    <w:p>
      <w:pPr>
        <w:spacing w:after="80"/>
        <w:jc w:val="center"/>
      </w:pPr>
      <w:r>
        <w:rPr>
          <w:b w:val="0"/>
          <w:i w:val="0"/>
          <w:color w:val="666666"/>
          <w:sz w:val="18"/>
        </w:rPr>
        <w:t>Universo: 76 organizaciones cafetaleras y cacaoteras clasificadas como EXPORTADOR o IMPORTADOR/EXPORTADOR que integran la base de 174</w:t>
      </w:r>
    </w:p>
    <w:p>
      <w:pPr>
        <w:spacing w:after="80"/>
        <w:jc w:val="center"/>
      </w:pPr>
      <w:r>
        <w:rPr>
          <w:b w:val="0"/>
          <w:i w:val="0"/>
          <w:color w:val="666666"/>
          <w:sz w:val="18"/>
        </w:rPr>
        <w:t>Fecha de corte: 11 de octubre de 2026 · 2026 parcial (hasta octubre)</w:t>
      </w:r>
    </w:p>
    <w:p/>
    <w:p>
      <w:pPr>
        <w:pStyle w:val="Heading1"/>
      </w:pPr>
      <w:r>
        <w:rPr>
          <w:color w:val="1F4E78"/>
        </w:rPr>
        <w:t>1. Resumen ejecutivo</w:t>
      </w:r>
    </w:p>
    <w:tbl>
      <w:tblPr>
        <w:tblStyle w:val="LightGrid-Accent1"/>
        <w:tblW w:type="auto" w:w="0"/>
        <w:tblLook w:firstColumn="1" w:firstRow="1" w:lastColumn="0" w:lastRow="0" w:noHBand="0" w:noVBand="1" w:val="04A0"/>
      </w:tblPr>
      <w:tblGrid>
        <w:gridCol w:w="5043"/>
        <w:gridCol w:w="5043"/>
      </w:tblGrid>
      <w:tr>
        <w:tc>
          <w:tcPr>
            <w:tcW w:type="dxa" w:w="5043"/>
          </w:tcPr>
          <w:p>
            <w:r>
              <w:rPr>
                <w:b/>
                <w:sz w:val="15"/>
              </w:rPr>
              <w:t>Indicador</w:t>
            </w:r>
          </w:p>
        </w:tc>
        <w:tc>
          <w:tcPr>
            <w:tcW w:type="dxa" w:w="5043"/>
          </w:tcPr>
          <w:p>
            <w:r>
              <w:rPr>
                <w:b/>
                <w:sz w:val="15"/>
              </w:rPr>
              <w:t>Valor</w:t>
            </w:r>
          </w:p>
        </w:tc>
      </w:tr>
      <w:tr>
        <w:tc>
          <w:tcPr>
            <w:tcW w:type="dxa" w:w="5043"/>
          </w:tcPr>
          <w:p>
            <w:r>
              <w:rPr>
                <w:sz w:val="15"/>
              </w:rPr>
              <w:t>Organizaciones del universo</w:t>
            </w:r>
          </w:p>
        </w:tc>
        <w:tc>
          <w:tcPr>
            <w:tcW w:type="dxa" w:w="5043"/>
          </w:tcPr>
          <w:p>
            <w:r>
              <w:rPr>
                <w:sz w:val="15"/>
              </w:rPr>
              <w:t>76</w:t>
            </w:r>
          </w:p>
        </w:tc>
      </w:tr>
      <w:tr>
        <w:tc>
          <w:tcPr>
            <w:tcW w:type="dxa" w:w="5043"/>
          </w:tcPr>
          <w:p>
            <w:r>
              <w:rPr>
                <w:sz w:val="15"/>
              </w:rPr>
              <w:t>Con exportación confirmada (FOB y DUAs)</w:t>
            </w:r>
          </w:p>
        </w:tc>
        <w:tc>
          <w:tcPr>
            <w:tcW w:type="dxa" w:w="5043"/>
          </w:tcPr>
          <w:p>
            <w:r>
              <w:rPr>
                <w:sz w:val="15"/>
              </w:rPr>
              <w:t>44 (58%)</w:t>
            </w:r>
          </w:p>
        </w:tc>
      </w:tr>
      <w:tr>
        <w:tc>
          <w:tcPr>
            <w:tcW w:type="dxa" w:w="5043"/>
          </w:tcPr>
          <w:p>
            <w:r>
              <w:rPr>
                <w:sz w:val="15"/>
              </w:rPr>
              <w:t>Sin movimiento en régimen 40 durante 2024-20</w:t>
            </w:r>
          </w:p>
        </w:tc>
        <w:tc>
          <w:tcPr>
            <w:tcW w:type="dxa" w:w="5043"/>
          </w:tcPr>
          <w:p>
            <w:r>
              <w:rPr>
                <w:sz w:val="15"/>
              </w:rPr>
              <w:t>32 (42%)</w:t>
            </w:r>
          </w:p>
        </w:tc>
      </w:tr>
      <w:tr>
        <w:tc>
          <w:tcPr>
            <w:tcW w:type="dxa" w:w="5043"/>
          </w:tcPr>
          <w:p>
            <w:r>
              <w:rPr>
                <w:sz w:val="15"/>
              </w:rPr>
              <w:t>FOB exportado total</w:t>
            </w:r>
          </w:p>
        </w:tc>
        <w:tc>
          <w:tcPr>
            <w:tcW w:type="dxa" w:w="5043"/>
          </w:tcPr>
          <w:p>
            <w:r>
              <w:rPr>
                <w:sz w:val="15"/>
              </w:rPr>
              <w:t>US$ 243,192,124</w:t>
            </w:r>
          </w:p>
        </w:tc>
      </w:tr>
      <w:tr>
        <w:tc>
          <w:tcPr>
            <w:tcW w:type="dxa" w:w="5043"/>
          </w:tcPr>
          <w:p>
            <w:r>
              <w:rPr>
                <w:sz w:val="15"/>
              </w:rPr>
              <w:t>DUAs totales</w:t>
            </w:r>
          </w:p>
        </w:tc>
        <w:tc>
          <w:tcPr>
            <w:tcW w:type="dxa" w:w="5043"/>
          </w:tcPr>
          <w:p>
            <w:r>
              <w:rPr>
                <w:sz w:val="15"/>
              </w:rPr>
              <w:t>1,141</w:t>
            </w:r>
          </w:p>
        </w:tc>
      </w:tr>
      <w:tr>
        <w:tc>
          <w:tcPr>
            <w:tcW w:type="dxa" w:w="5043"/>
          </w:tcPr>
          <w:p>
            <w:r>
              <w:rPr>
                <w:sz w:val="15"/>
              </w:rPr>
              <w:t>Operaciones FOB</w:t>
            </w:r>
          </w:p>
        </w:tc>
        <w:tc>
          <w:tcPr>
            <w:tcW w:type="dxa" w:w="5043"/>
          </w:tcPr>
          <w:p>
            <w:r>
              <w:rPr>
                <w:sz w:val="15"/>
              </w:rPr>
              <w:t>686</w:t>
            </w:r>
          </w:p>
        </w:tc>
      </w:tr>
      <w:tr>
        <w:tc>
          <w:tcPr>
            <w:tcW w:type="dxa" w:w="5043"/>
          </w:tcPr>
          <w:p>
            <w:r>
              <w:rPr>
                <w:sz w:val="15"/>
              </w:rPr>
              <w:t>Ticket promedio</w:t>
            </w:r>
          </w:p>
        </w:tc>
        <w:tc>
          <w:tcPr>
            <w:tcW w:type="dxa" w:w="5043"/>
          </w:tcPr>
          <w:p>
            <w:r>
              <w:rPr>
                <w:sz w:val="15"/>
              </w:rPr>
              <w:t>US$ 213,139</w:t>
            </w:r>
          </w:p>
        </w:tc>
      </w:tr>
      <w:tr>
        <w:tc>
          <w:tcPr>
            <w:tcW w:type="dxa" w:w="5043"/>
          </w:tcPr>
          <w:p>
            <w:r>
              <w:rPr>
                <w:sz w:val="15"/>
              </w:rPr>
              <w:t>Países destino</w:t>
            </w:r>
          </w:p>
        </w:tc>
        <w:tc>
          <w:tcPr>
            <w:tcW w:type="dxa" w:w="5043"/>
          </w:tcPr>
          <w:p>
            <w:r>
              <w:rPr>
                <w:sz w:val="15"/>
              </w:rPr>
              <w:t>25</w:t>
            </w:r>
          </w:p>
        </w:tc>
      </w:tr>
      <w:tr>
        <w:tc>
          <w:tcPr>
            <w:tcW w:type="dxa" w:w="5043"/>
          </w:tcPr>
          <w:p>
            <w:r>
              <w:rPr>
                <w:sz w:val="15"/>
              </w:rPr>
              <w:t>Canal VERDE / ROJO</w:t>
            </w:r>
          </w:p>
        </w:tc>
        <w:tc>
          <w:tcPr>
            <w:tcW w:type="dxa" w:w="5043"/>
          </w:tcPr>
          <w:p>
            <w:r>
              <w:rPr>
                <w:sz w:val="15"/>
              </w:rPr>
              <w:t>1,135 / 6</w:t>
            </w:r>
          </w:p>
        </w:tc>
      </w:tr>
      <w:tr>
        <w:tc>
          <w:tcPr>
            <w:tcW w:type="dxa" w:w="5043"/>
          </w:tcPr>
          <w:p>
            <w:r>
              <w:rPr>
                <w:sz w:val="15"/>
              </w:rPr>
              <w:t>Concentración: top 10 de 76</w:t>
            </w:r>
          </w:p>
        </w:tc>
        <w:tc>
          <w:tcPr>
            <w:tcW w:type="dxa" w:w="5043"/>
          </w:tcPr>
          <w:p>
            <w:r>
              <w:rPr>
                <w:sz w:val="15"/>
              </w:rPr>
              <w:t>67% del FOB</w:t>
            </w:r>
          </w:p>
        </w:tc>
      </w:tr>
    </w:tbl>
    <w:p>
      <w:pPr>
        <w:spacing w:after="80"/>
      </w:pPr>
      <w:r>
        <w:rPr>
          <w:b/>
          <w:i w:val="0"/>
          <w:sz w:val="22"/>
        </w:rPr>
        <w:t>Tres conclusiones de fondo</w:t>
      </w:r>
    </w:p>
    <w:p>
      <w:pPr>
        <w:spacing w:after="80"/>
      </w:pPr>
      <w:r>
        <w:rPr>
          <w:b w:val="0"/>
          <w:i w:val="0"/>
          <w:sz w:val="20"/>
        </w:rPr>
        <w:t>1. La exportación está muy concentrada. Las 10 organizaciones más grandes explican el 67% del FOB del universo; las 15 primeras, el 81%. Trabajar el círculo chico mueve la mayoría del dinero.</w:t>
      </w:r>
    </w:p>
    <w:p>
      <w:pPr>
        <w:spacing w:after="80"/>
      </w:pPr>
      <w:r>
        <w:rPr>
          <w:b w:val="0"/>
          <w:i w:val="0"/>
          <w:sz w:val="20"/>
        </w:rPr>
        <w:t>2. Ser exportador registrado no equivale a exportar. 32 de 76 RUC figuran como exportadores en su ficha SUNAT pero no registran movimiento en régimen 40 durante 2024-2026.</w:t>
      </w:r>
    </w:p>
    <w:p>
      <w:pPr>
        <w:spacing w:after="80"/>
      </w:pPr>
      <w:r>
        <w:rPr>
          <w:b w:val="0"/>
          <w:i w:val="0"/>
          <w:sz w:val="20"/>
        </w:rPr>
        <w:t>3. 2025 es el año récord, con US$ 169,652,632, el 70% del FOB del período; 2024 aportó US$ 58,417,684 y 2026 (parcial) US$ 15,121,808.</w:t>
      </w:r>
    </w:p>
    <w:p>
      <w:pPr>
        <w:pStyle w:val="Heading1"/>
      </w:pPr>
      <w:r>
        <w:rPr>
          <w:color w:val="1F4E78"/>
        </w:rPr>
        <w:t>2. Metodología y fuentes</w:t>
      </w:r>
    </w:p>
    <w:tbl>
      <w:tblPr>
        <w:tblStyle w:val="LightGrid-Accent1"/>
        <w:tblW w:type="auto" w:w="0"/>
        <w:tblLook w:firstColumn="1" w:firstRow="1" w:lastColumn="0" w:lastRow="0" w:noHBand="0" w:noVBand="1" w:val="04A0"/>
      </w:tblPr>
      <w:tblGrid>
        <w:gridCol w:w="3362"/>
        <w:gridCol w:w="3362"/>
        <w:gridCol w:w="3362"/>
      </w:tblGrid>
      <w:tr>
        <w:tc>
          <w:tcPr>
            <w:tcW w:type="dxa" w:w="3362"/>
          </w:tcPr>
          <w:p>
            <w:r>
              <w:rPr>
                <w:b/>
                <w:sz w:val="15"/>
              </w:rPr>
              <w:t>Dato</w:t>
            </w:r>
          </w:p>
        </w:tc>
        <w:tc>
          <w:tcPr>
            <w:tcW w:type="dxa" w:w="3362"/>
          </w:tcPr>
          <w:p>
            <w:r>
              <w:rPr>
                <w:b/>
                <w:sz w:val="15"/>
              </w:rPr>
              <w:t>Fuente</w:t>
            </w:r>
          </w:p>
        </w:tc>
        <w:tc>
          <w:tcPr>
            <w:tcW w:type="dxa" w:w="3362"/>
          </w:tcPr>
          <w:p>
            <w:r>
              <w:rPr>
                <w:b/>
                <w:sz w:val="15"/>
              </w:rPr>
              <w:t>Cobertura</w:t>
            </w:r>
          </w:p>
        </w:tc>
      </w:tr>
      <w:tr>
        <w:tc>
          <w:tcPr>
            <w:tcW w:type="dxa" w:w="3362"/>
          </w:tcPr>
          <w:p>
            <w:r>
              <w:rPr>
                <w:sz w:val="15"/>
              </w:rPr>
              <w:t>FOB en dólares</w:t>
            </w:r>
          </w:p>
        </w:tc>
        <w:tc>
          <w:tcPr>
            <w:tcW w:type="dxa" w:w="3362"/>
          </w:tcPr>
          <w:p>
            <w:r>
              <w:rPr>
                <w:sz w:val="15"/>
              </w:rPr>
              <w:t>BASE CONSOLIDADA.xlsx → HECHO_EXPORTACION (S</w:t>
            </w:r>
          </w:p>
        </w:tc>
        <w:tc>
          <w:tcPr>
            <w:tcW w:type="dxa" w:w="3362"/>
          </w:tcPr>
          <w:p>
            <w:r>
              <w:rPr>
                <w:sz w:val="15"/>
              </w:rPr>
              <w:t>2024, 2025 y 2026</w:t>
            </w:r>
          </w:p>
        </w:tc>
      </w:tr>
      <w:tr>
        <w:tc>
          <w:tcPr>
            <w:tcW w:type="dxa" w:w="3362"/>
          </w:tcPr>
          <w:p>
            <w:r>
              <w:rPr>
                <w:sz w:val="15"/>
              </w:rPr>
              <w:t>DUAs, fecha de embarque y canal</w:t>
            </w:r>
          </w:p>
        </w:tc>
        <w:tc>
          <w:tcPr>
            <w:tcW w:type="dxa" w:w="3362"/>
          </w:tcPr>
          <w:p>
            <w:r>
              <w:rPr>
                <w:sz w:val="15"/>
              </w:rPr>
              <w:t>ficharucsunat/dua_canal_final.csv (buscarLis</w:t>
            </w:r>
          </w:p>
        </w:tc>
        <w:tc>
          <w:tcPr>
            <w:tcW w:type="dxa" w:w="3362"/>
          </w:tcPr>
          <w:p>
            <w:r>
              <w:rPr>
                <w:sz w:val="15"/>
              </w:rPr>
              <w:t>2024, 2025 y 2026</w:t>
            </w:r>
          </w:p>
        </w:tc>
      </w:tr>
      <w:tr>
        <w:tc>
          <w:tcPr>
            <w:tcW w:type="dxa" w:w="3362"/>
          </w:tcPr>
          <w:p>
            <w:r>
              <w:rPr>
                <w:sz w:val="15"/>
              </w:rPr>
              <w:t>Verificación en vivo</w:t>
            </w:r>
          </w:p>
        </w:tc>
        <w:tc>
          <w:tcPr>
            <w:tcW w:type="dxa" w:w="3362"/>
          </w:tcPr>
          <w:p>
            <w:r>
              <w:rPr>
                <w:sz w:val="15"/>
              </w:rPr>
              <w:t>_verif_dua_links.csv: 699 enlaces consultado</w:t>
            </w:r>
          </w:p>
        </w:tc>
        <w:tc>
          <w:tcPr>
            <w:tcW w:type="dxa" w:w="3362"/>
          </w:tcPr>
          <w:p>
            <w:r>
              <w:rPr>
                <w:sz w:val="15"/>
              </w:rPr>
              <w:t>2024-2026</w:t>
            </w:r>
          </w:p>
        </w:tc>
      </w:tr>
    </w:tbl>
    <w:p>
      <w:pPr>
        <w:spacing w:after="80"/>
      </w:pPr>
      <w:r>
        <w:rPr>
          <w:b w:val="0"/>
          <w:i w:val="0"/>
          <w:sz w:val="20"/>
        </w:rPr>
      </w:r>
    </w:p>
    <w:p>
      <w:pPr>
        <w:spacing w:after="80"/>
      </w:pPr>
      <w:r>
        <w:rPr>
          <w:b/>
          <w:i w:val="0"/>
          <w:sz w:val="22"/>
        </w:rPr>
        <w:t>Clave de cruce</w:t>
      </w:r>
    </w:p>
    <w:p>
      <w:pPr>
        <w:spacing w:after="80"/>
      </w:pPr>
      <w:r>
        <w:rPr>
          <w:b w:val="0"/>
          <w:i w:val="0"/>
          <w:sz w:val="20"/>
        </w:rPr>
        <w:t>El cruce se hace por RUC + año + mes + aduana + país. El agente de aduana no entra en la clave por un defecto de la fuente, documentado en la sección 7. Con esa clave coinciden 917 combinaciones y quedan 0 combinaciones con DUAs sin FOB, sobre un FOB cruzado de US$ 291,8 millones de los US$ 292,7 millones totales de la fuente.</w:t>
      </w:r>
    </w:p>
    <w:p>
      <w:pPr>
        <w:spacing w:after="80"/>
      </w:pPr>
      <w:r>
        <w:rPr>
          <w:b/>
          <w:i w:val="0"/>
          <w:sz w:val="22"/>
        </w:rPr>
        <w:t>Advertencia sobre el ticket promedio</w:t>
      </w:r>
    </w:p>
    <w:p>
      <w:pPr>
        <w:spacing w:after="80"/>
      </w:pPr>
      <w:r>
        <w:rPr>
          <w:b w:val="0"/>
          <w:i w:val="0"/>
          <w:sz w:val="20"/>
        </w:rPr>
        <w:t>Una misma combinación puede tener más de una DUA (embarques distintos con los mismos códigos). El FOB de la combinación se reparte entre esas DUAs, por lo que el ticket promedio es FOB de la combinación ÷ número de DUAs, no un dato propio de la DUA individual. Para el FOB por DUA hace falta el detalle SgCDUI2, que pide captcha.</w:t>
      </w:r>
    </w:p>
    <w:p>
      <w:pPr>
        <w:spacing w:after="80"/>
      </w:pPr>
      <w:r>
        <w:rPr>
          <w:b/>
          <w:i w:val="0"/>
          <w:sz w:val="22"/>
        </w:rPr>
        <w:t>Cuadre</w:t>
      </w:r>
    </w:p>
    <w:tbl>
      <w:tblPr>
        <w:tblStyle w:val="LightGrid-Accent1"/>
        <w:tblW w:type="auto" w:w="0"/>
        <w:tblLook w:firstColumn="1" w:firstRow="1" w:lastColumn="0" w:lastRow="0" w:noHBand="0" w:noVBand="1" w:val="04A0"/>
      </w:tblPr>
      <w:tblGrid>
        <w:gridCol w:w="5043"/>
        <w:gridCol w:w="5043"/>
      </w:tblGrid>
      <w:tr>
        <w:tc>
          <w:tcPr>
            <w:tcW w:type="dxa" w:w="5043"/>
          </w:tcPr>
          <w:p>
            <w:r>
              <w:rPr>
                <w:b/>
                <w:sz w:val="15"/>
              </w:rPr>
              <w:t>Verificación</w:t>
            </w:r>
          </w:p>
        </w:tc>
        <w:tc>
          <w:tcPr>
            <w:tcW w:type="dxa" w:w="5043"/>
          </w:tcPr>
          <w:p>
            <w:r>
              <w:rPr>
                <w:b/>
                <w:sz w:val="15"/>
              </w:rPr>
              <w:t>Resultado</w:t>
            </w:r>
          </w:p>
        </w:tc>
      </w:tr>
      <w:tr>
        <w:tc>
          <w:tcPr>
            <w:tcW w:type="dxa" w:w="5043"/>
          </w:tcPr>
          <w:p>
            <w:r>
              <w:rPr>
                <w:sz w:val="15"/>
              </w:rPr>
              <w:t>FOB total igual en las 4 hojas del libro</w:t>
            </w:r>
          </w:p>
        </w:tc>
        <w:tc>
          <w:tcPr>
            <w:tcW w:type="dxa" w:w="5043"/>
          </w:tcPr>
          <w:p>
            <w:r>
              <w:rPr>
                <w:sz w:val="15"/>
              </w:rPr>
              <w:t>US$ 243,192,124 ✓</w:t>
            </w:r>
          </w:p>
        </w:tc>
      </w:tr>
      <w:tr>
        <w:tc>
          <w:tcPr>
            <w:tcW w:type="dxa" w:w="5043"/>
          </w:tcPr>
          <w:p>
            <w:r>
              <w:rPr>
                <w:sz w:val="15"/>
              </w:rPr>
              <w:t>DUAs iguales en las 3 hojas</w:t>
            </w:r>
          </w:p>
        </w:tc>
        <w:tc>
          <w:tcPr>
            <w:tcW w:type="dxa" w:w="5043"/>
          </w:tcPr>
          <w:p>
            <w:r>
              <w:rPr>
                <w:sz w:val="15"/>
              </w:rPr>
              <w:t>1,141 ✓</w:t>
            </w:r>
          </w:p>
        </w:tc>
      </w:tr>
      <w:tr>
        <w:tc>
          <w:tcPr>
            <w:tcW w:type="dxa" w:w="5043"/>
          </w:tcPr>
          <w:p>
            <w:r>
              <w:rPr>
                <w:sz w:val="15"/>
              </w:rPr>
              <w:t>2024 + 2025 + 2026 = total</w:t>
            </w:r>
          </w:p>
        </w:tc>
        <w:tc>
          <w:tcPr>
            <w:tcW w:type="dxa" w:w="5043"/>
          </w:tcPr>
          <w:p>
            <w:r>
              <w:rPr>
                <w:sz w:val="15"/>
              </w:rPr>
              <w:t>✓</w:t>
            </w:r>
          </w:p>
        </w:tc>
      </w:tr>
      <w:tr>
        <w:tc>
          <w:tcPr>
            <w:tcW w:type="dxa" w:w="5043"/>
          </w:tcPr>
          <w:p>
            <w:r>
              <w:rPr>
                <w:sz w:val="15"/>
              </w:rPr>
              <w:t>Operaciones FOB por año = total</w:t>
            </w:r>
          </w:p>
        </w:tc>
        <w:tc>
          <w:tcPr>
            <w:tcW w:type="dxa" w:w="5043"/>
          </w:tcPr>
          <w:p>
            <w:r>
              <w:rPr>
                <w:sz w:val="15"/>
              </w:rPr>
              <w:t>686 ✓</w:t>
            </w:r>
          </w:p>
        </w:tc>
      </w:tr>
    </w:tbl>
    <w:p>
      <w:r>
        <w:br w:type="page"/>
      </w:r>
    </w:p>
    <w:p>
      <w:pPr>
        <w:pStyle w:val="Heading1"/>
      </w:pPr>
      <w:r>
        <w:rPr>
          <w:color w:val="1F4E78"/>
        </w:rPr>
        <w:t>3. FOB exportado por año</w:t>
      </w:r>
    </w:p>
    <w:p>
      <w:pPr>
        <w:jc w:val="center"/>
      </w:pPr>
      <w:r>
        <w:drawing>
          <wp:inline xmlns:a="http://schemas.openxmlformats.org/drawingml/2006/main" xmlns:pic="http://schemas.openxmlformats.org/drawingml/2006/picture">
            <wp:extent cx="5580000" cy="2755556"/>
            <wp:docPr id="1" name="Picture 1"/>
            <wp:cNvGraphicFramePr>
              <a:graphicFrameLocks noChangeAspect="1"/>
            </wp:cNvGraphicFramePr>
            <a:graphic>
              <a:graphicData uri="http://schemas.openxmlformats.org/drawingml/2006/picture">
                <pic:pic>
                  <pic:nvPicPr>
                    <pic:cNvPr id="0" name="grafico_fob_por_anio.png"/>
                    <pic:cNvPicPr/>
                  </pic:nvPicPr>
                  <pic:blipFill>
                    <a:blip r:embed="rId9"/>
                    <a:stretch>
                      <a:fillRect/>
                    </a:stretch>
                  </pic:blipFill>
                  <pic:spPr>
                    <a:xfrm>
                      <a:off x="0" y="0"/>
                      <a:ext cx="5580000" cy="2755556"/>
                    </a:xfrm>
                    <a:prstGeom prst="rect"/>
                  </pic:spPr>
                </pic:pic>
              </a:graphicData>
            </a:graphic>
          </wp:inline>
        </w:drawing>
      </w:r>
    </w:p>
    <w:tbl>
      <w:tblPr>
        <w:tblStyle w:val="LightGrid-Accent1"/>
        <w:tblW w:type="auto" w:w="0"/>
        <w:tblLook w:firstColumn="1" w:firstRow="1" w:lastColumn="0" w:lastRow="0" w:noHBand="0" w:noVBand="1" w:val="04A0"/>
      </w:tblPr>
      <w:tblGrid>
        <w:gridCol w:w="1261"/>
        <w:gridCol w:w="1261"/>
        <w:gridCol w:w="1261"/>
        <w:gridCol w:w="1261"/>
        <w:gridCol w:w="1261"/>
        <w:gridCol w:w="1261"/>
        <w:gridCol w:w="1261"/>
        <w:gridCol w:w="1261"/>
      </w:tblGrid>
      <w:tr>
        <w:tc>
          <w:tcPr>
            <w:tcW w:type="dxa" w:w="1261"/>
          </w:tcPr>
          <w:p>
            <w:r>
              <w:rPr>
                <w:b/>
                <w:sz w:val="15"/>
              </w:rPr>
              <w:t>Año</w:t>
            </w:r>
          </w:p>
        </w:tc>
        <w:tc>
          <w:tcPr>
            <w:tcW w:type="dxa" w:w="1261"/>
          </w:tcPr>
          <w:p>
            <w:r>
              <w:rPr>
                <w:b/>
                <w:sz w:val="15"/>
              </w:rPr>
              <w:t>RUC con FOB</w:t>
            </w:r>
          </w:p>
        </w:tc>
        <w:tc>
          <w:tcPr>
            <w:tcW w:type="dxa" w:w="1261"/>
          </w:tcPr>
          <w:p>
            <w:r>
              <w:rPr>
                <w:b/>
                <w:sz w:val="15"/>
              </w:rPr>
              <w:t>RUC con DUAs</w:t>
            </w:r>
          </w:p>
        </w:tc>
        <w:tc>
          <w:tcPr>
            <w:tcW w:type="dxa" w:w="1261"/>
          </w:tcPr>
          <w:p>
            <w:r>
              <w:rPr>
                <w:b/>
                <w:sz w:val="15"/>
              </w:rPr>
              <w:t>Operaciones FOB</w:t>
            </w:r>
          </w:p>
        </w:tc>
        <w:tc>
          <w:tcPr>
            <w:tcW w:type="dxa" w:w="1261"/>
          </w:tcPr>
          <w:p>
            <w:r>
              <w:rPr>
                <w:b/>
                <w:sz w:val="15"/>
              </w:rPr>
              <w:t>DUAs</w:t>
            </w:r>
          </w:p>
        </w:tc>
        <w:tc>
          <w:tcPr>
            <w:tcW w:type="dxa" w:w="1261"/>
          </w:tcPr>
          <w:p>
            <w:r>
              <w:rPr>
                <w:b/>
                <w:sz w:val="15"/>
              </w:rPr>
              <w:t>FOB USD</w:t>
            </w:r>
          </w:p>
        </w:tc>
        <w:tc>
          <w:tcPr>
            <w:tcW w:type="dxa" w:w="1261"/>
          </w:tcPr>
          <w:p>
            <w:r>
              <w:rPr>
                <w:b/>
                <w:sz w:val="15"/>
              </w:rPr>
              <w:t>Ticket promedio USD/DUA</w:t>
            </w:r>
          </w:p>
        </w:tc>
        <w:tc>
          <w:tcPr>
            <w:tcW w:type="dxa" w:w="1261"/>
          </w:tcPr>
          <w:p>
            <w:r>
              <w:rPr>
                <w:b/>
                <w:sz w:val="15"/>
              </w:rPr>
              <w:t>N° países</w:t>
            </w:r>
          </w:p>
        </w:tc>
      </w:tr>
      <w:tr>
        <w:tc>
          <w:tcPr>
            <w:tcW w:type="dxa" w:w="1261"/>
          </w:tcPr>
          <w:p>
            <w:r>
              <w:rPr>
                <w:sz w:val="15"/>
              </w:rPr>
              <w:t>2024</w:t>
            </w:r>
          </w:p>
        </w:tc>
        <w:tc>
          <w:tcPr>
            <w:tcW w:type="dxa" w:w="1261"/>
          </w:tcPr>
          <w:p>
            <w:r>
              <w:rPr>
                <w:sz w:val="15"/>
              </w:rPr>
              <w:t>25</w:t>
            </w:r>
          </w:p>
        </w:tc>
        <w:tc>
          <w:tcPr>
            <w:tcW w:type="dxa" w:w="1261"/>
          </w:tcPr>
          <w:p>
            <w:r>
              <w:rPr>
                <w:sz w:val="15"/>
              </w:rPr>
              <w:t>25</w:t>
            </w:r>
          </w:p>
        </w:tc>
        <w:tc>
          <w:tcPr>
            <w:tcW w:type="dxa" w:w="1261"/>
          </w:tcPr>
          <w:p>
            <w:r>
              <w:rPr>
                <w:sz w:val="15"/>
              </w:rPr>
              <w:t>215</w:t>
            </w:r>
          </w:p>
        </w:tc>
        <w:tc>
          <w:tcPr>
            <w:tcW w:type="dxa" w:w="1261"/>
          </w:tcPr>
          <w:p>
            <w:r>
              <w:rPr>
                <w:sz w:val="15"/>
              </w:rPr>
              <w:t>301</w:t>
            </w:r>
          </w:p>
        </w:tc>
        <w:tc>
          <w:tcPr>
            <w:tcW w:type="dxa" w:w="1261"/>
          </w:tcPr>
          <w:p>
            <w:r>
              <w:rPr>
                <w:sz w:val="15"/>
              </w:rPr>
              <w:t>58,417,684</w:t>
            </w:r>
          </w:p>
        </w:tc>
        <w:tc>
          <w:tcPr>
            <w:tcW w:type="dxa" w:w="1261"/>
          </w:tcPr>
          <w:p>
            <w:r>
              <w:rPr>
                <w:sz w:val="15"/>
              </w:rPr>
              <w:t>194,079</w:t>
            </w:r>
          </w:p>
        </w:tc>
        <w:tc>
          <w:tcPr>
            <w:tcW w:type="dxa" w:w="1261"/>
          </w:tcPr>
          <w:p>
            <w:r>
              <w:rPr>
                <w:sz w:val="15"/>
              </w:rPr>
              <w:t>23</w:t>
            </w:r>
          </w:p>
        </w:tc>
      </w:tr>
      <w:tr>
        <w:tc>
          <w:tcPr>
            <w:tcW w:type="dxa" w:w="1261"/>
          </w:tcPr>
          <w:p>
            <w:r>
              <w:rPr>
                <w:sz w:val="15"/>
              </w:rPr>
              <w:t>2025</w:t>
            </w:r>
          </w:p>
        </w:tc>
        <w:tc>
          <w:tcPr>
            <w:tcW w:type="dxa" w:w="1261"/>
          </w:tcPr>
          <w:p>
            <w:r>
              <w:rPr>
                <w:sz w:val="15"/>
              </w:rPr>
              <w:t>41</w:t>
            </w:r>
          </w:p>
        </w:tc>
        <w:tc>
          <w:tcPr>
            <w:tcW w:type="dxa" w:w="1261"/>
          </w:tcPr>
          <w:p>
            <w:r>
              <w:rPr>
                <w:sz w:val="15"/>
              </w:rPr>
              <w:t>41</w:t>
            </w:r>
          </w:p>
        </w:tc>
        <w:tc>
          <w:tcPr>
            <w:tcW w:type="dxa" w:w="1261"/>
          </w:tcPr>
          <w:p>
            <w:r>
              <w:rPr>
                <w:sz w:val="15"/>
              </w:rPr>
              <w:t>395</w:t>
            </w:r>
          </w:p>
        </w:tc>
        <w:tc>
          <w:tcPr>
            <w:tcW w:type="dxa" w:w="1261"/>
          </w:tcPr>
          <w:p>
            <w:r>
              <w:rPr>
                <w:sz w:val="15"/>
              </w:rPr>
              <w:t>734</w:t>
            </w:r>
          </w:p>
        </w:tc>
        <w:tc>
          <w:tcPr>
            <w:tcW w:type="dxa" w:w="1261"/>
          </w:tcPr>
          <w:p>
            <w:r>
              <w:rPr>
                <w:sz w:val="15"/>
              </w:rPr>
              <w:t>169,652,632</w:t>
            </w:r>
          </w:p>
        </w:tc>
        <w:tc>
          <w:tcPr>
            <w:tcW w:type="dxa" w:w="1261"/>
          </w:tcPr>
          <w:p>
            <w:r>
              <w:rPr>
                <w:sz w:val="15"/>
              </w:rPr>
              <w:t>231,134</w:t>
            </w:r>
          </w:p>
        </w:tc>
        <w:tc>
          <w:tcPr>
            <w:tcW w:type="dxa" w:w="1261"/>
          </w:tcPr>
          <w:p>
            <w:r>
              <w:rPr>
                <w:sz w:val="15"/>
              </w:rPr>
              <w:t>25</w:t>
            </w:r>
          </w:p>
        </w:tc>
      </w:tr>
      <w:tr>
        <w:tc>
          <w:tcPr>
            <w:tcW w:type="dxa" w:w="1261"/>
          </w:tcPr>
          <w:p>
            <w:r>
              <w:rPr>
                <w:sz w:val="15"/>
              </w:rPr>
              <w:t>2026</w:t>
            </w:r>
          </w:p>
        </w:tc>
        <w:tc>
          <w:tcPr>
            <w:tcW w:type="dxa" w:w="1261"/>
          </w:tcPr>
          <w:p>
            <w:r>
              <w:rPr>
                <w:sz w:val="15"/>
              </w:rPr>
              <w:t>30</w:t>
            </w:r>
          </w:p>
        </w:tc>
        <w:tc>
          <w:tcPr>
            <w:tcW w:type="dxa" w:w="1261"/>
          </w:tcPr>
          <w:p>
            <w:r>
              <w:rPr>
                <w:sz w:val="15"/>
              </w:rPr>
              <w:t>30</w:t>
            </w:r>
          </w:p>
        </w:tc>
        <w:tc>
          <w:tcPr>
            <w:tcW w:type="dxa" w:w="1261"/>
          </w:tcPr>
          <w:p>
            <w:r>
              <w:rPr>
                <w:sz w:val="15"/>
              </w:rPr>
              <w:t>76</w:t>
            </w:r>
          </w:p>
        </w:tc>
        <w:tc>
          <w:tcPr>
            <w:tcW w:type="dxa" w:w="1261"/>
          </w:tcPr>
          <w:p>
            <w:r>
              <w:rPr>
                <w:sz w:val="15"/>
              </w:rPr>
              <w:t>106</w:t>
            </w:r>
          </w:p>
        </w:tc>
        <w:tc>
          <w:tcPr>
            <w:tcW w:type="dxa" w:w="1261"/>
          </w:tcPr>
          <w:p>
            <w:r>
              <w:rPr>
                <w:sz w:val="15"/>
              </w:rPr>
              <w:t>15,121,808</w:t>
            </w:r>
          </w:p>
        </w:tc>
        <w:tc>
          <w:tcPr>
            <w:tcW w:type="dxa" w:w="1261"/>
          </w:tcPr>
          <w:p>
            <w:r>
              <w:rPr>
                <w:sz w:val="15"/>
              </w:rPr>
              <w:t>142,659</w:t>
            </w:r>
          </w:p>
        </w:tc>
        <w:tc>
          <w:tcPr>
            <w:tcW w:type="dxa" w:w="1261"/>
          </w:tcPr>
          <w:p>
            <w:r>
              <w:rPr>
                <w:sz w:val="15"/>
              </w:rPr>
              <w:t>18</w:t>
            </w:r>
          </w:p>
        </w:tc>
      </w:tr>
      <w:tr>
        <w:tc>
          <w:tcPr>
            <w:tcW w:type="dxa" w:w="1261"/>
          </w:tcPr>
          <w:p>
            <w:r>
              <w:rPr>
                <w:b/>
                <w:sz w:val="15"/>
              </w:rPr>
              <w:t>Total</w:t>
            </w:r>
          </w:p>
        </w:tc>
        <w:tc>
          <w:tcPr>
            <w:tcW w:type="dxa" w:w="1261"/>
          </w:tcPr>
          <w:p>
            <w:r>
              <w:rPr>
                <w:b/>
                <w:sz w:val="15"/>
              </w:rPr>
              <w:t>44</w:t>
            </w:r>
          </w:p>
        </w:tc>
        <w:tc>
          <w:tcPr>
            <w:tcW w:type="dxa" w:w="1261"/>
          </w:tcPr>
          <w:p>
            <w:r>
              <w:rPr>
                <w:b/>
                <w:sz w:val="15"/>
              </w:rPr>
              <w:t>44</w:t>
            </w:r>
          </w:p>
        </w:tc>
        <w:tc>
          <w:tcPr>
            <w:tcW w:type="dxa" w:w="1261"/>
          </w:tcPr>
          <w:p>
            <w:r>
              <w:rPr>
                <w:b/>
                <w:sz w:val="15"/>
              </w:rPr>
              <w:t>686</w:t>
            </w:r>
          </w:p>
        </w:tc>
        <w:tc>
          <w:tcPr>
            <w:tcW w:type="dxa" w:w="1261"/>
          </w:tcPr>
          <w:p>
            <w:r>
              <w:rPr>
                <w:b/>
                <w:sz w:val="15"/>
              </w:rPr>
              <w:t>1141</w:t>
            </w:r>
          </w:p>
        </w:tc>
        <w:tc>
          <w:tcPr>
            <w:tcW w:type="dxa" w:w="1261"/>
          </w:tcPr>
          <w:p>
            <w:r>
              <w:rPr>
                <w:b/>
                <w:sz w:val="15"/>
              </w:rPr>
              <w:t>243,192,124</w:t>
            </w:r>
          </w:p>
        </w:tc>
        <w:tc>
          <w:tcPr>
            <w:tcW w:type="dxa" w:w="1261"/>
          </w:tcPr>
          <w:p>
            <w:r>
              <w:rPr>
                <w:b/>
                <w:sz w:val="15"/>
              </w:rPr>
              <w:t>213,139</w:t>
            </w:r>
          </w:p>
        </w:tc>
        <w:tc>
          <w:tcPr>
            <w:tcW w:type="dxa" w:w="1261"/>
          </w:tcPr>
          <w:p>
            <w:r>
              <w:rPr>
                <w:b/>
                <w:sz w:val="15"/>
              </w:rPr>
              <w:t>25</w:t>
            </w:r>
          </w:p>
        </w:tc>
      </w:tr>
    </w:tbl>
    <w:p>
      <w:pPr>
        <w:spacing w:after="80"/>
      </w:pPr>
      <w:r>
        <w:rPr>
          <w:b w:val="0"/>
          <w:i w:val="0"/>
          <w:sz w:val="20"/>
        </w:rPr>
      </w:r>
    </w:p>
    <w:p>
      <w:pPr>
        <w:spacing w:after="80"/>
      </w:pPr>
      <w:r>
        <w:rPr>
          <w:b w:val="0"/>
          <w:i/>
          <w:sz w:val="17"/>
        </w:rPr>
        <w:t>2026 está parcial: llega hasta octubre, por lo que su FOB no es comparable con un año completo. El ticket promedio de 2026 (US$ 142,659) es además el más alto de los tres, señal de que los embarques recientes son de mayor valor unitario.</w:t>
      </w:r>
    </w:p>
    <w:p>
      <w:r>
        <w:br w:type="page"/>
      </w:r>
    </w:p>
    <w:p>
      <w:pPr>
        <w:pStyle w:val="Heading1"/>
      </w:pPr>
      <w:r>
        <w:rPr>
          <w:color w:val="1F4E78"/>
        </w:rPr>
        <w:t>4. Las organizaciones que más exportan</w:t>
      </w:r>
    </w:p>
    <w:p>
      <w:pPr>
        <w:jc w:val="center"/>
      </w:pPr>
      <w:r>
        <w:drawing>
          <wp:inline xmlns:a="http://schemas.openxmlformats.org/drawingml/2006/main" xmlns:pic="http://schemas.openxmlformats.org/drawingml/2006/picture">
            <wp:extent cx="5832000" cy="2890723"/>
            <wp:docPr id="2" name="Picture 2"/>
            <wp:cNvGraphicFramePr>
              <a:graphicFrameLocks noChangeAspect="1"/>
            </wp:cNvGraphicFramePr>
            <a:graphic>
              <a:graphicData uri="http://schemas.openxmlformats.org/drawingml/2006/picture">
                <pic:pic>
                  <pic:nvPicPr>
                    <pic:cNvPr id="0" name="grafico_top_fob.png"/>
                    <pic:cNvPicPr/>
                  </pic:nvPicPr>
                  <pic:blipFill>
                    <a:blip r:embed="rId10"/>
                    <a:stretch>
                      <a:fillRect/>
                    </a:stretch>
                  </pic:blipFill>
                  <pic:spPr>
                    <a:xfrm>
                      <a:off x="0" y="0"/>
                      <a:ext cx="5832000" cy="2890723"/>
                    </a:xfrm>
                    <a:prstGeom prst="rect"/>
                  </pic:spPr>
                </pic:pic>
              </a:graphicData>
            </a:graphic>
          </wp:inline>
        </w:drawing>
      </w:r>
    </w:p>
    <w:tbl>
      <w:tblPr>
        <w:tblStyle w:val="LightGrid-Accent1"/>
        <w:tblW w:type="auto" w:w="0"/>
        <w:tblLook w:firstColumn="1" w:firstRow="1" w:lastColumn="0" w:lastRow="0" w:noHBand="0" w:noVBand="1" w:val="04A0"/>
      </w:tblPr>
      <w:tblGrid>
        <w:gridCol w:w="1121"/>
        <w:gridCol w:w="1121"/>
        <w:gridCol w:w="1121"/>
        <w:gridCol w:w="1121"/>
        <w:gridCol w:w="1121"/>
        <w:gridCol w:w="1121"/>
        <w:gridCol w:w="1121"/>
        <w:gridCol w:w="1121"/>
        <w:gridCol w:w="1121"/>
      </w:tblGrid>
      <w:tr>
        <w:tc>
          <w:tcPr>
            <w:tcW w:type="dxa" w:w="1121"/>
          </w:tcPr>
          <w:p>
            <w:r>
              <w:rPr>
                <w:b/>
                <w:sz w:val="15"/>
              </w:rPr>
              <w:t>#</w:t>
            </w:r>
          </w:p>
        </w:tc>
        <w:tc>
          <w:tcPr>
            <w:tcW w:type="dxa" w:w="1121"/>
          </w:tcPr>
          <w:p>
            <w:r>
              <w:rPr>
                <w:b/>
                <w:sz w:val="15"/>
              </w:rPr>
              <w:t>RUC</w:t>
            </w:r>
          </w:p>
        </w:tc>
        <w:tc>
          <w:tcPr>
            <w:tcW w:type="dxa" w:w="1121"/>
          </w:tcPr>
          <w:p>
            <w:r>
              <w:rPr>
                <w:b/>
                <w:sz w:val="15"/>
              </w:rPr>
              <w:t>Razón social</w:t>
            </w:r>
          </w:p>
        </w:tc>
        <w:tc>
          <w:tcPr>
            <w:tcW w:type="dxa" w:w="1121"/>
          </w:tcPr>
          <w:p>
            <w:r>
              <w:rPr>
                <w:b/>
                <w:sz w:val="15"/>
              </w:rPr>
              <w:t>FOB USD 2024</w:t>
            </w:r>
          </w:p>
        </w:tc>
        <w:tc>
          <w:tcPr>
            <w:tcW w:type="dxa" w:w="1121"/>
          </w:tcPr>
          <w:p>
            <w:r>
              <w:rPr>
                <w:b/>
                <w:sz w:val="15"/>
              </w:rPr>
              <w:t>FOB USD 2025</w:t>
            </w:r>
          </w:p>
        </w:tc>
        <w:tc>
          <w:tcPr>
            <w:tcW w:type="dxa" w:w="1121"/>
          </w:tcPr>
          <w:p>
            <w:r>
              <w:rPr>
                <w:b/>
                <w:sz w:val="15"/>
              </w:rPr>
              <w:t>FOB USD 2026</w:t>
            </w:r>
          </w:p>
        </w:tc>
        <w:tc>
          <w:tcPr>
            <w:tcW w:type="dxa" w:w="1121"/>
          </w:tcPr>
          <w:p>
            <w:r>
              <w:rPr>
                <w:b/>
                <w:sz w:val="15"/>
              </w:rPr>
              <w:t>FOB total</w:t>
            </w:r>
          </w:p>
        </w:tc>
        <w:tc>
          <w:tcPr>
            <w:tcW w:type="dxa" w:w="1121"/>
          </w:tcPr>
          <w:p>
            <w:r>
              <w:rPr>
                <w:b/>
                <w:sz w:val="15"/>
              </w:rPr>
              <w:t>DUAs</w:t>
            </w:r>
          </w:p>
        </w:tc>
        <w:tc>
          <w:tcPr>
            <w:tcW w:type="dxa" w:w="1121"/>
          </w:tcPr>
          <w:p>
            <w:r>
              <w:rPr>
                <w:b/>
                <w:sz w:val="15"/>
              </w:rPr>
              <w:t>N° países</w:t>
            </w:r>
          </w:p>
        </w:tc>
      </w:tr>
      <w:tr>
        <w:tc>
          <w:tcPr>
            <w:tcW w:type="dxa" w:w="1121"/>
          </w:tcPr>
          <w:p>
            <w:r>
              <w:rPr>
                <w:sz w:val="15"/>
              </w:rPr>
              <w:t>1</w:t>
            </w:r>
          </w:p>
        </w:tc>
        <w:tc>
          <w:tcPr>
            <w:tcW w:type="dxa" w:w="1121"/>
          </w:tcPr>
          <w:p>
            <w:r>
              <w:rPr>
                <w:sz w:val="15"/>
              </w:rPr>
              <w:t>20486973219</w:t>
            </w:r>
          </w:p>
        </w:tc>
        <w:tc>
          <w:tcPr>
            <w:tcW w:type="dxa" w:w="1121"/>
          </w:tcPr>
          <w:p>
            <w:r>
              <w:rPr>
                <w:sz w:val="15"/>
              </w:rPr>
              <w:t>Cooperativa Agraria Sonomoro …</w:t>
            </w:r>
          </w:p>
        </w:tc>
        <w:tc>
          <w:tcPr>
            <w:tcW w:type="dxa" w:w="1121"/>
          </w:tcPr>
          <w:p>
            <w:r>
              <w:rPr>
                <w:sz w:val="15"/>
              </w:rPr>
              <w:t>10,261,244</w:t>
            </w:r>
          </w:p>
        </w:tc>
        <w:tc>
          <w:tcPr>
            <w:tcW w:type="dxa" w:w="1121"/>
          </w:tcPr>
          <w:p>
            <w:r>
              <w:rPr>
                <w:sz w:val="15"/>
              </w:rPr>
              <w:t>18,675,677</w:t>
            </w:r>
          </w:p>
        </w:tc>
        <w:tc>
          <w:tcPr>
            <w:tcW w:type="dxa" w:w="1121"/>
          </w:tcPr>
          <w:p>
            <w:r>
              <w:rPr>
                <w:sz w:val="15"/>
              </w:rPr>
              <w:t>1,405,372</w:t>
            </w:r>
          </w:p>
        </w:tc>
        <w:tc>
          <w:tcPr>
            <w:tcW w:type="dxa" w:w="1121"/>
          </w:tcPr>
          <w:p>
            <w:r>
              <w:rPr>
                <w:sz w:val="15"/>
              </w:rPr>
              <w:t>30,342,293</w:t>
            </w:r>
          </w:p>
        </w:tc>
        <w:tc>
          <w:tcPr>
            <w:tcW w:type="dxa" w:w="1121"/>
          </w:tcPr>
          <w:p>
            <w:r>
              <w:rPr>
                <w:sz w:val="15"/>
              </w:rPr>
              <w:t>108</w:t>
            </w:r>
          </w:p>
        </w:tc>
        <w:tc>
          <w:tcPr>
            <w:tcW w:type="dxa" w:w="1121"/>
          </w:tcPr>
          <w:p>
            <w:r>
              <w:rPr>
                <w:sz w:val="15"/>
              </w:rPr>
              <w:t>4</w:t>
            </w:r>
          </w:p>
        </w:tc>
      </w:tr>
      <w:tr>
        <w:tc>
          <w:tcPr>
            <w:tcW w:type="dxa" w:w="1121"/>
          </w:tcPr>
          <w:p>
            <w:r>
              <w:rPr>
                <w:sz w:val="15"/>
              </w:rPr>
              <w:t>2</w:t>
            </w:r>
          </w:p>
        </w:tc>
        <w:tc>
          <w:tcPr>
            <w:tcW w:type="dxa" w:w="1121"/>
          </w:tcPr>
          <w:p>
            <w:r>
              <w:rPr>
                <w:sz w:val="15"/>
              </w:rPr>
              <w:t>20542289024</w:t>
            </w:r>
          </w:p>
        </w:tc>
        <w:tc>
          <w:tcPr>
            <w:tcW w:type="dxa" w:w="1121"/>
          </w:tcPr>
          <w:p>
            <w:r>
              <w:rPr>
                <w:sz w:val="15"/>
              </w:rPr>
              <w:t>Cuencas del Huallaga Asociaci…</w:t>
            </w:r>
          </w:p>
        </w:tc>
        <w:tc>
          <w:tcPr>
            <w:tcW w:type="dxa" w:w="1121"/>
          </w:tcPr>
          <w:p>
            <w:r>
              <w:rPr>
                <w:sz w:val="15"/>
              </w:rPr>
              <w:t>0</w:t>
            </w:r>
          </w:p>
        </w:tc>
        <w:tc>
          <w:tcPr>
            <w:tcW w:type="dxa" w:w="1121"/>
          </w:tcPr>
          <w:p>
            <w:r>
              <w:rPr>
                <w:sz w:val="15"/>
              </w:rPr>
              <w:t>22,972,813</w:t>
            </w:r>
          </w:p>
        </w:tc>
        <w:tc>
          <w:tcPr>
            <w:tcW w:type="dxa" w:w="1121"/>
          </w:tcPr>
          <w:p>
            <w:r>
              <w:rPr>
                <w:sz w:val="15"/>
              </w:rPr>
              <w:t>1,312,619</w:t>
            </w:r>
          </w:p>
        </w:tc>
        <w:tc>
          <w:tcPr>
            <w:tcW w:type="dxa" w:w="1121"/>
          </w:tcPr>
          <w:p>
            <w:r>
              <w:rPr>
                <w:sz w:val="15"/>
              </w:rPr>
              <w:t>24,285,432</w:t>
            </w:r>
          </w:p>
        </w:tc>
        <w:tc>
          <w:tcPr>
            <w:tcW w:type="dxa" w:w="1121"/>
          </w:tcPr>
          <w:p>
            <w:r>
              <w:rPr>
                <w:sz w:val="15"/>
              </w:rPr>
              <w:t>111</w:t>
            </w:r>
          </w:p>
        </w:tc>
        <w:tc>
          <w:tcPr>
            <w:tcW w:type="dxa" w:w="1121"/>
          </w:tcPr>
          <w:p>
            <w:r>
              <w:rPr>
                <w:sz w:val="15"/>
              </w:rPr>
              <w:t>3</w:t>
            </w:r>
          </w:p>
        </w:tc>
      </w:tr>
      <w:tr>
        <w:tc>
          <w:tcPr>
            <w:tcW w:type="dxa" w:w="1121"/>
          </w:tcPr>
          <w:p>
            <w:r>
              <w:rPr>
                <w:sz w:val="15"/>
              </w:rPr>
              <w:t>3</w:t>
            </w:r>
          </w:p>
        </w:tc>
        <w:tc>
          <w:tcPr>
            <w:tcW w:type="dxa" w:w="1121"/>
          </w:tcPr>
          <w:p>
            <w:r>
              <w:rPr>
                <w:sz w:val="15"/>
              </w:rPr>
              <w:t>20600390911</w:t>
            </w:r>
          </w:p>
        </w:tc>
        <w:tc>
          <w:tcPr>
            <w:tcW w:type="dxa" w:w="1121"/>
          </w:tcPr>
          <w:p>
            <w:r>
              <w:rPr>
                <w:sz w:val="15"/>
              </w:rPr>
              <w:t>Cooperativa Agraria de Cacao …</w:t>
            </w:r>
          </w:p>
        </w:tc>
        <w:tc>
          <w:tcPr>
            <w:tcW w:type="dxa" w:w="1121"/>
          </w:tcPr>
          <w:p>
            <w:r>
              <w:rPr>
                <w:sz w:val="15"/>
              </w:rPr>
              <w:t>7,796,177</w:t>
            </w:r>
          </w:p>
        </w:tc>
        <w:tc>
          <w:tcPr>
            <w:tcW w:type="dxa" w:w="1121"/>
          </w:tcPr>
          <w:p>
            <w:r>
              <w:rPr>
                <w:sz w:val="15"/>
              </w:rPr>
              <w:t>12,445,021</w:t>
            </w:r>
          </w:p>
        </w:tc>
        <w:tc>
          <w:tcPr>
            <w:tcW w:type="dxa" w:w="1121"/>
          </w:tcPr>
          <w:p>
            <w:r>
              <w:rPr>
                <w:sz w:val="15"/>
              </w:rPr>
              <w:t>992,523</w:t>
            </w:r>
          </w:p>
        </w:tc>
        <w:tc>
          <w:tcPr>
            <w:tcW w:type="dxa" w:w="1121"/>
          </w:tcPr>
          <w:p>
            <w:r>
              <w:rPr>
                <w:sz w:val="15"/>
              </w:rPr>
              <w:t>21,233,721</w:t>
            </w:r>
          </w:p>
        </w:tc>
        <w:tc>
          <w:tcPr>
            <w:tcW w:type="dxa" w:w="1121"/>
          </w:tcPr>
          <w:p>
            <w:r>
              <w:rPr>
                <w:sz w:val="15"/>
              </w:rPr>
              <w:t>93</w:t>
            </w:r>
          </w:p>
        </w:tc>
        <w:tc>
          <w:tcPr>
            <w:tcW w:type="dxa" w:w="1121"/>
          </w:tcPr>
          <w:p>
            <w:r>
              <w:rPr>
                <w:sz w:val="15"/>
              </w:rPr>
              <w:t>1</w:t>
            </w:r>
          </w:p>
        </w:tc>
      </w:tr>
      <w:tr>
        <w:tc>
          <w:tcPr>
            <w:tcW w:type="dxa" w:w="1121"/>
          </w:tcPr>
          <w:p>
            <w:r>
              <w:rPr>
                <w:sz w:val="15"/>
              </w:rPr>
              <w:t>4</w:t>
            </w:r>
          </w:p>
        </w:tc>
        <w:tc>
          <w:tcPr>
            <w:tcW w:type="dxa" w:w="1121"/>
          </w:tcPr>
          <w:p>
            <w:r>
              <w:rPr>
                <w:sz w:val="15"/>
              </w:rPr>
              <w:t>20542380455</w:t>
            </w:r>
          </w:p>
        </w:tc>
        <w:tc>
          <w:tcPr>
            <w:tcW w:type="dxa" w:w="1121"/>
          </w:tcPr>
          <w:p>
            <w:r>
              <w:rPr>
                <w:sz w:val="15"/>
              </w:rPr>
              <w:t>Cooperativa Agraria Ecoforest</w:t>
            </w:r>
          </w:p>
        </w:tc>
        <w:tc>
          <w:tcPr>
            <w:tcW w:type="dxa" w:w="1121"/>
          </w:tcPr>
          <w:p>
            <w:r>
              <w:rPr>
                <w:sz w:val="15"/>
              </w:rPr>
              <w:t>5,929,450</w:t>
            </w:r>
          </w:p>
        </w:tc>
        <w:tc>
          <w:tcPr>
            <w:tcW w:type="dxa" w:w="1121"/>
          </w:tcPr>
          <w:p>
            <w:r>
              <w:rPr>
                <w:sz w:val="15"/>
              </w:rPr>
              <w:t>10,148,850</w:t>
            </w:r>
          </w:p>
        </w:tc>
        <w:tc>
          <w:tcPr>
            <w:tcW w:type="dxa" w:w="1121"/>
          </w:tcPr>
          <w:p>
            <w:r>
              <w:rPr>
                <w:sz w:val="15"/>
              </w:rPr>
              <w:t>812,707</w:t>
            </w:r>
          </w:p>
        </w:tc>
        <w:tc>
          <w:tcPr>
            <w:tcW w:type="dxa" w:w="1121"/>
          </w:tcPr>
          <w:p>
            <w:r>
              <w:rPr>
                <w:sz w:val="15"/>
              </w:rPr>
              <w:t>16,891,006</w:t>
            </w:r>
          </w:p>
        </w:tc>
        <w:tc>
          <w:tcPr>
            <w:tcW w:type="dxa" w:w="1121"/>
          </w:tcPr>
          <w:p>
            <w:r>
              <w:rPr>
                <w:sz w:val="15"/>
              </w:rPr>
              <w:t>81</w:t>
            </w:r>
          </w:p>
        </w:tc>
        <w:tc>
          <w:tcPr>
            <w:tcW w:type="dxa" w:w="1121"/>
          </w:tcPr>
          <w:p>
            <w:r>
              <w:rPr>
                <w:sz w:val="15"/>
              </w:rPr>
              <w:t>10</w:t>
            </w:r>
          </w:p>
        </w:tc>
      </w:tr>
      <w:tr>
        <w:tc>
          <w:tcPr>
            <w:tcW w:type="dxa" w:w="1121"/>
          </w:tcPr>
          <w:p>
            <w:r>
              <w:rPr>
                <w:sz w:val="15"/>
              </w:rPr>
              <w:t>5</w:t>
            </w:r>
          </w:p>
        </w:tc>
        <w:tc>
          <w:tcPr>
            <w:tcW w:type="dxa" w:w="1121"/>
          </w:tcPr>
          <w:p>
            <w:r>
              <w:rPr>
                <w:sz w:val="15"/>
              </w:rPr>
              <w:t>20601958911</w:t>
            </w:r>
          </w:p>
        </w:tc>
        <w:tc>
          <w:tcPr>
            <w:tcW w:type="dxa" w:w="1121"/>
          </w:tcPr>
          <w:p>
            <w:r>
              <w:rPr>
                <w:sz w:val="15"/>
              </w:rPr>
              <w:t>Cooperativa Agraria Cafetaler…</w:t>
            </w:r>
          </w:p>
        </w:tc>
        <w:tc>
          <w:tcPr>
            <w:tcW w:type="dxa" w:w="1121"/>
          </w:tcPr>
          <w:p>
            <w:r>
              <w:rPr>
                <w:sz w:val="15"/>
              </w:rPr>
              <w:t>2,581,164</w:t>
            </w:r>
          </w:p>
        </w:tc>
        <w:tc>
          <w:tcPr>
            <w:tcW w:type="dxa" w:w="1121"/>
          </w:tcPr>
          <w:p>
            <w:r>
              <w:rPr>
                <w:sz w:val="15"/>
              </w:rPr>
              <w:t>9,537,123</w:t>
            </w:r>
          </w:p>
        </w:tc>
        <w:tc>
          <w:tcPr>
            <w:tcW w:type="dxa" w:w="1121"/>
          </w:tcPr>
          <w:p>
            <w:r>
              <w:rPr>
                <w:sz w:val="15"/>
              </w:rPr>
              <w:t>1,847,987</w:t>
            </w:r>
          </w:p>
        </w:tc>
        <w:tc>
          <w:tcPr>
            <w:tcW w:type="dxa" w:w="1121"/>
          </w:tcPr>
          <w:p>
            <w:r>
              <w:rPr>
                <w:sz w:val="15"/>
              </w:rPr>
              <w:t>13,966,273</w:t>
            </w:r>
          </w:p>
        </w:tc>
        <w:tc>
          <w:tcPr>
            <w:tcW w:type="dxa" w:w="1121"/>
          </w:tcPr>
          <w:p>
            <w:r>
              <w:rPr>
                <w:sz w:val="15"/>
              </w:rPr>
              <w:t>80</w:t>
            </w:r>
          </w:p>
        </w:tc>
        <w:tc>
          <w:tcPr>
            <w:tcW w:type="dxa" w:w="1121"/>
          </w:tcPr>
          <w:p>
            <w:r>
              <w:rPr>
                <w:sz w:val="15"/>
              </w:rPr>
              <w:t>9</w:t>
            </w:r>
          </w:p>
        </w:tc>
      </w:tr>
      <w:tr>
        <w:tc>
          <w:tcPr>
            <w:tcW w:type="dxa" w:w="1121"/>
          </w:tcPr>
          <w:p>
            <w:r>
              <w:rPr>
                <w:sz w:val="15"/>
              </w:rPr>
              <w:t>6</w:t>
            </w:r>
          </w:p>
        </w:tc>
        <w:tc>
          <w:tcPr>
            <w:tcW w:type="dxa" w:w="1121"/>
          </w:tcPr>
          <w:p>
            <w:r>
              <w:rPr>
                <w:sz w:val="15"/>
              </w:rPr>
              <w:t>20542209951</w:t>
            </w:r>
          </w:p>
        </w:tc>
        <w:tc>
          <w:tcPr>
            <w:tcW w:type="dxa" w:w="1121"/>
          </w:tcPr>
          <w:p>
            <w:r>
              <w:rPr>
                <w:sz w:val="15"/>
              </w:rPr>
              <w:t>Cooperativa Agraria Valle Gra…</w:t>
            </w:r>
          </w:p>
        </w:tc>
        <w:tc>
          <w:tcPr>
            <w:tcW w:type="dxa" w:w="1121"/>
          </w:tcPr>
          <w:p>
            <w:r>
              <w:rPr>
                <w:sz w:val="15"/>
              </w:rPr>
              <w:t>0</w:t>
            </w:r>
          </w:p>
        </w:tc>
        <w:tc>
          <w:tcPr>
            <w:tcW w:type="dxa" w:w="1121"/>
          </w:tcPr>
          <w:p>
            <w:r>
              <w:rPr>
                <w:sz w:val="15"/>
              </w:rPr>
              <w:t>12,852,633</w:t>
            </w:r>
          </w:p>
        </w:tc>
        <w:tc>
          <w:tcPr>
            <w:tcW w:type="dxa" w:w="1121"/>
          </w:tcPr>
          <w:p>
            <w:r>
              <w:rPr>
                <w:sz w:val="15"/>
              </w:rPr>
              <w:t>393,775</w:t>
            </w:r>
          </w:p>
        </w:tc>
        <w:tc>
          <w:tcPr>
            <w:tcW w:type="dxa" w:w="1121"/>
          </w:tcPr>
          <w:p>
            <w:r>
              <w:rPr>
                <w:sz w:val="15"/>
              </w:rPr>
              <w:t>13,246,409</w:t>
            </w:r>
          </w:p>
        </w:tc>
        <w:tc>
          <w:tcPr>
            <w:tcW w:type="dxa" w:w="1121"/>
          </w:tcPr>
          <w:p>
            <w:r>
              <w:rPr>
                <w:sz w:val="15"/>
              </w:rPr>
              <w:t>46</w:t>
            </w:r>
          </w:p>
        </w:tc>
        <w:tc>
          <w:tcPr>
            <w:tcW w:type="dxa" w:w="1121"/>
          </w:tcPr>
          <w:p>
            <w:r>
              <w:rPr>
                <w:sz w:val="15"/>
              </w:rPr>
              <w:t>8</w:t>
            </w:r>
          </w:p>
        </w:tc>
      </w:tr>
      <w:tr>
        <w:tc>
          <w:tcPr>
            <w:tcW w:type="dxa" w:w="1121"/>
          </w:tcPr>
          <w:p>
            <w:r>
              <w:rPr>
                <w:sz w:val="15"/>
              </w:rPr>
              <w:t>7</w:t>
            </w:r>
          </w:p>
        </w:tc>
        <w:tc>
          <w:tcPr>
            <w:tcW w:type="dxa" w:w="1121"/>
          </w:tcPr>
          <w:p>
            <w:r>
              <w:rPr>
                <w:sz w:val="15"/>
              </w:rPr>
              <w:t>20486255090</w:t>
            </w:r>
          </w:p>
        </w:tc>
        <w:tc>
          <w:tcPr>
            <w:tcW w:type="dxa" w:w="1121"/>
          </w:tcPr>
          <w:p>
            <w:r>
              <w:rPr>
                <w:sz w:val="15"/>
              </w:rPr>
              <w:t>Cooperativa Agraria Sangareni</w:t>
            </w:r>
          </w:p>
        </w:tc>
        <w:tc>
          <w:tcPr>
            <w:tcW w:type="dxa" w:w="1121"/>
          </w:tcPr>
          <w:p>
            <w:r>
              <w:rPr>
                <w:sz w:val="15"/>
              </w:rPr>
              <w:t>5,217,096</w:t>
            </w:r>
          </w:p>
        </w:tc>
        <w:tc>
          <w:tcPr>
            <w:tcW w:type="dxa" w:w="1121"/>
          </w:tcPr>
          <w:p>
            <w:r>
              <w:rPr>
                <w:sz w:val="15"/>
              </w:rPr>
              <w:t>7,990,596</w:t>
            </w:r>
          </w:p>
        </w:tc>
        <w:tc>
          <w:tcPr>
            <w:tcW w:type="dxa" w:w="1121"/>
          </w:tcPr>
          <w:p>
            <w:r>
              <w:rPr>
                <w:sz w:val="15"/>
              </w:rPr>
              <w:t>0</w:t>
            </w:r>
          </w:p>
        </w:tc>
        <w:tc>
          <w:tcPr>
            <w:tcW w:type="dxa" w:w="1121"/>
          </w:tcPr>
          <w:p>
            <w:r>
              <w:rPr>
                <w:sz w:val="15"/>
              </w:rPr>
              <w:t>13,207,692</w:t>
            </w:r>
          </w:p>
        </w:tc>
        <w:tc>
          <w:tcPr>
            <w:tcW w:type="dxa" w:w="1121"/>
          </w:tcPr>
          <w:p>
            <w:r>
              <w:rPr>
                <w:sz w:val="15"/>
              </w:rPr>
              <w:t>41</w:t>
            </w:r>
          </w:p>
        </w:tc>
        <w:tc>
          <w:tcPr>
            <w:tcW w:type="dxa" w:w="1121"/>
          </w:tcPr>
          <w:p>
            <w:r>
              <w:rPr>
                <w:sz w:val="15"/>
              </w:rPr>
              <w:t>4</w:t>
            </w:r>
          </w:p>
        </w:tc>
      </w:tr>
      <w:tr>
        <w:tc>
          <w:tcPr>
            <w:tcW w:type="dxa" w:w="1121"/>
          </w:tcPr>
          <w:p>
            <w:r>
              <w:rPr>
                <w:sz w:val="15"/>
              </w:rPr>
              <w:t>8</w:t>
            </w:r>
          </w:p>
        </w:tc>
        <w:tc>
          <w:tcPr>
            <w:tcW w:type="dxa" w:w="1121"/>
          </w:tcPr>
          <w:p>
            <w:r>
              <w:rPr>
                <w:sz w:val="15"/>
              </w:rPr>
              <w:t>20527565376</w:t>
            </w:r>
          </w:p>
        </w:tc>
        <w:tc>
          <w:tcPr>
            <w:tcW w:type="dxa" w:w="1121"/>
          </w:tcPr>
          <w:p>
            <w:r>
              <w:rPr>
                <w:sz w:val="15"/>
              </w:rPr>
              <w:t>Cooperativa Agraria Cafetaler…</w:t>
            </w:r>
          </w:p>
        </w:tc>
        <w:tc>
          <w:tcPr>
            <w:tcW w:type="dxa" w:w="1121"/>
          </w:tcPr>
          <w:p>
            <w:r>
              <w:rPr>
                <w:sz w:val="15"/>
              </w:rPr>
              <w:t>3,608,738</w:t>
            </w:r>
          </w:p>
        </w:tc>
        <w:tc>
          <w:tcPr>
            <w:tcW w:type="dxa" w:w="1121"/>
          </w:tcPr>
          <w:p>
            <w:r>
              <w:rPr>
                <w:sz w:val="15"/>
              </w:rPr>
              <w:t>5,685,066</w:t>
            </w:r>
          </w:p>
        </w:tc>
        <w:tc>
          <w:tcPr>
            <w:tcW w:type="dxa" w:w="1121"/>
          </w:tcPr>
          <w:p>
            <w:r>
              <w:rPr>
                <w:sz w:val="15"/>
              </w:rPr>
              <w:t>1,453,128</w:t>
            </w:r>
          </w:p>
        </w:tc>
        <w:tc>
          <w:tcPr>
            <w:tcW w:type="dxa" w:w="1121"/>
          </w:tcPr>
          <w:p>
            <w:r>
              <w:rPr>
                <w:sz w:val="15"/>
              </w:rPr>
              <w:t>10,746,931</w:t>
            </w:r>
          </w:p>
        </w:tc>
        <w:tc>
          <w:tcPr>
            <w:tcW w:type="dxa" w:w="1121"/>
          </w:tcPr>
          <w:p>
            <w:r>
              <w:rPr>
                <w:sz w:val="15"/>
              </w:rPr>
              <w:t>59</w:t>
            </w:r>
          </w:p>
        </w:tc>
        <w:tc>
          <w:tcPr>
            <w:tcW w:type="dxa" w:w="1121"/>
          </w:tcPr>
          <w:p>
            <w:r>
              <w:rPr>
                <w:sz w:val="15"/>
              </w:rPr>
              <w:t>10</w:t>
            </w:r>
          </w:p>
        </w:tc>
      </w:tr>
      <w:tr>
        <w:tc>
          <w:tcPr>
            <w:tcW w:type="dxa" w:w="1121"/>
          </w:tcPr>
          <w:p>
            <w:r>
              <w:rPr>
                <w:sz w:val="15"/>
              </w:rPr>
              <w:t>9</w:t>
            </w:r>
          </w:p>
        </w:tc>
        <w:tc>
          <w:tcPr>
            <w:tcW w:type="dxa" w:w="1121"/>
          </w:tcPr>
          <w:p>
            <w:r>
              <w:rPr>
                <w:sz w:val="15"/>
              </w:rPr>
              <w:t>20129529530</w:t>
            </w:r>
          </w:p>
        </w:tc>
        <w:tc>
          <w:tcPr>
            <w:tcW w:type="dxa" w:w="1121"/>
          </w:tcPr>
          <w:p>
            <w:r>
              <w:rPr>
                <w:sz w:val="15"/>
              </w:rPr>
              <w:t>COOP Agraria Cafetalera Satip…</w:t>
            </w:r>
          </w:p>
        </w:tc>
        <w:tc>
          <w:tcPr>
            <w:tcW w:type="dxa" w:w="1121"/>
          </w:tcPr>
          <w:p>
            <w:r>
              <w:rPr>
                <w:sz w:val="15"/>
              </w:rPr>
              <w:t>2,526,946</w:t>
            </w:r>
          </w:p>
        </w:tc>
        <w:tc>
          <w:tcPr>
            <w:tcW w:type="dxa" w:w="1121"/>
          </w:tcPr>
          <w:p>
            <w:r>
              <w:rPr>
                <w:sz w:val="15"/>
              </w:rPr>
              <w:t>6,815,862</w:t>
            </w:r>
          </w:p>
        </w:tc>
        <w:tc>
          <w:tcPr>
            <w:tcW w:type="dxa" w:w="1121"/>
          </w:tcPr>
          <w:p>
            <w:r>
              <w:rPr>
                <w:sz w:val="15"/>
              </w:rPr>
              <w:t>261,160</w:t>
            </w:r>
          </w:p>
        </w:tc>
        <w:tc>
          <w:tcPr>
            <w:tcW w:type="dxa" w:w="1121"/>
          </w:tcPr>
          <w:p>
            <w:r>
              <w:rPr>
                <w:sz w:val="15"/>
              </w:rPr>
              <w:t>9,603,968</w:t>
            </w:r>
          </w:p>
        </w:tc>
        <w:tc>
          <w:tcPr>
            <w:tcW w:type="dxa" w:w="1121"/>
          </w:tcPr>
          <w:p>
            <w:r>
              <w:rPr>
                <w:sz w:val="15"/>
              </w:rPr>
              <w:t>41</w:t>
            </w:r>
          </w:p>
        </w:tc>
        <w:tc>
          <w:tcPr>
            <w:tcW w:type="dxa" w:w="1121"/>
          </w:tcPr>
          <w:p>
            <w:r>
              <w:rPr>
                <w:sz w:val="15"/>
              </w:rPr>
              <w:t>4</w:t>
            </w:r>
          </w:p>
        </w:tc>
      </w:tr>
      <w:tr>
        <w:tc>
          <w:tcPr>
            <w:tcW w:type="dxa" w:w="1121"/>
          </w:tcPr>
          <w:p>
            <w:r>
              <w:rPr>
                <w:sz w:val="15"/>
              </w:rPr>
              <w:t>10</w:t>
            </w:r>
          </w:p>
        </w:tc>
        <w:tc>
          <w:tcPr>
            <w:tcW w:type="dxa" w:w="1121"/>
          </w:tcPr>
          <w:p>
            <w:r>
              <w:rPr>
                <w:sz w:val="15"/>
              </w:rPr>
              <w:t>20570706927</w:t>
            </w:r>
          </w:p>
        </w:tc>
        <w:tc>
          <w:tcPr>
            <w:tcW w:type="dxa" w:w="1121"/>
          </w:tcPr>
          <w:p>
            <w:r>
              <w:rPr>
                <w:sz w:val="15"/>
              </w:rPr>
              <w:t>Cooperativa  Agraria Rutas de…</w:t>
            </w:r>
          </w:p>
        </w:tc>
        <w:tc>
          <w:tcPr>
            <w:tcW w:type="dxa" w:w="1121"/>
          </w:tcPr>
          <w:p>
            <w:r>
              <w:rPr>
                <w:sz w:val="15"/>
              </w:rPr>
              <w:t>3,163,528</w:t>
            </w:r>
          </w:p>
        </w:tc>
        <w:tc>
          <w:tcPr>
            <w:tcW w:type="dxa" w:w="1121"/>
          </w:tcPr>
          <w:p>
            <w:r>
              <w:rPr>
                <w:sz w:val="15"/>
              </w:rPr>
              <w:t>5,687,020</w:t>
            </w:r>
          </w:p>
        </w:tc>
        <w:tc>
          <w:tcPr>
            <w:tcW w:type="dxa" w:w="1121"/>
          </w:tcPr>
          <w:p>
            <w:r>
              <w:rPr>
                <w:sz w:val="15"/>
              </w:rPr>
              <w:t>734,794</w:t>
            </w:r>
          </w:p>
        </w:tc>
        <w:tc>
          <w:tcPr>
            <w:tcW w:type="dxa" w:w="1121"/>
          </w:tcPr>
          <w:p>
            <w:r>
              <w:rPr>
                <w:sz w:val="15"/>
              </w:rPr>
              <w:t>9,585,342</w:t>
            </w:r>
          </w:p>
        </w:tc>
        <w:tc>
          <w:tcPr>
            <w:tcW w:type="dxa" w:w="1121"/>
          </w:tcPr>
          <w:p>
            <w:r>
              <w:rPr>
                <w:sz w:val="15"/>
              </w:rPr>
              <w:t>58</w:t>
            </w:r>
          </w:p>
        </w:tc>
        <w:tc>
          <w:tcPr>
            <w:tcW w:type="dxa" w:w="1121"/>
          </w:tcPr>
          <w:p>
            <w:r>
              <w:rPr>
                <w:sz w:val="15"/>
              </w:rPr>
              <w:t>8</w:t>
            </w:r>
          </w:p>
        </w:tc>
      </w:tr>
      <w:tr>
        <w:tc>
          <w:tcPr>
            <w:tcW w:type="dxa" w:w="1121"/>
          </w:tcPr>
          <w:p>
            <w:r>
              <w:rPr>
                <w:sz w:val="15"/>
              </w:rPr>
              <w:t>11</w:t>
            </w:r>
          </w:p>
        </w:tc>
        <w:tc>
          <w:tcPr>
            <w:tcW w:type="dxa" w:w="1121"/>
          </w:tcPr>
          <w:p>
            <w:r>
              <w:rPr>
                <w:sz w:val="15"/>
              </w:rPr>
              <w:t>20170142773</w:t>
            </w:r>
          </w:p>
        </w:tc>
        <w:tc>
          <w:tcPr>
            <w:tcW w:type="dxa" w:w="1121"/>
          </w:tcPr>
          <w:p>
            <w:r>
              <w:rPr>
                <w:sz w:val="15"/>
              </w:rPr>
              <w:t>Cooperativa Agraria Cafetaler…</w:t>
            </w:r>
          </w:p>
        </w:tc>
        <w:tc>
          <w:tcPr>
            <w:tcW w:type="dxa" w:w="1121"/>
          </w:tcPr>
          <w:p>
            <w:r>
              <w:rPr>
                <w:sz w:val="15"/>
              </w:rPr>
              <w:t>2,528,982</w:t>
            </w:r>
          </w:p>
        </w:tc>
        <w:tc>
          <w:tcPr>
            <w:tcW w:type="dxa" w:w="1121"/>
          </w:tcPr>
          <w:p>
            <w:r>
              <w:rPr>
                <w:sz w:val="15"/>
              </w:rPr>
              <w:t>6,139,391</w:t>
            </w:r>
          </w:p>
        </w:tc>
        <w:tc>
          <w:tcPr>
            <w:tcW w:type="dxa" w:w="1121"/>
          </w:tcPr>
          <w:p>
            <w:r>
              <w:rPr>
                <w:sz w:val="15"/>
              </w:rPr>
              <w:t>402,385</w:t>
            </w:r>
          </w:p>
        </w:tc>
        <w:tc>
          <w:tcPr>
            <w:tcW w:type="dxa" w:w="1121"/>
          </w:tcPr>
          <w:p>
            <w:r>
              <w:rPr>
                <w:sz w:val="15"/>
              </w:rPr>
              <w:t>9,070,757</w:t>
            </w:r>
          </w:p>
        </w:tc>
        <w:tc>
          <w:tcPr>
            <w:tcW w:type="dxa" w:w="1121"/>
          </w:tcPr>
          <w:p>
            <w:r>
              <w:rPr>
                <w:sz w:val="15"/>
              </w:rPr>
              <w:t>41</w:t>
            </w:r>
          </w:p>
        </w:tc>
        <w:tc>
          <w:tcPr>
            <w:tcW w:type="dxa" w:w="1121"/>
          </w:tcPr>
          <w:p>
            <w:r>
              <w:rPr>
                <w:sz w:val="15"/>
              </w:rPr>
              <w:t>7</w:t>
            </w:r>
          </w:p>
        </w:tc>
      </w:tr>
      <w:tr>
        <w:tc>
          <w:tcPr>
            <w:tcW w:type="dxa" w:w="1121"/>
          </w:tcPr>
          <w:p>
            <w:r>
              <w:rPr>
                <w:sz w:val="15"/>
              </w:rPr>
              <w:t>12</w:t>
            </w:r>
          </w:p>
        </w:tc>
        <w:tc>
          <w:tcPr>
            <w:tcW w:type="dxa" w:w="1121"/>
          </w:tcPr>
          <w:p>
            <w:r>
              <w:rPr>
                <w:sz w:val="15"/>
              </w:rPr>
              <w:t>20611935243</w:t>
            </w:r>
          </w:p>
        </w:tc>
        <w:tc>
          <w:tcPr>
            <w:tcW w:type="dxa" w:w="1121"/>
          </w:tcPr>
          <w:p>
            <w:r>
              <w:rPr>
                <w:sz w:val="15"/>
              </w:rPr>
              <w:t>Cooperativa Agraria Ecologica…</w:t>
            </w:r>
          </w:p>
        </w:tc>
        <w:tc>
          <w:tcPr>
            <w:tcW w:type="dxa" w:w="1121"/>
          </w:tcPr>
          <w:p>
            <w:r>
              <w:rPr>
                <w:sz w:val="15"/>
              </w:rPr>
              <w:t>0</w:t>
            </w:r>
          </w:p>
        </w:tc>
        <w:tc>
          <w:tcPr>
            <w:tcW w:type="dxa" w:w="1121"/>
          </w:tcPr>
          <w:p>
            <w:r>
              <w:rPr>
                <w:sz w:val="15"/>
              </w:rPr>
              <w:t>7,723,335</w:t>
            </w:r>
          </w:p>
        </w:tc>
        <w:tc>
          <w:tcPr>
            <w:tcW w:type="dxa" w:w="1121"/>
          </w:tcPr>
          <w:p>
            <w:r>
              <w:rPr>
                <w:sz w:val="15"/>
              </w:rPr>
              <w:t>0</w:t>
            </w:r>
          </w:p>
        </w:tc>
        <w:tc>
          <w:tcPr>
            <w:tcW w:type="dxa" w:w="1121"/>
          </w:tcPr>
          <w:p>
            <w:r>
              <w:rPr>
                <w:sz w:val="15"/>
              </w:rPr>
              <w:t>7,723,335</w:t>
            </w:r>
          </w:p>
        </w:tc>
        <w:tc>
          <w:tcPr>
            <w:tcW w:type="dxa" w:w="1121"/>
          </w:tcPr>
          <w:p>
            <w:r>
              <w:rPr>
                <w:sz w:val="15"/>
              </w:rPr>
              <w:t>17</w:t>
            </w:r>
          </w:p>
        </w:tc>
        <w:tc>
          <w:tcPr>
            <w:tcW w:type="dxa" w:w="1121"/>
          </w:tcPr>
          <w:p>
            <w:r>
              <w:rPr>
                <w:sz w:val="15"/>
              </w:rPr>
              <w:t>3</w:t>
            </w:r>
          </w:p>
        </w:tc>
      </w:tr>
    </w:tbl>
    <w:p>
      <w:pPr>
        <w:spacing w:after="80"/>
      </w:pPr>
      <w:r>
        <w:rPr>
          <w:b w:val="0"/>
          <w:i w:val="0"/>
          <w:sz w:val="20"/>
        </w:rPr>
      </w:r>
    </w:p>
    <w:p>
      <w:pPr>
        <w:jc w:val="center"/>
      </w:pPr>
      <w:r>
        <w:drawing>
          <wp:inline xmlns:a="http://schemas.openxmlformats.org/drawingml/2006/main" xmlns:pic="http://schemas.openxmlformats.org/drawingml/2006/picture">
            <wp:extent cx="5832000" cy="3306000"/>
            <wp:docPr id="3" name="Picture 3"/>
            <wp:cNvGraphicFramePr>
              <a:graphicFrameLocks noChangeAspect="1"/>
            </wp:cNvGraphicFramePr>
            <a:graphic>
              <a:graphicData uri="http://schemas.openxmlformats.org/drawingml/2006/picture">
                <pic:pic>
                  <pic:nvPicPr>
                    <pic:cNvPr id="0" name="grafico_composicion_anual.png"/>
                    <pic:cNvPicPr/>
                  </pic:nvPicPr>
                  <pic:blipFill>
                    <a:blip r:embed="rId11"/>
                    <a:stretch>
                      <a:fillRect/>
                    </a:stretch>
                  </pic:blipFill>
                  <pic:spPr>
                    <a:xfrm>
                      <a:off x="0" y="0"/>
                      <a:ext cx="5832000" cy="3306000"/>
                    </a:xfrm>
                    <a:prstGeom prst="rect"/>
                  </pic:spPr>
                </pic:pic>
              </a:graphicData>
            </a:graphic>
          </wp:inline>
        </w:drawing>
      </w:r>
    </w:p>
    <w:p>
      <w:pPr>
        <w:spacing w:after="80"/>
      </w:pPr>
      <w:r>
        <w:rPr>
          <w:b/>
          <w:i w:val="0"/>
          <w:sz w:val="22"/>
        </w:rPr>
        <w:t>Lecturas del cuadro</w:t>
      </w:r>
    </w:p>
    <w:p>
      <w:pPr>
        <w:spacing w:after="80"/>
      </w:pPr>
      <w:r>
        <w:rPr>
          <w:b w:val="0"/>
          <w:i w:val="0"/>
          <w:sz w:val="20"/>
        </w:rPr>
        <w:t>- Tres organizaciones concentran el 31% del FOB: Sonomoro del VRAEM (US$ 30,342,293), Cuencas del Huallaga (US$ 24,285,432) y Cacao Aromático Colpa de Loros (US$ 21,233,721).</w:t>
      </w:r>
    </w:p>
    <w:p>
      <w:pPr>
        <w:spacing w:after="80"/>
      </w:pPr>
      <w:r>
        <w:rPr>
          <w:b w:val="0"/>
          <w:i w:val="0"/>
          <w:sz w:val="20"/>
        </w:rPr>
        <w:t>- Colpa de Loros exporta a un solo país (Francia, vía Kaoka) y aun así es la tercera: tiene una alianza comercial exclusiva que sustituye la diversificación.</w:t>
      </w:r>
    </w:p>
    <w:p>
      <w:pPr>
        <w:spacing w:after="80"/>
      </w:pPr>
      <w:r>
        <w:rPr>
          <w:b w:val="0"/>
          <w:i w:val="0"/>
          <w:sz w:val="20"/>
        </w:rPr>
        <w:t>- Ecoforest y Valle de Incahuasi son las más diversificadas del top: 10 países cada una.</w:t>
      </w:r>
    </w:p>
    <w:p>
      <w:pPr>
        <w:spacing w:after="80"/>
      </w:pPr>
      <w:r>
        <w:rPr>
          <w:b w:val="0"/>
          <w:i w:val="0"/>
          <w:sz w:val="20"/>
        </w:rPr>
        <w:t>- Valle Grande, Cuencas del Huallaga y Caecam solo tienen FOB de 2025 en adelante: son organizaciones de arranque reciente o que consolidaron su exportación ese año.</w:t>
      </w:r>
    </w:p>
    <w:p>
      <w:pPr>
        <w:spacing w:after="80"/>
      </w:pPr>
      <w:r>
        <w:rPr>
          <w:b w:val="0"/>
          <w:i w:val="0"/>
          <w:sz w:val="20"/>
        </w:rPr>
        <w:t>- Sangareni no registra FOB en 2026, con US$ 13,2 millones acumulados de 2024-2025: es la única del top con un año completo en cero. Vale verificar si es discontinuidad o cambio de razón social.</w:t>
      </w:r>
    </w:p>
    <w:p>
      <w:r>
        <w:br w:type="page"/>
      </w:r>
    </w:p>
    <w:p>
      <w:pPr>
        <w:pStyle w:val="Heading1"/>
      </w:pPr>
      <w:r>
        <w:rPr>
          <w:color w:val="1F4E78"/>
        </w:rPr>
        <w:t>5. Concentración del FOB</w:t>
      </w:r>
    </w:p>
    <w:p>
      <w:pPr>
        <w:jc w:val="center"/>
      </w:pPr>
      <w:r>
        <w:drawing>
          <wp:inline xmlns:a="http://schemas.openxmlformats.org/drawingml/2006/main" xmlns:pic="http://schemas.openxmlformats.org/drawingml/2006/picture">
            <wp:extent cx="5580000" cy="3098600"/>
            <wp:docPr id="4" name="Picture 4"/>
            <wp:cNvGraphicFramePr>
              <a:graphicFrameLocks noChangeAspect="1"/>
            </wp:cNvGraphicFramePr>
            <a:graphic>
              <a:graphicData uri="http://schemas.openxmlformats.org/drawingml/2006/picture">
                <pic:pic>
                  <pic:nvPicPr>
                    <pic:cNvPr id="0" name="grafico_concentracion.png"/>
                    <pic:cNvPicPr/>
                  </pic:nvPicPr>
                  <pic:blipFill>
                    <a:blip r:embed="rId12"/>
                    <a:stretch>
                      <a:fillRect/>
                    </a:stretch>
                  </pic:blipFill>
                  <pic:spPr>
                    <a:xfrm>
                      <a:off x="0" y="0"/>
                      <a:ext cx="5580000" cy="3098600"/>
                    </a:xfrm>
                    <a:prstGeom prst="rect"/>
                  </pic:spPr>
                </pic:pic>
              </a:graphicData>
            </a:graphic>
          </wp:inline>
        </w:drawing>
      </w:r>
    </w:p>
    <w:tbl>
      <w:tblPr>
        <w:tblStyle w:val="LightGrid-Accent1"/>
        <w:tblW w:type="auto" w:w="0"/>
        <w:tblLook w:firstColumn="1" w:firstRow="1" w:lastColumn="0" w:lastRow="0" w:noHBand="0" w:noVBand="1" w:val="04A0"/>
      </w:tblPr>
      <w:tblGrid>
        <w:gridCol w:w="3362"/>
        <w:gridCol w:w="3362"/>
        <w:gridCol w:w="3362"/>
      </w:tblGrid>
      <w:tr>
        <w:tc>
          <w:tcPr>
            <w:tcW w:type="dxa" w:w="3362"/>
          </w:tcPr>
          <w:p>
            <w:r>
              <w:rPr>
                <w:b/>
                <w:sz w:val="15"/>
              </w:rPr>
              <w:t>Ordenamiento</w:t>
            </w:r>
          </w:p>
        </w:tc>
        <w:tc>
          <w:tcPr>
            <w:tcW w:type="dxa" w:w="3362"/>
          </w:tcPr>
          <w:p>
            <w:r>
              <w:rPr>
                <w:b/>
                <w:sz w:val="15"/>
              </w:rPr>
              <w:t>FOB acumulado</w:t>
            </w:r>
          </w:p>
        </w:tc>
        <w:tc>
          <w:tcPr>
            <w:tcW w:type="dxa" w:w="3362"/>
          </w:tcPr>
          <w:p>
            <w:r>
              <w:rPr>
                <w:b/>
                <w:sz w:val="15"/>
              </w:rPr>
              <w:t>% del universo</w:t>
            </w:r>
          </w:p>
        </w:tc>
      </w:tr>
      <w:tr>
        <w:tc>
          <w:tcPr>
            <w:tcW w:type="dxa" w:w="3362"/>
          </w:tcPr>
          <w:p>
            <w:r>
              <w:rPr>
                <w:sz w:val="15"/>
              </w:rPr>
              <w:t>Top 1</w:t>
            </w:r>
          </w:p>
        </w:tc>
        <w:tc>
          <w:tcPr>
            <w:tcW w:type="dxa" w:w="3362"/>
          </w:tcPr>
          <w:p>
            <w:r>
              <w:rPr>
                <w:sz w:val="15"/>
              </w:rPr>
              <w:t>US$ 30,342,293</w:t>
            </w:r>
          </w:p>
        </w:tc>
        <w:tc>
          <w:tcPr>
            <w:tcW w:type="dxa" w:w="3362"/>
          </w:tcPr>
          <w:p>
            <w:r>
              <w:rPr>
                <w:sz w:val="15"/>
              </w:rPr>
              <w:t>12%</w:t>
            </w:r>
          </w:p>
        </w:tc>
      </w:tr>
      <w:tr>
        <w:tc>
          <w:tcPr>
            <w:tcW w:type="dxa" w:w="3362"/>
          </w:tcPr>
          <w:p>
            <w:r>
              <w:rPr>
                <w:sz w:val="15"/>
              </w:rPr>
              <w:t>Top 3</w:t>
            </w:r>
          </w:p>
        </w:tc>
        <w:tc>
          <w:tcPr>
            <w:tcW w:type="dxa" w:w="3362"/>
          </w:tcPr>
          <w:p>
            <w:r>
              <w:rPr>
                <w:sz w:val="15"/>
              </w:rPr>
              <w:t>US$ 75,861,446</w:t>
            </w:r>
          </w:p>
        </w:tc>
        <w:tc>
          <w:tcPr>
            <w:tcW w:type="dxa" w:w="3362"/>
          </w:tcPr>
          <w:p>
            <w:r>
              <w:rPr>
                <w:sz w:val="15"/>
              </w:rPr>
              <w:t>31%</w:t>
            </w:r>
          </w:p>
        </w:tc>
      </w:tr>
      <w:tr>
        <w:tc>
          <w:tcPr>
            <w:tcW w:type="dxa" w:w="3362"/>
          </w:tcPr>
          <w:p>
            <w:r>
              <w:rPr>
                <w:sz w:val="15"/>
              </w:rPr>
              <w:t>Top 5</w:t>
            </w:r>
          </w:p>
        </w:tc>
        <w:tc>
          <w:tcPr>
            <w:tcW w:type="dxa" w:w="3362"/>
          </w:tcPr>
          <w:p>
            <w:r>
              <w:rPr>
                <w:sz w:val="15"/>
              </w:rPr>
              <w:t>US$ 106,718,726</w:t>
            </w:r>
          </w:p>
        </w:tc>
        <w:tc>
          <w:tcPr>
            <w:tcW w:type="dxa" w:w="3362"/>
          </w:tcPr>
          <w:p>
            <w:r>
              <w:rPr>
                <w:sz w:val="15"/>
              </w:rPr>
              <w:t>44%</w:t>
            </w:r>
          </w:p>
        </w:tc>
      </w:tr>
      <w:tr>
        <w:tc>
          <w:tcPr>
            <w:tcW w:type="dxa" w:w="3362"/>
          </w:tcPr>
          <w:p>
            <w:r>
              <w:rPr>
                <w:sz w:val="15"/>
              </w:rPr>
              <w:t>Top 10</w:t>
            </w:r>
          </w:p>
        </w:tc>
        <w:tc>
          <w:tcPr>
            <w:tcW w:type="dxa" w:w="3362"/>
          </w:tcPr>
          <w:p>
            <w:r>
              <w:rPr>
                <w:sz w:val="15"/>
              </w:rPr>
              <w:t>US$ 163,109,067</w:t>
            </w:r>
          </w:p>
        </w:tc>
        <w:tc>
          <w:tcPr>
            <w:tcW w:type="dxa" w:w="3362"/>
          </w:tcPr>
          <w:p>
            <w:r>
              <w:rPr>
                <w:sz w:val="15"/>
              </w:rPr>
              <w:t>67%</w:t>
            </w:r>
          </w:p>
        </w:tc>
      </w:tr>
      <w:tr>
        <w:tc>
          <w:tcPr>
            <w:tcW w:type="dxa" w:w="3362"/>
          </w:tcPr>
          <w:p>
            <w:r>
              <w:rPr>
                <w:sz w:val="15"/>
              </w:rPr>
              <w:t>Top 15</w:t>
            </w:r>
          </w:p>
        </w:tc>
        <w:tc>
          <w:tcPr>
            <w:tcW w:type="dxa" w:w="3362"/>
          </w:tcPr>
          <w:p>
            <w:r>
              <w:rPr>
                <w:sz w:val="15"/>
              </w:rPr>
              <w:t>US$ 197,202,292</w:t>
            </w:r>
          </w:p>
        </w:tc>
        <w:tc>
          <w:tcPr>
            <w:tcW w:type="dxa" w:w="3362"/>
          </w:tcPr>
          <w:p>
            <w:r>
              <w:rPr>
                <w:sz w:val="15"/>
              </w:rPr>
              <w:t>81%</w:t>
            </w:r>
          </w:p>
        </w:tc>
      </w:tr>
      <w:tr>
        <w:tc>
          <w:tcPr>
            <w:tcW w:type="dxa" w:w="3362"/>
          </w:tcPr>
          <w:p>
            <w:r>
              <w:rPr>
                <w:sz w:val="15"/>
              </w:rPr>
              <w:t>Top 20</w:t>
            </w:r>
          </w:p>
        </w:tc>
        <w:tc>
          <w:tcPr>
            <w:tcW w:type="dxa" w:w="3362"/>
          </w:tcPr>
          <w:p>
            <w:r>
              <w:rPr>
                <w:sz w:val="15"/>
              </w:rPr>
              <w:t>US$ 218,149,690</w:t>
            </w:r>
          </w:p>
        </w:tc>
        <w:tc>
          <w:tcPr>
            <w:tcW w:type="dxa" w:w="3362"/>
          </w:tcPr>
          <w:p>
            <w:r>
              <w:rPr>
                <w:sz w:val="15"/>
              </w:rPr>
              <w:t>90%</w:t>
            </w:r>
          </w:p>
        </w:tc>
      </w:tr>
      <w:tr>
        <w:tc>
          <w:tcPr>
            <w:tcW w:type="dxa" w:w="3362"/>
          </w:tcPr>
          <w:p>
            <w:r>
              <w:rPr>
                <w:b/>
                <w:sz w:val="15"/>
              </w:rPr>
              <w:t>44 organizaciones con FOB</w:t>
            </w:r>
          </w:p>
        </w:tc>
        <w:tc>
          <w:tcPr>
            <w:tcW w:type="dxa" w:w="3362"/>
          </w:tcPr>
          <w:p>
            <w:r>
              <w:rPr>
                <w:b/>
                <w:sz w:val="15"/>
              </w:rPr>
              <w:t>US$ 243,192,124</w:t>
            </w:r>
          </w:p>
        </w:tc>
        <w:tc>
          <w:tcPr>
            <w:tcW w:type="dxa" w:w="3362"/>
          </w:tcPr>
          <w:p>
            <w:r>
              <w:rPr>
                <w:b/>
                <w:sz w:val="15"/>
              </w:rPr>
              <w:t>100%</w:t>
            </w:r>
          </w:p>
        </w:tc>
      </w:tr>
    </w:tbl>
    <w:p>
      <w:pPr>
        <w:spacing w:after="80"/>
      </w:pPr>
      <w:r>
        <w:rPr>
          <w:b w:val="0"/>
          <w:i w:val="0"/>
          <w:sz w:val="20"/>
        </w:rPr>
      </w:r>
    </w:p>
    <w:p>
      <w:pPr>
        <w:spacing w:after="80"/>
      </w:pPr>
      <w:r>
        <w:rPr>
          <w:b w:val="0"/>
          <w:i w:val="0"/>
          <w:sz w:val="20"/>
        </w:rPr>
        <w:t>El 67% del FOB sale de las 10 primeras organizaciones. Dicho de otro modo: con atender 10 de 76 RUC se cubre dos tercios del movimiento exportador del universo.</w:t>
      </w:r>
    </w:p>
    <w:p>
      <w:r>
        <w:br w:type="page"/>
      </w:r>
    </w:p>
    <w:p>
      <w:pPr>
        <w:pStyle w:val="Heading1"/>
      </w:pPr>
      <w:r>
        <w:rPr>
          <w:color w:val="1F4E78"/>
        </w:rPr>
        <w:t>6. Cobertura: los 32 RUC sin movimiento</w:t>
      </w:r>
    </w:p>
    <w:p>
      <w:pPr>
        <w:jc w:val="center"/>
      </w:pPr>
      <w:r>
        <w:drawing>
          <wp:inline xmlns:a="http://schemas.openxmlformats.org/drawingml/2006/main" xmlns:pic="http://schemas.openxmlformats.org/drawingml/2006/picture">
            <wp:extent cx="5400000" cy="2291925"/>
            <wp:docPr id="5" name="Picture 5"/>
            <wp:cNvGraphicFramePr>
              <a:graphicFrameLocks noChangeAspect="1"/>
            </wp:cNvGraphicFramePr>
            <a:graphic>
              <a:graphicData uri="http://schemas.openxmlformats.org/drawingml/2006/picture">
                <pic:pic>
                  <pic:nvPicPr>
                    <pic:cNvPr id="0" name="grafico_cobertura.png"/>
                    <pic:cNvPicPr/>
                  </pic:nvPicPr>
                  <pic:blipFill>
                    <a:blip r:embed="rId13"/>
                    <a:stretch>
                      <a:fillRect/>
                    </a:stretch>
                  </pic:blipFill>
                  <pic:spPr>
                    <a:xfrm>
                      <a:off x="0" y="0"/>
                      <a:ext cx="5400000" cy="2291925"/>
                    </a:xfrm>
                    <a:prstGeom prst="rect"/>
                  </pic:spPr>
                </pic:pic>
              </a:graphicData>
            </a:graphic>
          </wp:inline>
        </w:drawing>
      </w:r>
    </w:p>
    <w:p>
      <w:pPr>
        <w:spacing w:after="80"/>
      </w:pPr>
      <w:r>
        <w:rPr>
          <w:b w:val="0"/>
          <w:i w:val="0"/>
          <w:sz w:val="20"/>
        </w:rPr>
        <w:t>De los 76 RUC que la ficha SUNAT clasifica como exportadores, 32 no registran FOB ni DUAs en régimen 40 durante 2024-2026.</w:t>
      </w:r>
    </w:p>
    <w:tbl>
      <w:tblPr>
        <w:tblStyle w:val="LightGrid-Accent1"/>
        <w:tblW w:type="auto" w:w="0"/>
        <w:tblLook w:firstColumn="1" w:firstRow="1" w:lastColumn="0" w:lastRow="0" w:noHBand="0" w:noVBand="1" w:val="04A0"/>
      </w:tblPr>
      <w:tblGrid>
        <w:gridCol w:w="5043"/>
        <w:gridCol w:w="5043"/>
      </w:tblGrid>
      <w:tr>
        <w:tc>
          <w:tcPr>
            <w:tcW w:type="dxa" w:w="5043"/>
          </w:tcPr>
          <w:p>
            <w:r>
              <w:rPr>
                <w:b/>
                <w:sz w:val="15"/>
              </w:rPr>
              <w:t>RUC</w:t>
            </w:r>
          </w:p>
        </w:tc>
        <w:tc>
          <w:tcPr>
            <w:tcW w:type="dxa" w:w="5043"/>
          </w:tcPr>
          <w:p>
            <w:r>
              <w:rPr>
                <w:b/>
                <w:sz w:val="15"/>
              </w:rPr>
              <w:t>Razón social</w:t>
            </w:r>
          </w:p>
        </w:tc>
      </w:tr>
      <w:tr>
        <w:tc>
          <w:tcPr>
            <w:tcW w:type="dxa" w:w="5043"/>
          </w:tcPr>
          <w:p>
            <w:r>
              <w:rPr>
                <w:sz w:val="15"/>
              </w:rPr>
              <w:t>20129156083</w:t>
            </w:r>
          </w:p>
        </w:tc>
        <w:tc>
          <w:tcPr>
            <w:tcW w:type="dxa" w:w="5043"/>
          </w:tcPr>
          <w:p>
            <w:r>
              <w:rPr>
                <w:sz w:val="15"/>
              </w:rPr>
              <w:t>COOP Agraria Cafet Valle Rio Apurimac</w:t>
            </w:r>
          </w:p>
        </w:tc>
      </w:tr>
      <w:tr>
        <w:tc>
          <w:tcPr>
            <w:tcW w:type="dxa" w:w="5043"/>
          </w:tcPr>
          <w:p>
            <w:r>
              <w:rPr>
                <w:sz w:val="15"/>
              </w:rPr>
              <w:t>20132517119</w:t>
            </w:r>
          </w:p>
        </w:tc>
        <w:tc>
          <w:tcPr>
            <w:tcW w:type="dxa" w:w="5043"/>
          </w:tcPr>
          <w:p>
            <w:r>
              <w:rPr>
                <w:sz w:val="15"/>
              </w:rPr>
              <w:t>Cooperativa Agraria Cafetalera Mateo Pumacah</w:t>
            </w:r>
          </w:p>
        </w:tc>
      </w:tr>
      <w:tr>
        <w:tc>
          <w:tcPr>
            <w:tcW w:type="dxa" w:w="5043"/>
          </w:tcPr>
          <w:p>
            <w:r>
              <w:rPr>
                <w:sz w:val="15"/>
              </w:rPr>
              <w:t>20140292657</w:t>
            </w:r>
          </w:p>
        </w:tc>
        <w:tc>
          <w:tcPr>
            <w:tcW w:type="dxa" w:w="5043"/>
          </w:tcPr>
          <w:p>
            <w:r>
              <w:rPr>
                <w:sz w:val="15"/>
              </w:rPr>
              <w:t>Cooperativa Agraria Cafetalera Ccochapampa L</w:t>
            </w:r>
          </w:p>
        </w:tc>
      </w:tr>
      <w:tr>
        <w:tc>
          <w:tcPr>
            <w:tcW w:type="dxa" w:w="5043"/>
          </w:tcPr>
          <w:p>
            <w:r>
              <w:rPr>
                <w:sz w:val="15"/>
              </w:rPr>
              <w:t>20352417018</w:t>
            </w:r>
          </w:p>
        </w:tc>
        <w:tc>
          <w:tcPr>
            <w:tcW w:type="dxa" w:w="5043"/>
          </w:tcPr>
          <w:p>
            <w:r>
              <w:rPr>
                <w:sz w:val="15"/>
              </w:rPr>
              <w:t>Cooperativa Agraria de Cacaoteros Tecnificad</w:t>
            </w:r>
          </w:p>
        </w:tc>
      </w:tr>
      <w:tr>
        <w:tc>
          <w:tcPr>
            <w:tcW w:type="dxa" w:w="5043"/>
          </w:tcPr>
          <w:p>
            <w:r>
              <w:rPr>
                <w:sz w:val="15"/>
              </w:rPr>
              <w:t>20352423921</w:t>
            </w:r>
          </w:p>
        </w:tc>
        <w:tc>
          <w:tcPr>
            <w:tcW w:type="dxa" w:w="5043"/>
          </w:tcPr>
          <w:p>
            <w:r>
              <w:rPr>
                <w:sz w:val="15"/>
              </w:rPr>
              <w:t>Cooperativa Agraria Cafetalera Divisoria LTD</w:t>
            </w:r>
          </w:p>
        </w:tc>
      </w:tr>
      <w:tr>
        <w:tc>
          <w:tcPr>
            <w:tcW w:type="dxa" w:w="5043"/>
          </w:tcPr>
          <w:p>
            <w:r>
              <w:rPr>
                <w:sz w:val="15"/>
              </w:rPr>
              <w:t>20393593670</w:t>
            </w:r>
          </w:p>
        </w:tc>
        <w:tc>
          <w:tcPr>
            <w:tcW w:type="dxa" w:w="5043"/>
          </w:tcPr>
          <w:p>
            <w:r>
              <w:rPr>
                <w:sz w:val="15"/>
              </w:rPr>
              <w:t>Comite Central Con Desarrollo al Futuro de C</w:t>
            </w:r>
          </w:p>
        </w:tc>
      </w:tr>
      <w:tr>
        <w:tc>
          <w:tcPr>
            <w:tcW w:type="dxa" w:w="5043"/>
          </w:tcPr>
          <w:p>
            <w:r>
              <w:rPr>
                <w:sz w:val="15"/>
              </w:rPr>
              <w:t>20393692228</w:t>
            </w:r>
          </w:p>
        </w:tc>
        <w:tc>
          <w:tcPr>
            <w:tcW w:type="dxa" w:w="5043"/>
          </w:tcPr>
          <w:p>
            <w:r>
              <w:rPr>
                <w:sz w:val="15"/>
              </w:rPr>
              <w:t xml:space="preserve">Cooperativa Agraria Cacaotera San Alejandro </w:t>
            </w:r>
          </w:p>
        </w:tc>
      </w:tr>
      <w:tr>
        <w:tc>
          <w:tcPr>
            <w:tcW w:type="dxa" w:w="5043"/>
          </w:tcPr>
          <w:p>
            <w:r>
              <w:rPr>
                <w:sz w:val="15"/>
              </w:rPr>
              <w:t>20393816211</w:t>
            </w:r>
          </w:p>
        </w:tc>
        <w:tc>
          <w:tcPr>
            <w:tcW w:type="dxa" w:w="5043"/>
          </w:tcPr>
          <w:p>
            <w:r>
              <w:rPr>
                <w:sz w:val="15"/>
              </w:rPr>
              <w:t>Cooperativa Agraria San Juan Bautista</w:t>
            </w:r>
          </w:p>
        </w:tc>
      </w:tr>
      <w:tr>
        <w:tc>
          <w:tcPr>
            <w:tcW w:type="dxa" w:w="5043"/>
          </w:tcPr>
          <w:p>
            <w:r>
              <w:rPr>
                <w:sz w:val="15"/>
              </w:rPr>
              <w:t>20450189201</w:t>
            </w:r>
          </w:p>
        </w:tc>
        <w:tc>
          <w:tcPr>
            <w:tcW w:type="dxa" w:w="5043"/>
          </w:tcPr>
          <w:p>
            <w:r>
              <w:rPr>
                <w:sz w:val="15"/>
              </w:rPr>
              <w:t>Cooperativa de Servicios Multiples Frutos de</w:t>
            </w:r>
          </w:p>
        </w:tc>
      </w:tr>
      <w:tr>
        <w:tc>
          <w:tcPr>
            <w:tcW w:type="dxa" w:w="5043"/>
          </w:tcPr>
          <w:p>
            <w:r>
              <w:rPr>
                <w:sz w:val="15"/>
              </w:rPr>
              <w:t>20450207544</w:t>
            </w:r>
          </w:p>
        </w:tc>
        <w:tc>
          <w:tcPr>
            <w:tcW w:type="dxa" w:w="5043"/>
          </w:tcPr>
          <w:p>
            <w:r>
              <w:rPr>
                <w:sz w:val="15"/>
              </w:rPr>
              <w:t>Cooperativa Agraria Uchiza LTDA</w:t>
            </w:r>
          </w:p>
        </w:tc>
      </w:tr>
      <w:tr>
        <w:tc>
          <w:tcPr>
            <w:tcW w:type="dxa" w:w="5043"/>
          </w:tcPr>
          <w:p>
            <w:r>
              <w:rPr>
                <w:sz w:val="15"/>
              </w:rPr>
              <w:t>20450242021</w:t>
            </w:r>
          </w:p>
        </w:tc>
        <w:tc>
          <w:tcPr>
            <w:tcW w:type="dxa" w:w="5043"/>
          </w:tcPr>
          <w:p>
            <w:r>
              <w:rPr>
                <w:sz w:val="15"/>
              </w:rPr>
              <w:t>Cooperativa de Servicios Multiples Capema</w:t>
            </w:r>
          </w:p>
        </w:tc>
      </w:tr>
      <w:tr>
        <w:tc>
          <w:tcPr>
            <w:tcW w:type="dxa" w:w="5043"/>
          </w:tcPr>
          <w:p>
            <w:r>
              <w:rPr>
                <w:sz w:val="15"/>
              </w:rPr>
              <w:t>20479622699</w:t>
            </w:r>
          </w:p>
        </w:tc>
        <w:tc>
          <w:tcPr>
            <w:tcW w:type="dxa" w:w="5043"/>
          </w:tcPr>
          <w:p>
            <w:r>
              <w:rPr>
                <w:sz w:val="15"/>
              </w:rPr>
              <w:t>Cooperativa Agraria Juan Marco el Palto</w:t>
            </w:r>
          </w:p>
        </w:tc>
      </w:tr>
      <w:tr>
        <w:tc>
          <w:tcPr>
            <w:tcW w:type="dxa" w:w="5043"/>
          </w:tcPr>
          <w:p>
            <w:r>
              <w:rPr>
                <w:sz w:val="15"/>
              </w:rPr>
              <w:t>20480762895</w:t>
            </w:r>
          </w:p>
        </w:tc>
        <w:tc>
          <w:tcPr>
            <w:tcW w:type="dxa" w:w="5043"/>
          </w:tcPr>
          <w:p>
            <w:r>
              <w:rPr>
                <w:sz w:val="15"/>
              </w:rPr>
              <w:t>Asociacion de Productores Agropecuarios la F</w:t>
            </w:r>
          </w:p>
        </w:tc>
      </w:tr>
      <w:tr>
        <w:tc>
          <w:tcPr>
            <w:tcW w:type="dxa" w:w="5043"/>
          </w:tcPr>
          <w:p>
            <w:r>
              <w:rPr>
                <w:sz w:val="15"/>
              </w:rPr>
              <w:t>20485945815</w:t>
            </w:r>
          </w:p>
        </w:tc>
        <w:tc>
          <w:tcPr>
            <w:tcW w:type="dxa" w:w="5043"/>
          </w:tcPr>
          <w:p>
            <w:r>
              <w:rPr>
                <w:sz w:val="15"/>
              </w:rPr>
              <w:t>Cooperativa Agraria Cafetalera Ecologico Alt</w:t>
            </w:r>
          </w:p>
        </w:tc>
      </w:tr>
      <w:tr>
        <w:tc>
          <w:tcPr>
            <w:tcW w:type="dxa" w:w="5043"/>
          </w:tcPr>
          <w:p>
            <w:r>
              <w:rPr>
                <w:sz w:val="15"/>
              </w:rPr>
              <w:t>20486094657</w:t>
            </w:r>
          </w:p>
        </w:tc>
        <w:tc>
          <w:tcPr>
            <w:tcW w:type="dxa" w:w="5043"/>
          </w:tcPr>
          <w:p>
            <w:r>
              <w:rPr>
                <w:sz w:val="15"/>
              </w:rPr>
              <w:t>Asociacion de Productores de Cafes Especiale</w:t>
            </w:r>
          </w:p>
        </w:tc>
      </w:tr>
      <w:tr>
        <w:tc>
          <w:tcPr>
            <w:tcW w:type="dxa" w:w="5043"/>
          </w:tcPr>
          <w:p>
            <w:r>
              <w:rPr>
                <w:sz w:val="15"/>
              </w:rPr>
              <w:t>20486668335</w:t>
            </w:r>
          </w:p>
        </w:tc>
        <w:tc>
          <w:tcPr>
            <w:tcW w:type="dxa" w:w="5043"/>
          </w:tcPr>
          <w:p>
            <w:r>
              <w:rPr>
                <w:sz w:val="15"/>
              </w:rPr>
              <w:t>Cooperativa Agroindustrial Sonomoro LTDA</w:t>
            </w:r>
          </w:p>
        </w:tc>
      </w:tr>
      <w:tr>
        <w:tc>
          <w:tcPr>
            <w:tcW w:type="dxa" w:w="5043"/>
          </w:tcPr>
          <w:p>
            <w:r>
              <w:rPr>
                <w:sz w:val="15"/>
              </w:rPr>
              <w:t>20493934822</w:t>
            </w:r>
          </w:p>
        </w:tc>
        <w:tc>
          <w:tcPr>
            <w:tcW w:type="dxa" w:w="5043"/>
          </w:tcPr>
          <w:p>
            <w:r>
              <w:rPr>
                <w:sz w:val="15"/>
              </w:rPr>
              <w:t>Cooperativa Agraria Nuevo Amanecer LTDA.</w:t>
            </w:r>
          </w:p>
        </w:tc>
      </w:tr>
      <w:tr>
        <w:tc>
          <w:tcPr>
            <w:tcW w:type="dxa" w:w="5043"/>
          </w:tcPr>
          <w:p>
            <w:r>
              <w:rPr>
                <w:sz w:val="15"/>
              </w:rPr>
              <w:t>20531405723</w:t>
            </w:r>
          </w:p>
        </w:tc>
        <w:tc>
          <w:tcPr>
            <w:tcW w:type="dxa" w:w="5043"/>
          </w:tcPr>
          <w:p>
            <w:r>
              <w:rPr>
                <w:sz w:val="15"/>
              </w:rPr>
              <w:t>Cooperativa de Servicios Multiples Adisa Nar</w:t>
            </w:r>
          </w:p>
        </w:tc>
      </w:tr>
      <w:tr>
        <w:tc>
          <w:tcPr>
            <w:tcW w:type="dxa" w:w="5043"/>
          </w:tcPr>
          <w:p>
            <w:r>
              <w:rPr>
                <w:sz w:val="15"/>
              </w:rPr>
              <w:t>20542825163</w:t>
            </w:r>
          </w:p>
        </w:tc>
        <w:tc>
          <w:tcPr>
            <w:tcW w:type="dxa" w:w="5043"/>
          </w:tcPr>
          <w:p>
            <w:r>
              <w:rPr>
                <w:sz w:val="15"/>
              </w:rPr>
              <w:t>Cooperativa Agraria Cacao Fino Agrobosque</w:t>
            </w:r>
          </w:p>
        </w:tc>
      </w:tr>
      <w:tr>
        <w:tc>
          <w:tcPr>
            <w:tcW w:type="dxa" w:w="5043"/>
          </w:tcPr>
          <w:p>
            <w:r>
              <w:rPr>
                <w:sz w:val="15"/>
              </w:rPr>
              <w:t>20561140091</w:t>
            </w:r>
          </w:p>
        </w:tc>
        <w:tc>
          <w:tcPr>
            <w:tcW w:type="dxa" w:w="5043"/>
          </w:tcPr>
          <w:p>
            <w:r>
              <w:rPr>
                <w:sz w:val="15"/>
              </w:rPr>
              <w:t xml:space="preserve">Cooperativa Agraria Ecologica Cafetalera de </w:t>
            </w:r>
          </w:p>
        </w:tc>
      </w:tr>
      <w:tr>
        <w:tc>
          <w:tcPr>
            <w:tcW w:type="dxa" w:w="5043"/>
          </w:tcPr>
          <w:p>
            <w:r>
              <w:rPr>
                <w:sz w:val="15"/>
              </w:rPr>
              <w:t>20564032485</w:t>
            </w:r>
          </w:p>
        </w:tc>
        <w:tc>
          <w:tcPr>
            <w:tcW w:type="dxa" w:w="5043"/>
          </w:tcPr>
          <w:p>
            <w:r>
              <w:rPr>
                <w:sz w:val="15"/>
              </w:rPr>
              <w:t>Asociacion de Productores Ecologicos de Caca</w:t>
            </w:r>
          </w:p>
        </w:tc>
      </w:tr>
      <w:tr>
        <w:tc>
          <w:tcPr>
            <w:tcW w:type="dxa" w:w="5043"/>
          </w:tcPr>
          <w:p>
            <w:r>
              <w:rPr>
                <w:sz w:val="15"/>
              </w:rPr>
              <w:t>20568567731</w:t>
            </w:r>
          </w:p>
        </w:tc>
        <w:tc>
          <w:tcPr>
            <w:tcW w:type="dxa" w:w="5043"/>
          </w:tcPr>
          <w:p>
            <w:r>
              <w:rPr>
                <w:sz w:val="15"/>
              </w:rPr>
              <w:t>Cooperativa Agraria Villa Rica Golden Coffee</w:t>
            </w:r>
          </w:p>
        </w:tc>
      </w:tr>
      <w:tr>
        <w:tc>
          <w:tcPr>
            <w:tcW w:type="dxa" w:w="5043"/>
          </w:tcPr>
          <w:p>
            <w:r>
              <w:rPr>
                <w:sz w:val="15"/>
              </w:rPr>
              <w:t>20568962282</w:t>
            </w:r>
          </w:p>
        </w:tc>
        <w:tc>
          <w:tcPr>
            <w:tcW w:type="dxa" w:w="5043"/>
          </w:tcPr>
          <w:p>
            <w:r>
              <w:rPr>
                <w:sz w:val="15"/>
              </w:rPr>
              <w:t>Asociación de Productores Centro Coffee</w:t>
            </w:r>
          </w:p>
        </w:tc>
      </w:tr>
      <w:tr>
        <w:tc>
          <w:tcPr>
            <w:tcW w:type="dxa" w:w="5043"/>
          </w:tcPr>
          <w:p>
            <w:r>
              <w:rPr>
                <w:sz w:val="15"/>
              </w:rPr>
              <w:t>20573057385</w:t>
            </w:r>
          </w:p>
        </w:tc>
        <w:tc>
          <w:tcPr>
            <w:tcW w:type="dxa" w:w="5043"/>
          </w:tcPr>
          <w:p>
            <w:r>
              <w:rPr>
                <w:sz w:val="15"/>
              </w:rPr>
              <w:t>Cooperativa Agraria Paraiso</w:t>
            </w:r>
          </w:p>
        </w:tc>
      </w:tr>
      <w:tr>
        <w:tc>
          <w:tcPr>
            <w:tcW w:type="dxa" w:w="5043"/>
          </w:tcPr>
          <w:p>
            <w:r>
              <w:rPr>
                <w:sz w:val="15"/>
              </w:rPr>
              <w:t>20600146689</w:t>
            </w:r>
          </w:p>
        </w:tc>
        <w:tc>
          <w:tcPr>
            <w:tcW w:type="dxa" w:w="5043"/>
          </w:tcPr>
          <w:p>
            <w:r>
              <w:rPr>
                <w:sz w:val="15"/>
              </w:rPr>
              <w:t>Cooperativa Agraria de Servicios Agricolas T</w:t>
            </w:r>
          </w:p>
        </w:tc>
      </w:tr>
      <w:tr>
        <w:tc>
          <w:tcPr>
            <w:tcW w:type="dxa" w:w="5043"/>
          </w:tcPr>
          <w:p>
            <w:r>
              <w:rPr>
                <w:sz w:val="15"/>
              </w:rPr>
              <w:t>20600200756</w:t>
            </w:r>
          </w:p>
        </w:tc>
        <w:tc>
          <w:tcPr>
            <w:tcW w:type="dxa" w:w="5043"/>
          </w:tcPr>
          <w:p>
            <w:r>
              <w:rPr>
                <w:sz w:val="15"/>
              </w:rPr>
              <w:t xml:space="preserve">Cooperativa Agraria Cafetalera Montaña Azul </w:t>
            </w:r>
          </w:p>
        </w:tc>
      </w:tr>
      <w:tr>
        <w:tc>
          <w:tcPr>
            <w:tcW w:type="dxa" w:w="5043"/>
          </w:tcPr>
          <w:p>
            <w:r>
              <w:rPr>
                <w:sz w:val="15"/>
              </w:rPr>
              <w:t>20601537771</w:t>
            </w:r>
          </w:p>
        </w:tc>
        <w:tc>
          <w:tcPr>
            <w:tcW w:type="dxa" w:w="5043"/>
          </w:tcPr>
          <w:p>
            <w:r>
              <w:rPr>
                <w:sz w:val="15"/>
              </w:rPr>
              <w:t>Asociacion de Productores Sostenibles el Ayn</w:t>
            </w:r>
          </w:p>
        </w:tc>
      </w:tr>
      <w:tr>
        <w:tc>
          <w:tcPr>
            <w:tcW w:type="dxa" w:w="5043"/>
          </w:tcPr>
          <w:p>
            <w:r>
              <w:rPr>
                <w:sz w:val="15"/>
              </w:rPr>
              <w:t>20601919657</w:t>
            </w:r>
          </w:p>
        </w:tc>
        <w:tc>
          <w:tcPr>
            <w:tcW w:type="dxa" w:w="5043"/>
          </w:tcPr>
          <w:p>
            <w:r>
              <w:rPr>
                <w:sz w:val="15"/>
              </w:rPr>
              <w:t>Cooperativa Agraria Innovacion  Cacao y Cafe</w:t>
            </w:r>
          </w:p>
        </w:tc>
      </w:tr>
      <w:tr>
        <w:tc>
          <w:tcPr>
            <w:tcW w:type="dxa" w:w="5043"/>
          </w:tcPr>
          <w:p>
            <w:r>
              <w:rPr>
                <w:sz w:val="15"/>
              </w:rPr>
              <w:t>20601939402</w:t>
            </w:r>
          </w:p>
        </w:tc>
        <w:tc>
          <w:tcPr>
            <w:tcW w:type="dxa" w:w="5043"/>
          </w:tcPr>
          <w:p>
            <w:r>
              <w:rPr>
                <w:sz w:val="15"/>
              </w:rPr>
              <w:t>Cooperativa Agraria Ashaninka Kemito Sankori</w:t>
            </w:r>
          </w:p>
        </w:tc>
      </w:tr>
      <w:tr>
        <w:tc>
          <w:tcPr>
            <w:tcW w:type="dxa" w:w="5043"/>
          </w:tcPr>
          <w:p>
            <w:r>
              <w:rPr>
                <w:sz w:val="15"/>
              </w:rPr>
              <w:t>20602161081</w:t>
            </w:r>
          </w:p>
        </w:tc>
        <w:tc>
          <w:tcPr>
            <w:tcW w:type="dxa" w:w="5043"/>
          </w:tcPr>
          <w:p>
            <w:r>
              <w:rPr>
                <w:sz w:val="15"/>
              </w:rPr>
              <w:t>Aprovaperu</w:t>
            </w:r>
          </w:p>
        </w:tc>
      </w:tr>
      <w:tr>
        <w:tc>
          <w:tcPr>
            <w:tcW w:type="dxa" w:w="5043"/>
          </w:tcPr>
          <w:p>
            <w:r>
              <w:rPr>
                <w:sz w:val="15"/>
              </w:rPr>
              <w:t>20602488927</w:t>
            </w:r>
          </w:p>
        </w:tc>
        <w:tc>
          <w:tcPr>
            <w:tcW w:type="dxa" w:w="5043"/>
          </w:tcPr>
          <w:p>
            <w:r>
              <w:rPr>
                <w:sz w:val="15"/>
              </w:rPr>
              <w:t>Cooperativa Agraria Ecologico Rosas Pampa LT</w:t>
            </w:r>
          </w:p>
        </w:tc>
      </w:tr>
      <w:tr>
        <w:tc>
          <w:tcPr>
            <w:tcW w:type="dxa" w:w="5043"/>
          </w:tcPr>
          <w:p>
            <w:r>
              <w:rPr>
                <w:sz w:val="15"/>
              </w:rPr>
              <w:t>20610739491</w:t>
            </w:r>
          </w:p>
        </w:tc>
        <w:tc>
          <w:tcPr>
            <w:tcW w:type="dxa" w:w="5043"/>
          </w:tcPr>
          <w:p>
            <w:r>
              <w:rPr>
                <w:sz w:val="15"/>
              </w:rPr>
              <w:t xml:space="preserve">Asociacion de Productores Agropecuarios Don </w:t>
            </w:r>
          </w:p>
        </w:tc>
      </w:tr>
    </w:tbl>
    <w:p>
      <w:pPr>
        <w:spacing w:after="80"/>
      </w:pPr>
      <w:r>
        <w:rPr>
          <w:b w:val="0"/>
          <w:i w:val="0"/>
          <w:sz w:val="20"/>
        </w:rPr>
      </w:r>
    </w:p>
    <w:p>
      <w:pPr>
        <w:spacing w:after="80"/>
      </w:pPr>
      <w:r>
        <w:rPr>
          <w:b/>
          <w:i w:val="0"/>
          <w:sz w:val="22"/>
        </w:rPr>
        <w:t>Interpretación</w:t>
      </w:r>
    </w:p>
    <w:p>
      <w:pPr>
        <w:spacing w:after="80"/>
      </w:pPr>
      <w:r>
        <w:rPr>
          <w:b w:val="0"/>
          <w:i w:val="0"/>
          <w:sz w:val="20"/>
        </w:rPr>
        <w:t>No significa necesariamente que no exporten. Las explicaciones posibles, en orden de frecuencia para este tipo de organizaciones, son:</w:t>
      </w:r>
    </w:p>
    <w:p>
      <w:pPr>
        <w:spacing w:after="80"/>
      </w:pPr>
      <w:r>
        <w:rPr>
          <w:b w:val="0"/>
          <w:i w:val="0"/>
          <w:sz w:val="20"/>
        </w:rPr>
        <w:t>1. Venta mediante comercializadora: la cooperativa vende su café o cacao a un intermediario o exportador, y la DUA sale a nombre del comprador. Es el caso más común en organizaciones chicas sin plataforma de exportación propia.</w:t>
      </w:r>
    </w:p>
    <w:p>
      <w:pPr>
        <w:spacing w:after="80"/>
      </w:pPr>
      <w:r>
        <w:rPr>
          <w:b w:val="0"/>
          <w:i w:val="0"/>
          <w:sz w:val="20"/>
        </w:rPr>
        <w:t>2. Exportación bajo otro régimen distinto al 40 (por ejemplo, regímenes temporales o de draw-back), que no quedan en esta consulta.</w:t>
      </w:r>
    </w:p>
    <w:p>
      <w:pPr>
        <w:spacing w:after="80"/>
      </w:pPr>
      <w:r>
        <w:rPr>
          <w:b w:val="0"/>
          <w:i w:val="0"/>
          <w:sz w:val="20"/>
        </w:rPr>
        <w:t>3. Registro SUNAT vigente pero operación real suspendida, como la Cooperativa Agraria de Cacaoteros Tecnificados de Padre Abad (RUC 20352417018), que figura en suspensión temporal.</w:t>
      </w:r>
    </w:p>
    <w:p>
      <w:pPr>
        <w:spacing w:after="80"/>
      </w:pPr>
      <w:r>
        <w:rPr>
          <w:b w:val="0"/>
          <w:i/>
          <w:sz w:val="20"/>
        </w:rPr>
        <w:t>En los tres casos la conclusión práctica es la misma: estas organizaciones no son exportadoras directas y no deberían tratarse como tales en un análisis de cadena de valor sin verificarlo una por una.</w:t>
      </w:r>
    </w:p>
    <w:p>
      <w:r>
        <w:br w:type="page"/>
      </w:r>
    </w:p>
    <w:p>
      <w:pPr>
        <w:pStyle w:val="Heading1"/>
      </w:pPr>
      <w:r>
        <w:rPr>
          <w:color w:val="1F4E78"/>
        </w:rPr>
        <w:t>7. Hallazgo de calidad de datos: el agente de aduana en 2024</w:t>
      </w:r>
    </w:p>
    <w:p>
      <w:pPr>
        <w:spacing w:after="80"/>
      </w:pPr>
      <w:r>
        <w:rPr>
          <w:b w:val="0"/>
          <w:i w:val="0"/>
          <w:sz w:val="20"/>
        </w:rPr>
        <w:t>Durante el cruce se detectó un defecto de la fuente que conviene dejar documentado porque afecta cualquier análisis que cruce estas dos tablas por agente.</w:t>
      </w:r>
    </w:p>
    <w:tbl>
      <w:tblPr>
        <w:tblStyle w:val="LightGrid-Accent1"/>
        <w:tblW w:type="auto" w:w="0"/>
        <w:tblLook w:firstColumn="1" w:firstRow="1" w:lastColumn="0" w:lastRow="0" w:noHBand="0" w:noVBand="1" w:val="04A0"/>
      </w:tblPr>
      <w:tblGrid>
        <w:gridCol w:w="2521"/>
        <w:gridCol w:w="2521"/>
        <w:gridCol w:w="2521"/>
        <w:gridCol w:w="2521"/>
      </w:tblGrid>
      <w:tr>
        <w:tc>
          <w:tcPr>
            <w:tcW w:type="dxa" w:w="2521"/>
          </w:tcPr>
          <w:p>
            <w:r>
              <w:rPr>
                <w:b/>
                <w:sz w:val="15"/>
              </w:rPr>
              <w:t>Año</w:t>
            </w:r>
          </w:p>
        </w:tc>
        <w:tc>
          <w:tcPr>
            <w:tcW w:type="dxa" w:w="2521"/>
          </w:tcPr>
          <w:p>
            <w:r>
              <w:rPr>
                <w:b/>
                <w:sz w:val="15"/>
              </w:rPr>
              <w:t>Filas en HECHO_EXPORTACION</w:t>
            </w:r>
          </w:p>
        </w:tc>
        <w:tc>
          <w:tcPr>
            <w:tcW w:type="dxa" w:w="2521"/>
          </w:tcPr>
          <w:p>
            <w:r>
              <w:rPr>
                <w:b/>
                <w:sz w:val="15"/>
              </w:rPr>
              <w:t>agente_codigo = 0 (vacío)</w:t>
            </w:r>
          </w:p>
        </w:tc>
        <w:tc>
          <w:tcPr>
            <w:tcW w:type="dxa" w:w="2521"/>
          </w:tcPr>
          <w:p>
            <w:r>
              <w:rPr>
                <w:b/>
                <w:sz w:val="15"/>
              </w:rPr>
              <w:t>Agentes con dato</w:t>
            </w:r>
          </w:p>
        </w:tc>
      </w:tr>
      <w:tr>
        <w:tc>
          <w:tcPr>
            <w:tcW w:type="dxa" w:w="2521"/>
          </w:tcPr>
          <w:p>
            <w:r>
              <w:rPr>
                <w:sz w:val="15"/>
              </w:rPr>
              <w:t>2024</w:t>
            </w:r>
          </w:p>
        </w:tc>
        <w:tc>
          <w:tcPr>
            <w:tcW w:type="dxa" w:w="2521"/>
          </w:tcPr>
          <w:p>
            <w:r>
              <w:rPr>
                <w:sz w:val="15"/>
              </w:rPr>
              <w:t>278</w:t>
            </w:r>
          </w:p>
        </w:tc>
        <w:tc>
          <w:tcPr>
            <w:tcW w:type="dxa" w:w="2521"/>
          </w:tcPr>
          <w:p>
            <w:r>
              <w:rPr>
                <w:sz w:val="15"/>
              </w:rPr>
              <w:t>278</w:t>
            </w:r>
          </w:p>
        </w:tc>
        <w:tc>
          <w:tcPr>
            <w:tcW w:type="dxa" w:w="2521"/>
          </w:tcPr>
          <w:p>
            <w:r>
              <w:rPr>
                <w:sz w:val="15"/>
              </w:rPr>
              <w:t>0</w:t>
            </w:r>
          </w:p>
        </w:tc>
      </w:tr>
      <w:tr>
        <w:tc>
          <w:tcPr>
            <w:tcW w:type="dxa" w:w="2521"/>
          </w:tcPr>
          <w:p>
            <w:r>
              <w:rPr>
                <w:sz w:val="15"/>
              </w:rPr>
              <w:t>2025</w:t>
            </w:r>
          </w:p>
        </w:tc>
        <w:tc>
          <w:tcPr>
            <w:tcW w:type="dxa" w:w="2521"/>
          </w:tcPr>
          <w:p>
            <w:r>
              <w:rPr>
                <w:sz w:val="15"/>
              </w:rPr>
              <w:t>566</w:t>
            </w:r>
          </w:p>
        </w:tc>
        <w:tc>
          <w:tcPr>
            <w:tcW w:type="dxa" w:w="2521"/>
          </w:tcPr>
          <w:p>
            <w:r>
              <w:rPr>
                <w:sz w:val="15"/>
              </w:rPr>
              <w:t>0</w:t>
            </w:r>
          </w:p>
        </w:tc>
        <w:tc>
          <w:tcPr>
            <w:tcW w:type="dxa" w:w="2521"/>
          </w:tcPr>
          <w:p>
            <w:r>
              <w:rPr>
                <w:sz w:val="15"/>
              </w:rPr>
              <w:t>27</w:t>
            </w:r>
          </w:p>
        </w:tc>
      </w:tr>
      <w:tr>
        <w:tc>
          <w:tcPr>
            <w:tcW w:type="dxa" w:w="2521"/>
          </w:tcPr>
          <w:p>
            <w:r>
              <w:rPr>
                <w:sz w:val="15"/>
              </w:rPr>
              <w:t>2026</w:t>
            </w:r>
          </w:p>
        </w:tc>
        <w:tc>
          <w:tcPr>
            <w:tcW w:type="dxa" w:w="2521"/>
          </w:tcPr>
          <w:p>
            <w:r>
              <w:rPr>
                <w:sz w:val="15"/>
              </w:rPr>
              <w:t>114</w:t>
            </w:r>
          </w:p>
        </w:tc>
        <w:tc>
          <w:tcPr>
            <w:tcW w:type="dxa" w:w="2521"/>
          </w:tcPr>
          <w:p>
            <w:r>
              <w:rPr>
                <w:sz w:val="15"/>
              </w:rPr>
              <w:t>0</w:t>
            </w:r>
          </w:p>
        </w:tc>
        <w:tc>
          <w:tcPr>
            <w:tcW w:type="dxa" w:w="2521"/>
          </w:tcPr>
          <w:p>
            <w:r>
              <w:rPr>
                <w:sz w:val="15"/>
              </w:rPr>
              <w:t>18</w:t>
            </w:r>
          </w:p>
        </w:tc>
      </w:tr>
    </w:tbl>
    <w:p>
      <w:pPr>
        <w:spacing w:after="80"/>
      </w:pPr>
      <w:r>
        <w:rPr>
          <w:b w:val="0"/>
          <w:i w:val="0"/>
          <w:sz w:val="20"/>
        </w:rPr>
      </w:r>
    </w:p>
    <w:p>
      <w:pPr>
        <w:spacing w:after="80"/>
      </w:pPr>
      <w:r>
        <w:rPr>
          <w:b/>
          <w:i w:val="0"/>
          <w:sz w:val="22"/>
        </w:rPr>
        <w:t>Consecuencia</w:t>
      </w:r>
    </w:p>
    <w:p>
      <w:pPr>
        <w:spacing w:after="80"/>
      </w:pPr>
      <w:r>
        <w:rPr>
          <w:b w:val="0"/>
          <w:i w:val="0"/>
          <w:sz w:val="20"/>
        </w:rPr>
        <w:t>Las 278 filas de 2024 —todas— llegaron sin código de agente. Al cruzar por RUC + año + mes + aduana + agente + país, el resultado era engañoso: 271 combinaciones con FOB y sin DUAs, y otras 271 al revés, con las casillas de FOB en cero. Un análisis que mirara solo esas cifras concluiría falsamente que 2024 no tuvo DUAs.</w:t>
      </w:r>
    </w:p>
    <w:p>
      <w:pPr>
        <w:spacing w:after="80"/>
      </w:pPr>
      <w:r>
        <w:rPr>
          <w:b/>
          <w:i w:val="0"/>
          <w:sz w:val="22"/>
        </w:rPr>
        <w:t>Solución aplicada</w:t>
      </w:r>
    </w:p>
    <w:p>
      <w:pPr>
        <w:spacing w:after="80"/>
      </w:pPr>
      <w:r>
        <w:rPr>
          <w:b w:val="0"/>
          <w:i w:val="0"/>
          <w:sz w:val="20"/>
        </w:rPr>
        <w:t>Se quitó el agente de la clave de cruce y se pasó a RUC + año + mes + aduana + país. El agente se conserva como columna informativa, tomado de la tabla de DUAs cuando existe y de la de FOB cuando no. Con esa clave:</w:t>
      </w:r>
    </w:p>
    <w:p>
      <w:pPr>
        <w:spacing w:after="80"/>
      </w:pPr>
      <w:r>
        <w:rPr>
          <w:b w:val="0"/>
          <w:i w:val="0"/>
          <w:sz w:val="20"/>
        </w:rPr>
        <w:t>- Coinciden 917 combinaciones.</w:t>
      </w:r>
    </w:p>
    <w:p>
      <w:pPr>
        <w:spacing w:after="80"/>
      </w:pPr>
      <w:r>
        <w:rPr>
          <w:b w:val="0"/>
          <w:i w:val="0"/>
          <w:sz w:val="20"/>
        </w:rPr>
        <w:t>- Quedan 0 combinaciones con DUAs y sin FOB (antes 271).</w:t>
      </w:r>
    </w:p>
    <w:p>
      <w:pPr>
        <w:spacing w:after="80"/>
      </w:pPr>
      <w:r>
        <w:rPr>
          <w:b w:val="0"/>
          <w:i w:val="0"/>
          <w:sz w:val="20"/>
        </w:rPr>
        <w:t>- El FOB que cruza con DUAs sube a US$ 291,8 millones de US$ 292,7 millones.</w:t>
      </w:r>
    </w:p>
    <w:p>
      <w:pPr>
        <w:spacing w:after="80"/>
      </w:pPr>
      <w:r>
        <w:rPr>
          <w:b w:val="0"/>
          <w:i w:val="0"/>
          <w:sz w:val="20"/>
        </w:rPr>
        <w:t>- La hoja de detalle por combinación pasa de 888 a 655 filas, todas con FOB real.</w:t>
      </w:r>
    </w:p>
    <w:p>
      <w:pPr>
        <w:spacing w:after="80"/>
      </w:pPr>
      <w:r>
        <w:rPr>
          <w:b/>
          <w:i w:val="0"/>
          <w:sz w:val="22"/>
        </w:rPr>
        <w:t>Recomendación</w:t>
      </w:r>
    </w:p>
    <w:p>
      <w:pPr>
        <w:spacing w:after="80"/>
      </w:pPr>
      <w:r>
        <w:rPr>
          <w:b w:val="0"/>
          <w:i w:val="0"/>
          <w:sz w:val="20"/>
        </w:rPr>
        <w:t>Corregir el ingreso de 2024 en HECHO_EXPORTACION completando el agente_codigo desde dua_canal_final.csv, que sí lo tiene. Con ese arreglo el cruce por agente vuelve a ser válido y se gana la dimensión del agente en el análisis.</w:t>
      </w:r>
    </w:p>
    <w:p>
      <w:pPr>
        <w:pStyle w:val="Heading1"/>
      </w:pPr>
      <w:r>
        <w:rPr>
          <w:color w:val="1F4E78"/>
        </w:rPr>
        <w:t>8. Canales de control</w:t>
      </w:r>
    </w:p>
    <w:p>
      <w:pPr>
        <w:spacing w:after="80"/>
      </w:pPr>
      <w:r>
        <w:rPr>
          <w:b w:val="0"/>
          <w:i w:val="0"/>
          <w:sz w:val="20"/>
        </w:rPr>
        <w:t>De las 1,141 DUAs del universo, 1,135 salieron por canal VERDE y 6 por canal ROJO (0.53%).</w:t>
      </w:r>
    </w:p>
    <w:tbl>
      <w:tblPr>
        <w:tblStyle w:val="LightGrid-Accent1"/>
        <w:tblW w:type="auto" w:w="0"/>
        <w:tblLook w:firstColumn="1" w:firstRow="1" w:lastColumn="0" w:lastRow="0" w:noHBand="0" w:noVBand="1" w:val="04A0"/>
      </w:tblPr>
      <w:tblGrid>
        <w:gridCol w:w="2017"/>
        <w:gridCol w:w="2017"/>
        <w:gridCol w:w="2017"/>
        <w:gridCol w:w="2017"/>
        <w:gridCol w:w="2017"/>
      </w:tblGrid>
      <w:tr>
        <w:tc>
          <w:tcPr>
            <w:tcW w:type="dxa" w:w="2017"/>
          </w:tcPr>
          <w:p>
            <w:r>
              <w:rPr>
                <w:b/>
                <w:sz w:val="15"/>
              </w:rPr>
              <w:t>RUC</w:t>
            </w:r>
          </w:p>
        </w:tc>
        <w:tc>
          <w:tcPr>
            <w:tcW w:type="dxa" w:w="2017"/>
          </w:tcPr>
          <w:p>
            <w:r>
              <w:rPr>
                <w:b/>
                <w:sz w:val="15"/>
              </w:rPr>
              <w:t>Razón social</w:t>
            </w:r>
          </w:p>
        </w:tc>
        <w:tc>
          <w:tcPr>
            <w:tcW w:type="dxa" w:w="2017"/>
          </w:tcPr>
          <w:p>
            <w:r>
              <w:rPr>
                <w:b/>
                <w:sz w:val="15"/>
              </w:rPr>
              <w:t>DUAs rojas</w:t>
            </w:r>
          </w:p>
        </w:tc>
        <w:tc>
          <w:tcPr>
            <w:tcW w:type="dxa" w:w="2017"/>
          </w:tcPr>
          <w:p>
            <w:r>
              <w:rPr>
                <w:b/>
                <w:sz w:val="15"/>
              </w:rPr>
              <w:t>DUAs totales</w:t>
            </w:r>
          </w:p>
        </w:tc>
        <w:tc>
          <w:tcPr>
            <w:tcW w:type="dxa" w:w="2017"/>
          </w:tcPr>
          <w:p>
            <w:r>
              <w:rPr>
                <w:b/>
                <w:sz w:val="15"/>
              </w:rPr>
              <w:t>FOB total</w:t>
            </w:r>
          </w:p>
        </w:tc>
      </w:tr>
      <w:tr>
        <w:tc>
          <w:tcPr>
            <w:tcW w:type="dxa" w:w="2017"/>
          </w:tcPr>
          <w:p>
            <w:r>
              <w:rPr>
                <w:sz w:val="15"/>
              </w:rPr>
              <w:t>20612331821</w:t>
            </w:r>
          </w:p>
        </w:tc>
        <w:tc>
          <w:tcPr>
            <w:tcW w:type="dxa" w:w="2017"/>
          </w:tcPr>
          <w:p>
            <w:r>
              <w:rPr>
                <w:sz w:val="15"/>
              </w:rPr>
              <w:t>Asociación de Mujeres las Flores de Luya</w:t>
            </w:r>
          </w:p>
        </w:tc>
        <w:tc>
          <w:tcPr>
            <w:tcW w:type="dxa" w:w="2017"/>
          </w:tcPr>
          <w:p>
            <w:r>
              <w:rPr>
                <w:sz w:val="15"/>
              </w:rPr>
              <w:t>2</w:t>
            </w:r>
          </w:p>
        </w:tc>
        <w:tc>
          <w:tcPr>
            <w:tcW w:type="dxa" w:w="2017"/>
          </w:tcPr>
          <w:p>
            <w:r>
              <w:rPr>
                <w:sz w:val="15"/>
              </w:rPr>
              <w:t>2</w:t>
            </w:r>
          </w:p>
        </w:tc>
        <w:tc>
          <w:tcPr>
            <w:tcW w:type="dxa" w:w="2017"/>
          </w:tcPr>
          <w:p>
            <w:r>
              <w:rPr>
                <w:sz w:val="15"/>
              </w:rPr>
              <w:t>300,233</w:t>
            </w:r>
          </w:p>
        </w:tc>
      </w:tr>
      <w:tr>
        <w:tc>
          <w:tcPr>
            <w:tcW w:type="dxa" w:w="2017"/>
          </w:tcPr>
          <w:p>
            <w:r>
              <w:rPr>
                <w:sz w:val="15"/>
              </w:rPr>
              <w:t>20479595276</w:t>
            </w:r>
          </w:p>
        </w:tc>
        <w:tc>
          <w:tcPr>
            <w:tcW w:type="dxa" w:w="2017"/>
          </w:tcPr>
          <w:p>
            <w:r>
              <w:rPr>
                <w:sz w:val="15"/>
              </w:rPr>
              <w:t>Cooperativa Agraria Cafetalera Casil LT…</w:t>
            </w:r>
          </w:p>
        </w:tc>
        <w:tc>
          <w:tcPr>
            <w:tcW w:type="dxa" w:w="2017"/>
          </w:tcPr>
          <w:p>
            <w:r>
              <w:rPr>
                <w:sz w:val="15"/>
              </w:rPr>
              <w:t>1</w:t>
            </w:r>
          </w:p>
        </w:tc>
        <w:tc>
          <w:tcPr>
            <w:tcW w:type="dxa" w:w="2017"/>
          </w:tcPr>
          <w:p>
            <w:r>
              <w:rPr>
                <w:sz w:val="15"/>
              </w:rPr>
              <w:t>24</w:t>
            </w:r>
          </w:p>
        </w:tc>
        <w:tc>
          <w:tcPr>
            <w:tcW w:type="dxa" w:w="2017"/>
          </w:tcPr>
          <w:p>
            <w:r>
              <w:rPr>
                <w:sz w:val="15"/>
              </w:rPr>
              <w:t>4,538,579</w:t>
            </w:r>
          </w:p>
        </w:tc>
      </w:tr>
      <w:tr>
        <w:tc>
          <w:tcPr>
            <w:tcW w:type="dxa" w:w="2017"/>
          </w:tcPr>
          <w:p>
            <w:r>
              <w:rPr>
                <w:sz w:val="15"/>
              </w:rPr>
              <w:t>20542264544</w:t>
            </w:r>
          </w:p>
        </w:tc>
        <w:tc>
          <w:tcPr>
            <w:tcW w:type="dxa" w:w="2017"/>
          </w:tcPr>
          <w:p>
            <w:r>
              <w:rPr>
                <w:sz w:val="15"/>
              </w:rPr>
              <w:t>Cooperativa Agraria Valle del Biavo LTDA</w:t>
            </w:r>
          </w:p>
        </w:tc>
        <w:tc>
          <w:tcPr>
            <w:tcW w:type="dxa" w:w="2017"/>
          </w:tcPr>
          <w:p>
            <w:r>
              <w:rPr>
                <w:sz w:val="15"/>
              </w:rPr>
              <w:t>1</w:t>
            </w:r>
          </w:p>
        </w:tc>
        <w:tc>
          <w:tcPr>
            <w:tcW w:type="dxa" w:w="2017"/>
          </w:tcPr>
          <w:p>
            <w:r>
              <w:rPr>
                <w:sz w:val="15"/>
              </w:rPr>
              <w:t>6</w:t>
            </w:r>
          </w:p>
        </w:tc>
        <w:tc>
          <w:tcPr>
            <w:tcW w:type="dxa" w:w="2017"/>
          </w:tcPr>
          <w:p>
            <w:r>
              <w:rPr>
                <w:sz w:val="15"/>
              </w:rPr>
              <w:t>1,187,600</w:t>
            </w:r>
          </w:p>
        </w:tc>
      </w:tr>
      <w:tr>
        <w:tc>
          <w:tcPr>
            <w:tcW w:type="dxa" w:w="2017"/>
          </w:tcPr>
          <w:p>
            <w:r>
              <w:rPr>
                <w:sz w:val="15"/>
              </w:rPr>
              <w:t>20603320621</w:t>
            </w:r>
          </w:p>
        </w:tc>
        <w:tc>
          <w:tcPr>
            <w:tcW w:type="dxa" w:w="2017"/>
          </w:tcPr>
          <w:p>
            <w:r>
              <w:rPr>
                <w:sz w:val="15"/>
              </w:rPr>
              <w:t>Cooperativa Agraria Cafetalera Alta Mon…</w:t>
            </w:r>
          </w:p>
        </w:tc>
        <w:tc>
          <w:tcPr>
            <w:tcW w:type="dxa" w:w="2017"/>
          </w:tcPr>
          <w:p>
            <w:r>
              <w:rPr>
                <w:sz w:val="15"/>
              </w:rPr>
              <w:t>1</w:t>
            </w:r>
          </w:p>
        </w:tc>
        <w:tc>
          <w:tcPr>
            <w:tcW w:type="dxa" w:w="2017"/>
          </w:tcPr>
          <w:p>
            <w:r>
              <w:rPr>
                <w:sz w:val="15"/>
              </w:rPr>
              <w:t>1</w:t>
            </w:r>
          </w:p>
        </w:tc>
        <w:tc>
          <w:tcPr>
            <w:tcW w:type="dxa" w:w="2017"/>
          </w:tcPr>
          <w:p>
            <w:r>
              <w:rPr>
                <w:sz w:val="15"/>
              </w:rPr>
              <w:t>161,000</w:t>
            </w:r>
          </w:p>
        </w:tc>
      </w:tr>
      <w:tr>
        <w:tc>
          <w:tcPr>
            <w:tcW w:type="dxa" w:w="2017"/>
          </w:tcPr>
          <w:p>
            <w:r>
              <w:rPr>
                <w:sz w:val="15"/>
              </w:rPr>
              <w:t>20531441797</w:t>
            </w:r>
          </w:p>
        </w:tc>
        <w:tc>
          <w:tcPr>
            <w:tcW w:type="dxa" w:w="2017"/>
          </w:tcPr>
          <w:p>
            <w:r>
              <w:rPr>
                <w:sz w:val="15"/>
              </w:rPr>
              <w:t>Cooperativa Agraria Allima Cacao LTDA.</w:t>
            </w:r>
          </w:p>
        </w:tc>
        <w:tc>
          <w:tcPr>
            <w:tcW w:type="dxa" w:w="2017"/>
          </w:tcPr>
          <w:p>
            <w:r>
              <w:rPr>
                <w:sz w:val="15"/>
              </w:rPr>
              <w:t>1</w:t>
            </w:r>
          </w:p>
        </w:tc>
        <w:tc>
          <w:tcPr>
            <w:tcW w:type="dxa" w:w="2017"/>
          </w:tcPr>
          <w:p>
            <w:r>
              <w:rPr>
                <w:sz w:val="15"/>
              </w:rPr>
              <w:t>1</w:t>
            </w:r>
          </w:p>
        </w:tc>
        <w:tc>
          <w:tcPr>
            <w:tcW w:type="dxa" w:w="2017"/>
          </w:tcPr>
          <w:p>
            <w:r>
              <w:rPr>
                <w:sz w:val="15"/>
              </w:rPr>
              <w:t>1,984</w:t>
            </w:r>
          </w:p>
        </w:tc>
      </w:tr>
    </w:tbl>
    <w:p>
      <w:pPr>
        <w:spacing w:after="80"/>
      </w:pPr>
      <w:r>
        <w:rPr>
          <w:b w:val="0"/>
          <w:i w:val="0"/>
          <w:sz w:val="20"/>
        </w:rPr>
      </w:r>
    </w:p>
    <w:p>
      <w:pPr>
        <w:spacing w:after="80"/>
      </w:pPr>
      <w:r>
        <w:rPr>
          <w:b w:val="0"/>
          <w:i w:val="0"/>
          <w:sz w:val="20"/>
        </w:rPr>
        <w:t>El canal rojo implica inspección física de la mercancía. Son 6 operaciones de 5 organizaciones, así que no hay un patrón sistémico, pero conviene revisarlas: una DUA roja repetida en la misma organización suele indicar un problema de documentación o de clasificación arancelaria. Allima Cacao tiene una DUA roja sobre un FOB de apenas US$ 1 984, proporción que no se justifica por el volumen y sugiere un problema de papeles más que de mercancía.</w:t>
      </w:r>
    </w:p>
    <w:p>
      <w:r>
        <w:br w:type="page"/>
      </w:r>
    </w:p>
    <w:p>
      <w:pPr>
        <w:pStyle w:val="Heading1"/>
      </w:pPr>
      <w:r>
        <w:rPr>
          <w:color w:val="1F4E78"/>
        </w:rPr>
        <w:t>9. Anexo: las 44 organizaciones con exportación confirmada</w:t>
      </w:r>
    </w:p>
    <w:tbl>
      <w:tblPr>
        <w:tblStyle w:val="LightGrid-Accent1"/>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9"/>
          </w:tcPr>
          <w:p>
            <w:r>
              <w:rPr>
                <w:b/>
                <w:sz w:val="15"/>
              </w:rPr>
              <w:t>RUC</w:t>
            </w:r>
          </w:p>
        </w:tc>
        <w:tc>
          <w:tcPr>
            <w:tcW w:type="dxa" w:w="1009"/>
          </w:tcPr>
          <w:p>
            <w:r>
              <w:rPr>
                <w:b/>
                <w:sz w:val="15"/>
              </w:rPr>
              <w:t>Razón social</w:t>
            </w:r>
          </w:p>
        </w:tc>
        <w:tc>
          <w:tcPr>
            <w:tcW w:type="dxa" w:w="1009"/>
          </w:tcPr>
          <w:p>
            <w:r>
              <w:rPr>
                <w:b/>
                <w:sz w:val="15"/>
              </w:rPr>
              <w:t>FOB USD 2024</w:t>
            </w:r>
          </w:p>
        </w:tc>
        <w:tc>
          <w:tcPr>
            <w:tcW w:type="dxa" w:w="1009"/>
          </w:tcPr>
          <w:p>
            <w:r>
              <w:rPr>
                <w:b/>
                <w:sz w:val="15"/>
              </w:rPr>
              <w:t>FOB USD 2025</w:t>
            </w:r>
          </w:p>
        </w:tc>
        <w:tc>
          <w:tcPr>
            <w:tcW w:type="dxa" w:w="1009"/>
          </w:tcPr>
          <w:p>
            <w:r>
              <w:rPr>
                <w:b/>
                <w:sz w:val="15"/>
              </w:rPr>
              <w:t>FOB USD 2026</w:t>
            </w:r>
          </w:p>
        </w:tc>
        <w:tc>
          <w:tcPr>
            <w:tcW w:type="dxa" w:w="1009"/>
          </w:tcPr>
          <w:p>
            <w:r>
              <w:rPr>
                <w:b/>
                <w:sz w:val="15"/>
              </w:rPr>
              <w:t>FOB total</w:t>
            </w:r>
          </w:p>
        </w:tc>
        <w:tc>
          <w:tcPr>
            <w:tcW w:type="dxa" w:w="1009"/>
          </w:tcPr>
          <w:p>
            <w:r>
              <w:rPr>
                <w:b/>
                <w:sz w:val="15"/>
              </w:rPr>
              <w:t>DUAs</w:t>
            </w:r>
          </w:p>
        </w:tc>
        <w:tc>
          <w:tcPr>
            <w:tcW w:type="dxa" w:w="1009"/>
          </w:tcPr>
          <w:p>
            <w:r>
              <w:rPr>
                <w:b/>
                <w:sz w:val="15"/>
              </w:rPr>
              <w:t>Ticket promedio USD/DUA</w:t>
            </w:r>
          </w:p>
        </w:tc>
        <w:tc>
          <w:tcPr>
            <w:tcW w:type="dxa" w:w="1009"/>
          </w:tcPr>
          <w:p>
            <w:r>
              <w:rPr>
                <w:b/>
                <w:sz w:val="15"/>
              </w:rPr>
              <w:t>Países destino</w:t>
            </w:r>
          </w:p>
        </w:tc>
        <w:tc>
          <w:tcPr>
            <w:tcW w:type="dxa" w:w="1009"/>
          </w:tcPr>
          <w:p>
            <w:r>
              <w:rPr>
                <w:b/>
                <w:sz w:val="15"/>
              </w:rPr>
              <w:t>Aduanas</w:t>
            </w:r>
          </w:p>
        </w:tc>
      </w:tr>
      <w:tr>
        <w:tc>
          <w:tcPr>
            <w:tcW w:type="dxa" w:w="1009"/>
          </w:tcPr>
          <w:p>
            <w:r>
              <w:rPr>
                <w:sz w:val="15"/>
              </w:rPr>
              <w:t>20486973219</w:t>
            </w:r>
          </w:p>
        </w:tc>
        <w:tc>
          <w:tcPr>
            <w:tcW w:type="dxa" w:w="1009"/>
          </w:tcPr>
          <w:p>
            <w:r>
              <w:rPr>
                <w:sz w:val="15"/>
              </w:rPr>
              <w:t>Cooperativa Agraria Sonomor…</w:t>
            </w:r>
          </w:p>
        </w:tc>
        <w:tc>
          <w:tcPr>
            <w:tcW w:type="dxa" w:w="1009"/>
          </w:tcPr>
          <w:p>
            <w:r>
              <w:rPr>
                <w:sz w:val="15"/>
              </w:rPr>
              <w:t>10,261,244</w:t>
            </w:r>
          </w:p>
        </w:tc>
        <w:tc>
          <w:tcPr>
            <w:tcW w:type="dxa" w:w="1009"/>
          </w:tcPr>
          <w:p>
            <w:r>
              <w:rPr>
                <w:sz w:val="15"/>
              </w:rPr>
              <w:t>18,675,677</w:t>
            </w:r>
          </w:p>
        </w:tc>
        <w:tc>
          <w:tcPr>
            <w:tcW w:type="dxa" w:w="1009"/>
          </w:tcPr>
          <w:p>
            <w:r>
              <w:rPr>
                <w:sz w:val="15"/>
              </w:rPr>
              <w:t>1,405,372</w:t>
            </w:r>
          </w:p>
        </w:tc>
        <w:tc>
          <w:tcPr>
            <w:tcW w:type="dxa" w:w="1009"/>
          </w:tcPr>
          <w:p>
            <w:r>
              <w:rPr>
                <w:sz w:val="15"/>
              </w:rPr>
              <w:t>30,342,293</w:t>
            </w:r>
          </w:p>
        </w:tc>
        <w:tc>
          <w:tcPr>
            <w:tcW w:type="dxa" w:w="1009"/>
          </w:tcPr>
          <w:p>
            <w:r>
              <w:rPr>
                <w:sz w:val="15"/>
              </w:rPr>
              <w:t>108</w:t>
            </w:r>
          </w:p>
        </w:tc>
        <w:tc>
          <w:tcPr>
            <w:tcW w:type="dxa" w:w="1009"/>
          </w:tcPr>
          <w:p>
            <w:r>
              <w:rPr>
                <w:sz w:val="15"/>
              </w:rPr>
              <w:t>280,947</w:t>
            </w:r>
          </w:p>
        </w:tc>
        <w:tc>
          <w:tcPr>
            <w:tcW w:type="dxa" w:w="1009"/>
          </w:tcPr>
          <w:p>
            <w:r>
              <w:rPr>
                <w:sz w:val="15"/>
              </w:rPr>
              <w:t>BE, CA, IT, NL</w:t>
            </w:r>
          </w:p>
        </w:tc>
        <w:tc>
          <w:tcPr>
            <w:tcW w:type="dxa" w:w="1009"/>
          </w:tcPr>
          <w:p>
            <w:r>
              <w:rPr>
                <w:sz w:val="15"/>
              </w:rPr>
              <w:t>118</w:t>
            </w:r>
          </w:p>
        </w:tc>
      </w:tr>
      <w:tr>
        <w:tc>
          <w:tcPr>
            <w:tcW w:type="dxa" w:w="1009"/>
          </w:tcPr>
          <w:p>
            <w:r>
              <w:rPr>
                <w:sz w:val="15"/>
              </w:rPr>
              <w:t>20542289024</w:t>
            </w:r>
          </w:p>
        </w:tc>
        <w:tc>
          <w:tcPr>
            <w:tcW w:type="dxa" w:w="1009"/>
          </w:tcPr>
          <w:p>
            <w:r>
              <w:rPr>
                <w:sz w:val="15"/>
              </w:rPr>
              <w:t>Cuencas del Huallaga Asocia…</w:t>
            </w:r>
          </w:p>
        </w:tc>
        <w:tc>
          <w:tcPr>
            <w:tcW w:type="dxa" w:w="1009"/>
          </w:tcPr>
          <w:p>
            <w:r>
              <w:rPr>
                <w:sz w:val="15"/>
              </w:rPr>
              <w:t>0</w:t>
            </w:r>
          </w:p>
        </w:tc>
        <w:tc>
          <w:tcPr>
            <w:tcW w:type="dxa" w:w="1009"/>
          </w:tcPr>
          <w:p>
            <w:r>
              <w:rPr>
                <w:sz w:val="15"/>
              </w:rPr>
              <w:t>22,972,813</w:t>
            </w:r>
          </w:p>
        </w:tc>
        <w:tc>
          <w:tcPr>
            <w:tcW w:type="dxa" w:w="1009"/>
          </w:tcPr>
          <w:p>
            <w:r>
              <w:rPr>
                <w:sz w:val="15"/>
              </w:rPr>
              <w:t>1,312,619</w:t>
            </w:r>
          </w:p>
        </w:tc>
        <w:tc>
          <w:tcPr>
            <w:tcW w:type="dxa" w:w="1009"/>
          </w:tcPr>
          <w:p>
            <w:r>
              <w:rPr>
                <w:sz w:val="15"/>
              </w:rPr>
              <w:t>24,285,432</w:t>
            </w:r>
          </w:p>
        </w:tc>
        <w:tc>
          <w:tcPr>
            <w:tcW w:type="dxa" w:w="1009"/>
          </w:tcPr>
          <w:p>
            <w:r>
              <w:rPr>
                <w:sz w:val="15"/>
              </w:rPr>
              <w:t>111</w:t>
            </w:r>
          </w:p>
        </w:tc>
        <w:tc>
          <w:tcPr>
            <w:tcW w:type="dxa" w:w="1009"/>
          </w:tcPr>
          <w:p>
            <w:r>
              <w:rPr>
                <w:sz w:val="15"/>
              </w:rPr>
              <w:t>218,788</w:t>
            </w:r>
          </w:p>
        </w:tc>
        <w:tc>
          <w:tcPr>
            <w:tcW w:type="dxa" w:w="1009"/>
          </w:tcPr>
          <w:p>
            <w:r>
              <w:rPr>
                <w:sz w:val="15"/>
              </w:rPr>
              <w:t>BE, IT, NL</w:t>
            </w:r>
          </w:p>
        </w:tc>
        <w:tc>
          <w:tcPr>
            <w:tcW w:type="dxa" w:w="1009"/>
          </w:tcPr>
          <w:p>
            <w:r>
              <w:rPr>
                <w:sz w:val="15"/>
              </w:rPr>
              <w:t>118, 235</w:t>
            </w:r>
          </w:p>
        </w:tc>
      </w:tr>
      <w:tr>
        <w:tc>
          <w:tcPr>
            <w:tcW w:type="dxa" w:w="1009"/>
          </w:tcPr>
          <w:p>
            <w:r>
              <w:rPr>
                <w:sz w:val="15"/>
              </w:rPr>
              <w:t>20600390911</w:t>
            </w:r>
          </w:p>
        </w:tc>
        <w:tc>
          <w:tcPr>
            <w:tcW w:type="dxa" w:w="1009"/>
          </w:tcPr>
          <w:p>
            <w:r>
              <w:rPr>
                <w:sz w:val="15"/>
              </w:rPr>
              <w:t>Cooperativa Agraria de Caca…</w:t>
            </w:r>
          </w:p>
        </w:tc>
        <w:tc>
          <w:tcPr>
            <w:tcW w:type="dxa" w:w="1009"/>
          </w:tcPr>
          <w:p>
            <w:r>
              <w:rPr>
                <w:sz w:val="15"/>
              </w:rPr>
              <w:t>7,796,177</w:t>
            </w:r>
          </w:p>
        </w:tc>
        <w:tc>
          <w:tcPr>
            <w:tcW w:type="dxa" w:w="1009"/>
          </w:tcPr>
          <w:p>
            <w:r>
              <w:rPr>
                <w:sz w:val="15"/>
              </w:rPr>
              <w:t>12,445,021</w:t>
            </w:r>
          </w:p>
        </w:tc>
        <w:tc>
          <w:tcPr>
            <w:tcW w:type="dxa" w:w="1009"/>
          </w:tcPr>
          <w:p>
            <w:r>
              <w:rPr>
                <w:sz w:val="15"/>
              </w:rPr>
              <w:t>992,523</w:t>
            </w:r>
          </w:p>
        </w:tc>
        <w:tc>
          <w:tcPr>
            <w:tcW w:type="dxa" w:w="1009"/>
          </w:tcPr>
          <w:p>
            <w:r>
              <w:rPr>
                <w:sz w:val="15"/>
              </w:rPr>
              <w:t>21,233,721</w:t>
            </w:r>
          </w:p>
        </w:tc>
        <w:tc>
          <w:tcPr>
            <w:tcW w:type="dxa" w:w="1009"/>
          </w:tcPr>
          <w:p>
            <w:r>
              <w:rPr>
                <w:sz w:val="15"/>
              </w:rPr>
              <w:t>93</w:t>
            </w:r>
          </w:p>
        </w:tc>
        <w:tc>
          <w:tcPr>
            <w:tcW w:type="dxa" w:w="1009"/>
          </w:tcPr>
          <w:p>
            <w:r>
              <w:rPr>
                <w:sz w:val="15"/>
              </w:rPr>
              <w:t>228,320</w:t>
            </w:r>
          </w:p>
        </w:tc>
        <w:tc>
          <w:tcPr>
            <w:tcW w:type="dxa" w:w="1009"/>
          </w:tcPr>
          <w:p>
            <w:r>
              <w:rPr>
                <w:sz w:val="15"/>
              </w:rPr>
              <w:t>BE</w:t>
            </w:r>
          </w:p>
        </w:tc>
        <w:tc>
          <w:tcPr>
            <w:tcW w:type="dxa" w:w="1009"/>
          </w:tcPr>
          <w:p>
            <w:r>
              <w:rPr>
                <w:sz w:val="15"/>
              </w:rPr>
              <w:t>118</w:t>
            </w:r>
          </w:p>
        </w:tc>
      </w:tr>
      <w:tr>
        <w:tc>
          <w:tcPr>
            <w:tcW w:type="dxa" w:w="1009"/>
          </w:tcPr>
          <w:p>
            <w:r>
              <w:rPr>
                <w:sz w:val="15"/>
              </w:rPr>
              <w:t>20542380455</w:t>
            </w:r>
          </w:p>
        </w:tc>
        <w:tc>
          <w:tcPr>
            <w:tcW w:type="dxa" w:w="1009"/>
          </w:tcPr>
          <w:p>
            <w:r>
              <w:rPr>
                <w:sz w:val="15"/>
              </w:rPr>
              <w:t>Cooperativa Agraria Ecofore…</w:t>
            </w:r>
          </w:p>
        </w:tc>
        <w:tc>
          <w:tcPr>
            <w:tcW w:type="dxa" w:w="1009"/>
          </w:tcPr>
          <w:p>
            <w:r>
              <w:rPr>
                <w:sz w:val="15"/>
              </w:rPr>
              <w:t>5,929,450</w:t>
            </w:r>
          </w:p>
        </w:tc>
        <w:tc>
          <w:tcPr>
            <w:tcW w:type="dxa" w:w="1009"/>
          </w:tcPr>
          <w:p>
            <w:r>
              <w:rPr>
                <w:sz w:val="15"/>
              </w:rPr>
              <w:t>10,148,850</w:t>
            </w:r>
          </w:p>
        </w:tc>
        <w:tc>
          <w:tcPr>
            <w:tcW w:type="dxa" w:w="1009"/>
          </w:tcPr>
          <w:p>
            <w:r>
              <w:rPr>
                <w:sz w:val="15"/>
              </w:rPr>
              <w:t>812,707</w:t>
            </w:r>
          </w:p>
        </w:tc>
        <w:tc>
          <w:tcPr>
            <w:tcW w:type="dxa" w:w="1009"/>
          </w:tcPr>
          <w:p>
            <w:r>
              <w:rPr>
                <w:sz w:val="15"/>
              </w:rPr>
              <w:t>16,891,006</w:t>
            </w:r>
          </w:p>
        </w:tc>
        <w:tc>
          <w:tcPr>
            <w:tcW w:type="dxa" w:w="1009"/>
          </w:tcPr>
          <w:p>
            <w:r>
              <w:rPr>
                <w:sz w:val="15"/>
              </w:rPr>
              <w:t>81</w:t>
            </w:r>
          </w:p>
        </w:tc>
        <w:tc>
          <w:tcPr>
            <w:tcW w:type="dxa" w:w="1009"/>
          </w:tcPr>
          <w:p>
            <w:r>
              <w:rPr>
                <w:sz w:val="15"/>
              </w:rPr>
              <w:t>208,531</w:t>
            </w:r>
          </w:p>
        </w:tc>
        <w:tc>
          <w:tcPr>
            <w:tcW w:type="dxa" w:w="1009"/>
          </w:tcPr>
          <w:p>
            <w:r>
              <w:rPr>
                <w:sz w:val="15"/>
              </w:rPr>
              <w:t>BE, CA, DE, DK, ES, FR, G…</w:t>
            </w:r>
          </w:p>
        </w:tc>
        <w:tc>
          <w:tcPr>
            <w:tcW w:type="dxa" w:w="1009"/>
          </w:tcPr>
          <w:p>
            <w:r>
              <w:rPr>
                <w:sz w:val="15"/>
              </w:rPr>
              <w:t>46</w:t>
            </w:r>
          </w:p>
        </w:tc>
      </w:tr>
      <w:tr>
        <w:tc>
          <w:tcPr>
            <w:tcW w:type="dxa" w:w="1009"/>
          </w:tcPr>
          <w:p>
            <w:r>
              <w:rPr>
                <w:sz w:val="15"/>
              </w:rPr>
              <w:t>20601958911</w:t>
            </w:r>
          </w:p>
        </w:tc>
        <w:tc>
          <w:tcPr>
            <w:tcW w:type="dxa" w:w="1009"/>
          </w:tcPr>
          <w:p>
            <w:r>
              <w:rPr>
                <w:sz w:val="15"/>
              </w:rPr>
              <w:t>Cooperativa Agraria Cafetal…</w:t>
            </w:r>
          </w:p>
        </w:tc>
        <w:tc>
          <w:tcPr>
            <w:tcW w:type="dxa" w:w="1009"/>
          </w:tcPr>
          <w:p>
            <w:r>
              <w:rPr>
                <w:sz w:val="15"/>
              </w:rPr>
              <w:t>2,581,164</w:t>
            </w:r>
          </w:p>
        </w:tc>
        <w:tc>
          <w:tcPr>
            <w:tcW w:type="dxa" w:w="1009"/>
          </w:tcPr>
          <w:p>
            <w:r>
              <w:rPr>
                <w:sz w:val="15"/>
              </w:rPr>
              <w:t>9,537,123</w:t>
            </w:r>
          </w:p>
        </w:tc>
        <w:tc>
          <w:tcPr>
            <w:tcW w:type="dxa" w:w="1009"/>
          </w:tcPr>
          <w:p>
            <w:r>
              <w:rPr>
                <w:sz w:val="15"/>
              </w:rPr>
              <w:t>1,847,987</w:t>
            </w:r>
          </w:p>
        </w:tc>
        <w:tc>
          <w:tcPr>
            <w:tcW w:type="dxa" w:w="1009"/>
          </w:tcPr>
          <w:p>
            <w:r>
              <w:rPr>
                <w:sz w:val="15"/>
              </w:rPr>
              <w:t>13,966,273</w:t>
            </w:r>
          </w:p>
        </w:tc>
        <w:tc>
          <w:tcPr>
            <w:tcW w:type="dxa" w:w="1009"/>
          </w:tcPr>
          <w:p>
            <w:r>
              <w:rPr>
                <w:sz w:val="15"/>
              </w:rPr>
              <w:t>80</w:t>
            </w:r>
          </w:p>
        </w:tc>
        <w:tc>
          <w:tcPr>
            <w:tcW w:type="dxa" w:w="1009"/>
          </w:tcPr>
          <w:p>
            <w:r>
              <w:rPr>
                <w:sz w:val="15"/>
              </w:rPr>
              <w:t>174,578</w:t>
            </w:r>
          </w:p>
        </w:tc>
        <w:tc>
          <w:tcPr>
            <w:tcW w:type="dxa" w:w="1009"/>
          </w:tcPr>
          <w:p>
            <w:r>
              <w:rPr>
                <w:sz w:val="15"/>
              </w:rPr>
              <w:t>AU, BE, CA, DE, IT, KR, N…</w:t>
            </w:r>
          </w:p>
        </w:tc>
        <w:tc>
          <w:tcPr>
            <w:tcW w:type="dxa" w:w="1009"/>
          </w:tcPr>
          <w:p>
            <w:r>
              <w:rPr>
                <w:sz w:val="15"/>
              </w:rPr>
              <w:t>46</w:t>
            </w:r>
          </w:p>
        </w:tc>
      </w:tr>
      <w:tr>
        <w:tc>
          <w:tcPr>
            <w:tcW w:type="dxa" w:w="1009"/>
          </w:tcPr>
          <w:p>
            <w:r>
              <w:rPr>
                <w:sz w:val="15"/>
              </w:rPr>
              <w:t>20542209951</w:t>
            </w:r>
          </w:p>
        </w:tc>
        <w:tc>
          <w:tcPr>
            <w:tcW w:type="dxa" w:w="1009"/>
          </w:tcPr>
          <w:p>
            <w:r>
              <w:rPr>
                <w:sz w:val="15"/>
              </w:rPr>
              <w:t>Cooperativa Agraria Valle G…</w:t>
            </w:r>
          </w:p>
        </w:tc>
        <w:tc>
          <w:tcPr>
            <w:tcW w:type="dxa" w:w="1009"/>
          </w:tcPr>
          <w:p>
            <w:r>
              <w:rPr>
                <w:sz w:val="15"/>
              </w:rPr>
              <w:t>0</w:t>
            </w:r>
          </w:p>
        </w:tc>
        <w:tc>
          <w:tcPr>
            <w:tcW w:type="dxa" w:w="1009"/>
          </w:tcPr>
          <w:p>
            <w:r>
              <w:rPr>
                <w:sz w:val="15"/>
              </w:rPr>
              <w:t>12,852,633</w:t>
            </w:r>
          </w:p>
        </w:tc>
        <w:tc>
          <w:tcPr>
            <w:tcW w:type="dxa" w:w="1009"/>
          </w:tcPr>
          <w:p>
            <w:r>
              <w:rPr>
                <w:sz w:val="15"/>
              </w:rPr>
              <w:t>393,775</w:t>
            </w:r>
          </w:p>
        </w:tc>
        <w:tc>
          <w:tcPr>
            <w:tcW w:type="dxa" w:w="1009"/>
          </w:tcPr>
          <w:p>
            <w:r>
              <w:rPr>
                <w:sz w:val="15"/>
              </w:rPr>
              <w:t>13,246,409</w:t>
            </w:r>
          </w:p>
        </w:tc>
        <w:tc>
          <w:tcPr>
            <w:tcW w:type="dxa" w:w="1009"/>
          </w:tcPr>
          <w:p>
            <w:r>
              <w:rPr>
                <w:sz w:val="15"/>
              </w:rPr>
              <w:t>46</w:t>
            </w:r>
          </w:p>
        </w:tc>
        <w:tc>
          <w:tcPr>
            <w:tcW w:type="dxa" w:w="1009"/>
          </w:tcPr>
          <w:p>
            <w:r>
              <w:rPr>
                <w:sz w:val="15"/>
              </w:rPr>
              <w:t>287,965</w:t>
            </w:r>
          </w:p>
        </w:tc>
        <w:tc>
          <w:tcPr>
            <w:tcW w:type="dxa" w:w="1009"/>
          </w:tcPr>
          <w:p>
            <w:r>
              <w:rPr>
                <w:sz w:val="15"/>
              </w:rPr>
              <w:t>BE, CA, DE, FR, GB, NL, S…</w:t>
            </w:r>
          </w:p>
        </w:tc>
        <w:tc>
          <w:tcPr>
            <w:tcW w:type="dxa" w:w="1009"/>
          </w:tcPr>
          <w:p>
            <w:r>
              <w:rPr>
                <w:sz w:val="15"/>
              </w:rPr>
              <w:t>46</w:t>
            </w:r>
          </w:p>
        </w:tc>
      </w:tr>
      <w:tr>
        <w:tc>
          <w:tcPr>
            <w:tcW w:type="dxa" w:w="1009"/>
          </w:tcPr>
          <w:p>
            <w:r>
              <w:rPr>
                <w:sz w:val="15"/>
              </w:rPr>
              <w:t>20486255090</w:t>
            </w:r>
          </w:p>
        </w:tc>
        <w:tc>
          <w:tcPr>
            <w:tcW w:type="dxa" w:w="1009"/>
          </w:tcPr>
          <w:p>
            <w:r>
              <w:rPr>
                <w:sz w:val="15"/>
              </w:rPr>
              <w:t>Cooperativa Agraria Sangare…</w:t>
            </w:r>
          </w:p>
        </w:tc>
        <w:tc>
          <w:tcPr>
            <w:tcW w:type="dxa" w:w="1009"/>
          </w:tcPr>
          <w:p>
            <w:r>
              <w:rPr>
                <w:sz w:val="15"/>
              </w:rPr>
              <w:t>5,217,096</w:t>
            </w:r>
          </w:p>
        </w:tc>
        <w:tc>
          <w:tcPr>
            <w:tcW w:type="dxa" w:w="1009"/>
          </w:tcPr>
          <w:p>
            <w:r>
              <w:rPr>
                <w:sz w:val="15"/>
              </w:rPr>
              <w:t>7,990,596</w:t>
            </w:r>
          </w:p>
        </w:tc>
        <w:tc>
          <w:tcPr>
            <w:tcW w:type="dxa" w:w="1009"/>
          </w:tcPr>
          <w:p>
            <w:r>
              <w:rPr>
                <w:sz w:val="15"/>
              </w:rPr>
              <w:t>0</w:t>
            </w:r>
          </w:p>
        </w:tc>
        <w:tc>
          <w:tcPr>
            <w:tcW w:type="dxa" w:w="1009"/>
          </w:tcPr>
          <w:p>
            <w:r>
              <w:rPr>
                <w:sz w:val="15"/>
              </w:rPr>
              <w:t>13,207,692</w:t>
            </w:r>
          </w:p>
        </w:tc>
        <w:tc>
          <w:tcPr>
            <w:tcW w:type="dxa" w:w="1009"/>
          </w:tcPr>
          <w:p>
            <w:r>
              <w:rPr>
                <w:sz w:val="15"/>
              </w:rPr>
              <w:t>41</w:t>
            </w:r>
          </w:p>
        </w:tc>
        <w:tc>
          <w:tcPr>
            <w:tcW w:type="dxa" w:w="1009"/>
          </w:tcPr>
          <w:p>
            <w:r>
              <w:rPr>
                <w:sz w:val="15"/>
              </w:rPr>
              <w:t>322,139</w:t>
            </w:r>
          </w:p>
        </w:tc>
        <w:tc>
          <w:tcPr>
            <w:tcW w:type="dxa" w:w="1009"/>
          </w:tcPr>
          <w:p>
            <w:r>
              <w:rPr>
                <w:sz w:val="15"/>
              </w:rPr>
              <w:t>CA, DE, GB, US</w:t>
            </w:r>
          </w:p>
        </w:tc>
        <w:tc>
          <w:tcPr>
            <w:tcW w:type="dxa" w:w="1009"/>
          </w:tcPr>
          <w:p>
            <w:r>
              <w:rPr>
                <w:sz w:val="15"/>
              </w:rPr>
              <w:t>118</w:t>
            </w:r>
          </w:p>
        </w:tc>
      </w:tr>
      <w:tr>
        <w:tc>
          <w:tcPr>
            <w:tcW w:type="dxa" w:w="1009"/>
          </w:tcPr>
          <w:p>
            <w:r>
              <w:rPr>
                <w:sz w:val="15"/>
              </w:rPr>
              <w:t>20527565376</w:t>
            </w:r>
          </w:p>
        </w:tc>
        <w:tc>
          <w:tcPr>
            <w:tcW w:type="dxa" w:w="1009"/>
          </w:tcPr>
          <w:p>
            <w:r>
              <w:rPr>
                <w:sz w:val="15"/>
              </w:rPr>
              <w:t>Cooperativa Agraria Cafetal…</w:t>
            </w:r>
          </w:p>
        </w:tc>
        <w:tc>
          <w:tcPr>
            <w:tcW w:type="dxa" w:w="1009"/>
          </w:tcPr>
          <w:p>
            <w:r>
              <w:rPr>
                <w:sz w:val="15"/>
              </w:rPr>
              <w:t>3,608,738</w:t>
            </w:r>
          </w:p>
        </w:tc>
        <w:tc>
          <w:tcPr>
            <w:tcW w:type="dxa" w:w="1009"/>
          </w:tcPr>
          <w:p>
            <w:r>
              <w:rPr>
                <w:sz w:val="15"/>
              </w:rPr>
              <w:t>5,685,066</w:t>
            </w:r>
          </w:p>
        </w:tc>
        <w:tc>
          <w:tcPr>
            <w:tcW w:type="dxa" w:w="1009"/>
          </w:tcPr>
          <w:p>
            <w:r>
              <w:rPr>
                <w:sz w:val="15"/>
              </w:rPr>
              <w:t>1,453,128</w:t>
            </w:r>
          </w:p>
        </w:tc>
        <w:tc>
          <w:tcPr>
            <w:tcW w:type="dxa" w:w="1009"/>
          </w:tcPr>
          <w:p>
            <w:r>
              <w:rPr>
                <w:sz w:val="15"/>
              </w:rPr>
              <w:t>10,746,931</w:t>
            </w:r>
          </w:p>
        </w:tc>
        <w:tc>
          <w:tcPr>
            <w:tcW w:type="dxa" w:w="1009"/>
          </w:tcPr>
          <w:p>
            <w:r>
              <w:rPr>
                <w:sz w:val="15"/>
              </w:rPr>
              <w:t>59</w:t>
            </w:r>
          </w:p>
        </w:tc>
        <w:tc>
          <w:tcPr>
            <w:tcW w:type="dxa" w:w="1009"/>
          </w:tcPr>
          <w:p>
            <w:r>
              <w:rPr>
                <w:sz w:val="15"/>
              </w:rPr>
              <w:t>182,151</w:t>
            </w:r>
          </w:p>
        </w:tc>
        <w:tc>
          <w:tcPr>
            <w:tcW w:type="dxa" w:w="1009"/>
          </w:tcPr>
          <w:p>
            <w:r>
              <w:rPr>
                <w:sz w:val="15"/>
              </w:rPr>
              <w:t>BE, CA, CL, DE, DK, FR, J…</w:t>
            </w:r>
          </w:p>
        </w:tc>
        <w:tc>
          <w:tcPr>
            <w:tcW w:type="dxa" w:w="1009"/>
          </w:tcPr>
          <w:p>
            <w:r>
              <w:rPr>
                <w:sz w:val="15"/>
              </w:rPr>
              <w:t>118, 235</w:t>
            </w:r>
          </w:p>
        </w:tc>
      </w:tr>
      <w:tr>
        <w:tc>
          <w:tcPr>
            <w:tcW w:type="dxa" w:w="1009"/>
          </w:tcPr>
          <w:p>
            <w:r>
              <w:rPr>
                <w:sz w:val="15"/>
              </w:rPr>
              <w:t>20129529530</w:t>
            </w:r>
          </w:p>
        </w:tc>
        <w:tc>
          <w:tcPr>
            <w:tcW w:type="dxa" w:w="1009"/>
          </w:tcPr>
          <w:p>
            <w:r>
              <w:rPr>
                <w:sz w:val="15"/>
              </w:rPr>
              <w:t>COOP Agraria Cafetalera Sat…</w:t>
            </w:r>
          </w:p>
        </w:tc>
        <w:tc>
          <w:tcPr>
            <w:tcW w:type="dxa" w:w="1009"/>
          </w:tcPr>
          <w:p>
            <w:r>
              <w:rPr>
                <w:sz w:val="15"/>
              </w:rPr>
              <w:t>2,526,946</w:t>
            </w:r>
          </w:p>
        </w:tc>
        <w:tc>
          <w:tcPr>
            <w:tcW w:type="dxa" w:w="1009"/>
          </w:tcPr>
          <w:p>
            <w:r>
              <w:rPr>
                <w:sz w:val="15"/>
              </w:rPr>
              <w:t>6,815,862</w:t>
            </w:r>
          </w:p>
        </w:tc>
        <w:tc>
          <w:tcPr>
            <w:tcW w:type="dxa" w:w="1009"/>
          </w:tcPr>
          <w:p>
            <w:r>
              <w:rPr>
                <w:sz w:val="15"/>
              </w:rPr>
              <w:t>261,160</w:t>
            </w:r>
          </w:p>
        </w:tc>
        <w:tc>
          <w:tcPr>
            <w:tcW w:type="dxa" w:w="1009"/>
          </w:tcPr>
          <w:p>
            <w:r>
              <w:rPr>
                <w:sz w:val="15"/>
              </w:rPr>
              <w:t>9,603,968</w:t>
            </w:r>
          </w:p>
        </w:tc>
        <w:tc>
          <w:tcPr>
            <w:tcW w:type="dxa" w:w="1009"/>
          </w:tcPr>
          <w:p>
            <w:r>
              <w:rPr>
                <w:sz w:val="15"/>
              </w:rPr>
              <w:t>41</w:t>
            </w:r>
          </w:p>
        </w:tc>
        <w:tc>
          <w:tcPr>
            <w:tcW w:type="dxa" w:w="1009"/>
          </w:tcPr>
          <w:p>
            <w:r>
              <w:rPr>
                <w:sz w:val="15"/>
              </w:rPr>
              <w:t>234,243</w:t>
            </w:r>
          </w:p>
        </w:tc>
        <w:tc>
          <w:tcPr>
            <w:tcW w:type="dxa" w:w="1009"/>
          </w:tcPr>
          <w:p>
            <w:r>
              <w:rPr>
                <w:sz w:val="15"/>
              </w:rPr>
              <w:t>BE, DE, NL, US</w:t>
            </w:r>
          </w:p>
        </w:tc>
        <w:tc>
          <w:tcPr>
            <w:tcW w:type="dxa" w:w="1009"/>
          </w:tcPr>
          <w:p>
            <w:r>
              <w:rPr>
                <w:sz w:val="15"/>
              </w:rPr>
              <w:t>118</w:t>
            </w:r>
          </w:p>
        </w:tc>
      </w:tr>
      <w:tr>
        <w:tc>
          <w:tcPr>
            <w:tcW w:type="dxa" w:w="1009"/>
          </w:tcPr>
          <w:p>
            <w:r>
              <w:rPr>
                <w:sz w:val="15"/>
              </w:rPr>
              <w:t>20570706927</w:t>
            </w:r>
          </w:p>
        </w:tc>
        <w:tc>
          <w:tcPr>
            <w:tcW w:type="dxa" w:w="1009"/>
          </w:tcPr>
          <w:p>
            <w:r>
              <w:rPr>
                <w:sz w:val="15"/>
              </w:rPr>
              <w:t>Cooperativa  Agraria Rutas …</w:t>
            </w:r>
          </w:p>
        </w:tc>
        <w:tc>
          <w:tcPr>
            <w:tcW w:type="dxa" w:w="1009"/>
          </w:tcPr>
          <w:p>
            <w:r>
              <w:rPr>
                <w:sz w:val="15"/>
              </w:rPr>
              <w:t>3,163,528</w:t>
            </w:r>
          </w:p>
        </w:tc>
        <w:tc>
          <w:tcPr>
            <w:tcW w:type="dxa" w:w="1009"/>
          </w:tcPr>
          <w:p>
            <w:r>
              <w:rPr>
                <w:sz w:val="15"/>
              </w:rPr>
              <w:t>5,687,020</w:t>
            </w:r>
          </w:p>
        </w:tc>
        <w:tc>
          <w:tcPr>
            <w:tcW w:type="dxa" w:w="1009"/>
          </w:tcPr>
          <w:p>
            <w:r>
              <w:rPr>
                <w:sz w:val="15"/>
              </w:rPr>
              <w:t>734,794</w:t>
            </w:r>
          </w:p>
        </w:tc>
        <w:tc>
          <w:tcPr>
            <w:tcW w:type="dxa" w:w="1009"/>
          </w:tcPr>
          <w:p>
            <w:r>
              <w:rPr>
                <w:sz w:val="15"/>
              </w:rPr>
              <w:t>9,585,342</w:t>
            </w:r>
          </w:p>
        </w:tc>
        <w:tc>
          <w:tcPr>
            <w:tcW w:type="dxa" w:w="1009"/>
          </w:tcPr>
          <w:p>
            <w:r>
              <w:rPr>
                <w:sz w:val="15"/>
              </w:rPr>
              <w:t>58</w:t>
            </w:r>
          </w:p>
        </w:tc>
        <w:tc>
          <w:tcPr>
            <w:tcW w:type="dxa" w:w="1009"/>
          </w:tcPr>
          <w:p>
            <w:r>
              <w:rPr>
                <w:sz w:val="15"/>
              </w:rPr>
              <w:t>165,265</w:t>
            </w:r>
          </w:p>
        </w:tc>
        <w:tc>
          <w:tcPr>
            <w:tcW w:type="dxa" w:w="1009"/>
          </w:tcPr>
          <w:p>
            <w:r>
              <w:rPr>
                <w:sz w:val="15"/>
              </w:rPr>
              <w:t>BE, DE, HK, JP, MX, NL, S…</w:t>
            </w:r>
          </w:p>
        </w:tc>
        <w:tc>
          <w:tcPr>
            <w:tcW w:type="dxa" w:w="1009"/>
          </w:tcPr>
          <w:p>
            <w:r>
              <w:rPr>
                <w:sz w:val="15"/>
              </w:rPr>
              <w:t>118, 46</w:t>
            </w:r>
          </w:p>
        </w:tc>
      </w:tr>
      <w:tr>
        <w:tc>
          <w:tcPr>
            <w:tcW w:type="dxa" w:w="1009"/>
          </w:tcPr>
          <w:p>
            <w:r>
              <w:rPr>
                <w:sz w:val="15"/>
              </w:rPr>
              <w:t>20170142773</w:t>
            </w:r>
          </w:p>
        </w:tc>
        <w:tc>
          <w:tcPr>
            <w:tcW w:type="dxa" w:w="1009"/>
          </w:tcPr>
          <w:p>
            <w:r>
              <w:rPr>
                <w:sz w:val="15"/>
              </w:rPr>
              <w:t>Cooperativa Agraria Cafetal…</w:t>
            </w:r>
          </w:p>
        </w:tc>
        <w:tc>
          <w:tcPr>
            <w:tcW w:type="dxa" w:w="1009"/>
          </w:tcPr>
          <w:p>
            <w:r>
              <w:rPr>
                <w:sz w:val="15"/>
              </w:rPr>
              <w:t>2,528,982</w:t>
            </w:r>
          </w:p>
        </w:tc>
        <w:tc>
          <w:tcPr>
            <w:tcW w:type="dxa" w:w="1009"/>
          </w:tcPr>
          <w:p>
            <w:r>
              <w:rPr>
                <w:sz w:val="15"/>
              </w:rPr>
              <w:t>6,139,391</w:t>
            </w:r>
          </w:p>
        </w:tc>
        <w:tc>
          <w:tcPr>
            <w:tcW w:type="dxa" w:w="1009"/>
          </w:tcPr>
          <w:p>
            <w:r>
              <w:rPr>
                <w:sz w:val="15"/>
              </w:rPr>
              <w:t>402,385</w:t>
            </w:r>
          </w:p>
        </w:tc>
        <w:tc>
          <w:tcPr>
            <w:tcW w:type="dxa" w:w="1009"/>
          </w:tcPr>
          <w:p>
            <w:r>
              <w:rPr>
                <w:sz w:val="15"/>
              </w:rPr>
              <w:t>9,070,757</w:t>
            </w:r>
          </w:p>
        </w:tc>
        <w:tc>
          <w:tcPr>
            <w:tcW w:type="dxa" w:w="1009"/>
          </w:tcPr>
          <w:p>
            <w:r>
              <w:rPr>
                <w:sz w:val="15"/>
              </w:rPr>
              <w:t>41</w:t>
            </w:r>
          </w:p>
        </w:tc>
        <w:tc>
          <w:tcPr>
            <w:tcW w:type="dxa" w:w="1009"/>
          </w:tcPr>
          <w:p>
            <w:r>
              <w:rPr>
                <w:sz w:val="15"/>
              </w:rPr>
              <w:t>221,238</w:t>
            </w:r>
          </w:p>
        </w:tc>
        <w:tc>
          <w:tcPr>
            <w:tcW w:type="dxa" w:w="1009"/>
          </w:tcPr>
          <w:p>
            <w:r>
              <w:rPr>
                <w:sz w:val="15"/>
              </w:rPr>
              <w:t>BE, CA, DE, GB, IE, TR, US</w:t>
            </w:r>
          </w:p>
        </w:tc>
        <w:tc>
          <w:tcPr>
            <w:tcW w:type="dxa" w:w="1009"/>
          </w:tcPr>
          <w:p>
            <w:r>
              <w:rPr>
                <w:sz w:val="15"/>
              </w:rPr>
              <w:t>46</w:t>
            </w:r>
          </w:p>
        </w:tc>
      </w:tr>
      <w:tr>
        <w:tc>
          <w:tcPr>
            <w:tcW w:type="dxa" w:w="1009"/>
          </w:tcPr>
          <w:p>
            <w:r>
              <w:rPr>
                <w:sz w:val="15"/>
              </w:rPr>
              <w:t>20611935243</w:t>
            </w:r>
          </w:p>
        </w:tc>
        <w:tc>
          <w:tcPr>
            <w:tcW w:type="dxa" w:w="1009"/>
          </w:tcPr>
          <w:p>
            <w:r>
              <w:rPr>
                <w:sz w:val="15"/>
              </w:rPr>
              <w:t>Cooperativa Agraria Ecologi…</w:t>
            </w:r>
          </w:p>
        </w:tc>
        <w:tc>
          <w:tcPr>
            <w:tcW w:type="dxa" w:w="1009"/>
          </w:tcPr>
          <w:p>
            <w:r>
              <w:rPr>
                <w:sz w:val="15"/>
              </w:rPr>
              <w:t>0</w:t>
            </w:r>
          </w:p>
        </w:tc>
        <w:tc>
          <w:tcPr>
            <w:tcW w:type="dxa" w:w="1009"/>
          </w:tcPr>
          <w:p>
            <w:r>
              <w:rPr>
                <w:sz w:val="15"/>
              </w:rPr>
              <w:t>7,723,335</w:t>
            </w:r>
          </w:p>
        </w:tc>
        <w:tc>
          <w:tcPr>
            <w:tcW w:type="dxa" w:w="1009"/>
          </w:tcPr>
          <w:p>
            <w:r>
              <w:rPr>
                <w:sz w:val="15"/>
              </w:rPr>
              <w:t>0</w:t>
            </w:r>
          </w:p>
        </w:tc>
        <w:tc>
          <w:tcPr>
            <w:tcW w:type="dxa" w:w="1009"/>
          </w:tcPr>
          <w:p>
            <w:r>
              <w:rPr>
                <w:sz w:val="15"/>
              </w:rPr>
              <w:t>7,723,335</w:t>
            </w:r>
          </w:p>
        </w:tc>
        <w:tc>
          <w:tcPr>
            <w:tcW w:type="dxa" w:w="1009"/>
          </w:tcPr>
          <w:p>
            <w:r>
              <w:rPr>
                <w:sz w:val="15"/>
              </w:rPr>
              <w:t>17</w:t>
            </w:r>
          </w:p>
        </w:tc>
        <w:tc>
          <w:tcPr>
            <w:tcW w:type="dxa" w:w="1009"/>
          </w:tcPr>
          <w:p>
            <w:r>
              <w:rPr>
                <w:sz w:val="15"/>
              </w:rPr>
              <w:t>454,314</w:t>
            </w:r>
          </w:p>
        </w:tc>
        <w:tc>
          <w:tcPr>
            <w:tcW w:type="dxa" w:w="1009"/>
          </w:tcPr>
          <w:p>
            <w:r>
              <w:rPr>
                <w:sz w:val="15"/>
              </w:rPr>
              <w:t>IT, NL, US</w:t>
            </w:r>
          </w:p>
        </w:tc>
        <w:tc>
          <w:tcPr>
            <w:tcW w:type="dxa" w:w="1009"/>
          </w:tcPr>
          <w:p>
            <w:r>
              <w:rPr>
                <w:sz w:val="15"/>
              </w:rPr>
              <w:t>118</w:t>
            </w:r>
          </w:p>
        </w:tc>
      </w:tr>
      <w:tr>
        <w:tc>
          <w:tcPr>
            <w:tcW w:type="dxa" w:w="1009"/>
          </w:tcPr>
          <w:p>
            <w:r>
              <w:rPr>
                <w:sz w:val="15"/>
              </w:rPr>
              <w:t>20602650643</w:t>
            </w:r>
          </w:p>
        </w:tc>
        <w:tc>
          <w:tcPr>
            <w:tcW w:type="dxa" w:w="1009"/>
          </w:tcPr>
          <w:p>
            <w:r>
              <w:rPr>
                <w:sz w:val="15"/>
              </w:rPr>
              <w:t>Asociación Agroexportadora …</w:t>
            </w:r>
          </w:p>
        </w:tc>
        <w:tc>
          <w:tcPr>
            <w:tcW w:type="dxa" w:w="1009"/>
          </w:tcPr>
          <w:p>
            <w:r>
              <w:rPr>
                <w:sz w:val="15"/>
              </w:rPr>
              <w:t>0</w:t>
            </w:r>
          </w:p>
        </w:tc>
        <w:tc>
          <w:tcPr>
            <w:tcW w:type="dxa" w:w="1009"/>
          </w:tcPr>
          <w:p>
            <w:r>
              <w:rPr>
                <w:sz w:val="15"/>
              </w:rPr>
              <w:t>6,702,453</w:t>
            </w:r>
          </w:p>
        </w:tc>
        <w:tc>
          <w:tcPr>
            <w:tcW w:type="dxa" w:w="1009"/>
          </w:tcPr>
          <w:p>
            <w:r>
              <w:rPr>
                <w:sz w:val="15"/>
              </w:rPr>
              <w:t>134,408</w:t>
            </w:r>
          </w:p>
        </w:tc>
        <w:tc>
          <w:tcPr>
            <w:tcW w:type="dxa" w:w="1009"/>
          </w:tcPr>
          <w:p>
            <w:r>
              <w:rPr>
                <w:sz w:val="15"/>
              </w:rPr>
              <w:t>6,836,861</w:t>
            </w:r>
          </w:p>
        </w:tc>
        <w:tc>
          <w:tcPr>
            <w:tcW w:type="dxa" w:w="1009"/>
          </w:tcPr>
          <w:p>
            <w:r>
              <w:rPr>
                <w:sz w:val="15"/>
              </w:rPr>
              <w:t>36</w:t>
            </w:r>
          </w:p>
        </w:tc>
        <w:tc>
          <w:tcPr>
            <w:tcW w:type="dxa" w:w="1009"/>
          </w:tcPr>
          <w:p>
            <w:r>
              <w:rPr>
                <w:sz w:val="15"/>
              </w:rPr>
              <w:t>189,913</w:t>
            </w:r>
          </w:p>
        </w:tc>
        <w:tc>
          <w:tcPr>
            <w:tcW w:type="dxa" w:w="1009"/>
          </w:tcPr>
          <w:p>
            <w:r>
              <w:rPr>
                <w:sz w:val="15"/>
              </w:rPr>
              <w:t>BE, CA, DE, DK, GB, IE, M…</w:t>
            </w:r>
          </w:p>
        </w:tc>
        <w:tc>
          <w:tcPr>
            <w:tcW w:type="dxa" w:w="1009"/>
          </w:tcPr>
          <w:p>
            <w:r>
              <w:rPr>
                <w:sz w:val="15"/>
              </w:rPr>
              <w:t>46</w:t>
            </w:r>
          </w:p>
        </w:tc>
      </w:tr>
      <w:tr>
        <w:tc>
          <w:tcPr>
            <w:tcW w:type="dxa" w:w="1009"/>
          </w:tcPr>
          <w:p>
            <w:r>
              <w:rPr>
                <w:sz w:val="15"/>
              </w:rPr>
              <w:t>20568194951</w:t>
            </w:r>
          </w:p>
        </w:tc>
        <w:tc>
          <w:tcPr>
            <w:tcW w:type="dxa" w:w="1009"/>
          </w:tcPr>
          <w:p>
            <w:r>
              <w:rPr>
                <w:sz w:val="15"/>
              </w:rPr>
              <w:t>Asociacion de Productores A…</w:t>
            </w:r>
          </w:p>
        </w:tc>
        <w:tc>
          <w:tcPr>
            <w:tcW w:type="dxa" w:w="1009"/>
          </w:tcPr>
          <w:p>
            <w:r>
              <w:rPr>
                <w:sz w:val="15"/>
              </w:rPr>
              <w:t>0</w:t>
            </w:r>
          </w:p>
        </w:tc>
        <w:tc>
          <w:tcPr>
            <w:tcW w:type="dxa" w:w="1009"/>
          </w:tcPr>
          <w:p>
            <w:r>
              <w:rPr>
                <w:sz w:val="15"/>
              </w:rPr>
              <w:t>5,121,641</w:t>
            </w:r>
          </w:p>
        </w:tc>
        <w:tc>
          <w:tcPr>
            <w:tcW w:type="dxa" w:w="1009"/>
          </w:tcPr>
          <w:p>
            <w:r>
              <w:rPr>
                <w:sz w:val="15"/>
              </w:rPr>
              <w:t>233,385</w:t>
            </w:r>
          </w:p>
        </w:tc>
        <w:tc>
          <w:tcPr>
            <w:tcW w:type="dxa" w:w="1009"/>
          </w:tcPr>
          <w:p>
            <w:r>
              <w:rPr>
                <w:sz w:val="15"/>
              </w:rPr>
              <w:t>5,355,025</w:t>
            </w:r>
          </w:p>
        </w:tc>
        <w:tc>
          <w:tcPr>
            <w:tcW w:type="dxa" w:w="1009"/>
          </w:tcPr>
          <w:p>
            <w:r>
              <w:rPr>
                <w:sz w:val="15"/>
              </w:rPr>
              <w:t>27</w:t>
            </w:r>
          </w:p>
        </w:tc>
        <w:tc>
          <w:tcPr>
            <w:tcW w:type="dxa" w:w="1009"/>
          </w:tcPr>
          <w:p>
            <w:r>
              <w:rPr>
                <w:sz w:val="15"/>
              </w:rPr>
              <w:t>198,334</w:t>
            </w:r>
          </w:p>
        </w:tc>
        <w:tc>
          <w:tcPr>
            <w:tcW w:type="dxa" w:w="1009"/>
          </w:tcPr>
          <w:p>
            <w:r>
              <w:rPr>
                <w:sz w:val="15"/>
              </w:rPr>
              <w:t>CA, DE, IT, US</w:t>
            </w:r>
          </w:p>
        </w:tc>
        <w:tc>
          <w:tcPr>
            <w:tcW w:type="dxa" w:w="1009"/>
          </w:tcPr>
          <w:p>
            <w:r>
              <w:rPr>
                <w:sz w:val="15"/>
              </w:rPr>
              <w:t>118</w:t>
            </w:r>
          </w:p>
        </w:tc>
      </w:tr>
      <w:tr>
        <w:tc>
          <w:tcPr>
            <w:tcW w:type="dxa" w:w="1009"/>
          </w:tcPr>
          <w:p>
            <w:r>
              <w:rPr>
                <w:sz w:val="15"/>
              </w:rPr>
              <w:t>20118578415</w:t>
            </w:r>
          </w:p>
        </w:tc>
        <w:tc>
          <w:tcPr>
            <w:tcW w:type="dxa" w:w="1009"/>
          </w:tcPr>
          <w:p>
            <w:r>
              <w:rPr>
                <w:sz w:val="15"/>
              </w:rPr>
              <w:t>Cent.de Coop.agr. Caf.valle…</w:t>
            </w:r>
          </w:p>
        </w:tc>
        <w:tc>
          <w:tcPr>
            <w:tcW w:type="dxa" w:w="1009"/>
          </w:tcPr>
          <w:p>
            <w:r>
              <w:rPr>
                <w:sz w:val="15"/>
              </w:rPr>
              <w:t>1,774,443</w:t>
            </w:r>
          </w:p>
        </w:tc>
        <w:tc>
          <w:tcPr>
            <w:tcW w:type="dxa" w:w="1009"/>
          </w:tcPr>
          <w:p>
            <w:r>
              <w:rPr>
                <w:sz w:val="15"/>
              </w:rPr>
              <w:t>2,104,744</w:t>
            </w:r>
          </w:p>
        </w:tc>
        <w:tc>
          <w:tcPr>
            <w:tcW w:type="dxa" w:w="1009"/>
          </w:tcPr>
          <w:p>
            <w:r>
              <w:rPr>
                <w:sz w:val="15"/>
              </w:rPr>
              <w:t>1,228,060</w:t>
            </w:r>
          </w:p>
        </w:tc>
        <w:tc>
          <w:tcPr>
            <w:tcW w:type="dxa" w:w="1009"/>
          </w:tcPr>
          <w:p>
            <w:r>
              <w:rPr>
                <w:sz w:val="15"/>
              </w:rPr>
              <w:t>5,107,247</w:t>
            </w:r>
          </w:p>
        </w:tc>
        <w:tc>
          <w:tcPr>
            <w:tcW w:type="dxa" w:w="1009"/>
          </w:tcPr>
          <w:p>
            <w:r>
              <w:rPr>
                <w:sz w:val="15"/>
              </w:rPr>
              <w:t>38</w:t>
            </w:r>
          </w:p>
        </w:tc>
        <w:tc>
          <w:tcPr>
            <w:tcW w:type="dxa" w:w="1009"/>
          </w:tcPr>
          <w:p>
            <w:r>
              <w:rPr>
                <w:sz w:val="15"/>
              </w:rPr>
              <w:t>134,401</w:t>
            </w:r>
          </w:p>
        </w:tc>
        <w:tc>
          <w:tcPr>
            <w:tcW w:type="dxa" w:w="1009"/>
          </w:tcPr>
          <w:p>
            <w:r>
              <w:rPr>
                <w:sz w:val="15"/>
              </w:rPr>
              <w:t>AU, BE, CA, DE, GB, IE, US</w:t>
            </w:r>
          </w:p>
        </w:tc>
        <w:tc>
          <w:tcPr>
            <w:tcW w:type="dxa" w:w="1009"/>
          </w:tcPr>
          <w:p>
            <w:r>
              <w:rPr>
                <w:sz w:val="15"/>
              </w:rPr>
              <w:t>118</w:t>
            </w:r>
          </w:p>
        </w:tc>
      </w:tr>
      <w:tr>
        <w:tc>
          <w:tcPr>
            <w:tcW w:type="dxa" w:w="1009"/>
          </w:tcPr>
          <w:p>
            <w:r>
              <w:rPr>
                <w:sz w:val="15"/>
              </w:rPr>
              <w:t>20479595276</w:t>
            </w:r>
          </w:p>
        </w:tc>
        <w:tc>
          <w:tcPr>
            <w:tcW w:type="dxa" w:w="1009"/>
          </w:tcPr>
          <w:p>
            <w:r>
              <w:rPr>
                <w:sz w:val="15"/>
              </w:rPr>
              <w:t>Cooperativa Agraria Cafetal…</w:t>
            </w:r>
          </w:p>
        </w:tc>
        <w:tc>
          <w:tcPr>
            <w:tcW w:type="dxa" w:w="1009"/>
          </w:tcPr>
          <w:p>
            <w:r>
              <w:rPr>
                <w:sz w:val="15"/>
              </w:rPr>
              <w:t>1,282,513</w:t>
            </w:r>
          </w:p>
        </w:tc>
        <w:tc>
          <w:tcPr>
            <w:tcW w:type="dxa" w:w="1009"/>
          </w:tcPr>
          <w:p>
            <w:r>
              <w:rPr>
                <w:sz w:val="15"/>
              </w:rPr>
              <w:t>3,256,066</w:t>
            </w:r>
          </w:p>
        </w:tc>
        <w:tc>
          <w:tcPr>
            <w:tcW w:type="dxa" w:w="1009"/>
          </w:tcPr>
          <w:p>
            <w:r>
              <w:rPr>
                <w:sz w:val="15"/>
              </w:rPr>
              <w:t>0</w:t>
            </w:r>
          </w:p>
        </w:tc>
        <w:tc>
          <w:tcPr>
            <w:tcW w:type="dxa" w:w="1009"/>
          </w:tcPr>
          <w:p>
            <w:r>
              <w:rPr>
                <w:sz w:val="15"/>
              </w:rPr>
              <w:t>4,538,579</w:t>
            </w:r>
          </w:p>
        </w:tc>
        <w:tc>
          <w:tcPr>
            <w:tcW w:type="dxa" w:w="1009"/>
          </w:tcPr>
          <w:p>
            <w:r>
              <w:rPr>
                <w:sz w:val="15"/>
              </w:rPr>
              <w:t>24</w:t>
            </w:r>
          </w:p>
        </w:tc>
        <w:tc>
          <w:tcPr>
            <w:tcW w:type="dxa" w:w="1009"/>
          </w:tcPr>
          <w:p>
            <w:r>
              <w:rPr>
                <w:sz w:val="15"/>
              </w:rPr>
              <w:t>189,107</w:t>
            </w:r>
          </w:p>
        </w:tc>
        <w:tc>
          <w:tcPr>
            <w:tcW w:type="dxa" w:w="1009"/>
          </w:tcPr>
          <w:p>
            <w:r>
              <w:rPr>
                <w:sz w:val="15"/>
              </w:rPr>
              <w:t>BE, CA, DE, JP, KR, PT, S…</w:t>
            </w:r>
          </w:p>
        </w:tc>
        <w:tc>
          <w:tcPr>
            <w:tcW w:type="dxa" w:w="1009"/>
          </w:tcPr>
          <w:p>
            <w:r>
              <w:rPr>
                <w:sz w:val="15"/>
              </w:rPr>
              <w:t>118, 46</w:t>
            </w:r>
          </w:p>
        </w:tc>
      </w:tr>
      <w:tr>
        <w:tc>
          <w:tcPr>
            <w:tcW w:type="dxa" w:w="1009"/>
          </w:tcPr>
          <w:p>
            <w:r>
              <w:rPr>
                <w:sz w:val="15"/>
              </w:rPr>
              <w:t>20136201213</w:t>
            </w:r>
          </w:p>
        </w:tc>
        <w:tc>
          <w:tcPr>
            <w:tcW w:type="dxa" w:w="1009"/>
          </w:tcPr>
          <w:p>
            <w:r>
              <w:rPr>
                <w:sz w:val="15"/>
              </w:rPr>
              <w:t>Central de Cooperativas Agr…</w:t>
            </w:r>
          </w:p>
        </w:tc>
        <w:tc>
          <w:tcPr>
            <w:tcW w:type="dxa" w:w="1009"/>
          </w:tcPr>
          <w:p>
            <w:r>
              <w:rPr>
                <w:sz w:val="15"/>
              </w:rPr>
              <w:t>1,446,154</w:t>
            </w:r>
          </w:p>
        </w:tc>
        <w:tc>
          <w:tcPr>
            <w:tcW w:type="dxa" w:w="1009"/>
          </w:tcPr>
          <w:p>
            <w:r>
              <w:rPr>
                <w:sz w:val="15"/>
              </w:rPr>
              <w:t>2,833,351</w:t>
            </w:r>
          </w:p>
        </w:tc>
        <w:tc>
          <w:tcPr>
            <w:tcW w:type="dxa" w:w="1009"/>
          </w:tcPr>
          <w:p>
            <w:r>
              <w:rPr>
                <w:sz w:val="15"/>
              </w:rPr>
              <w:t>166,106</w:t>
            </w:r>
          </w:p>
        </w:tc>
        <w:tc>
          <w:tcPr>
            <w:tcW w:type="dxa" w:w="1009"/>
          </w:tcPr>
          <w:p>
            <w:r>
              <w:rPr>
                <w:sz w:val="15"/>
              </w:rPr>
              <w:t>4,445,612</w:t>
            </w:r>
          </w:p>
        </w:tc>
        <w:tc>
          <w:tcPr>
            <w:tcW w:type="dxa" w:w="1009"/>
          </w:tcPr>
          <w:p>
            <w:r>
              <w:rPr>
                <w:sz w:val="15"/>
              </w:rPr>
              <w:t>33</w:t>
            </w:r>
          </w:p>
        </w:tc>
        <w:tc>
          <w:tcPr>
            <w:tcW w:type="dxa" w:w="1009"/>
          </w:tcPr>
          <w:p>
            <w:r>
              <w:rPr>
                <w:sz w:val="15"/>
              </w:rPr>
              <w:t>134,716</w:t>
            </w:r>
          </w:p>
        </w:tc>
        <w:tc>
          <w:tcPr>
            <w:tcW w:type="dxa" w:w="1009"/>
          </w:tcPr>
          <w:p>
            <w:r>
              <w:rPr>
                <w:sz w:val="15"/>
              </w:rPr>
              <w:t>CA, DE, FR, JP, US</w:t>
            </w:r>
          </w:p>
        </w:tc>
        <w:tc>
          <w:tcPr>
            <w:tcW w:type="dxa" w:w="1009"/>
          </w:tcPr>
          <w:p>
            <w:r>
              <w:rPr>
                <w:sz w:val="15"/>
              </w:rPr>
              <w:t>118</w:t>
            </w:r>
          </w:p>
        </w:tc>
      </w:tr>
      <w:tr>
        <w:tc>
          <w:tcPr>
            <w:tcW w:type="dxa" w:w="1009"/>
          </w:tcPr>
          <w:p>
            <w:r>
              <w:rPr>
                <w:sz w:val="15"/>
              </w:rPr>
              <w:t>20600263286</w:t>
            </w:r>
          </w:p>
        </w:tc>
        <w:tc>
          <w:tcPr>
            <w:tcW w:type="dxa" w:w="1009"/>
          </w:tcPr>
          <w:p>
            <w:r>
              <w:rPr>
                <w:sz w:val="15"/>
              </w:rPr>
              <w:t>Asociación de Productores S…</w:t>
            </w:r>
          </w:p>
        </w:tc>
        <w:tc>
          <w:tcPr>
            <w:tcW w:type="dxa" w:w="1009"/>
          </w:tcPr>
          <w:p>
            <w:r>
              <w:rPr>
                <w:sz w:val="15"/>
              </w:rPr>
              <w:t>0</w:t>
            </w:r>
          </w:p>
        </w:tc>
        <w:tc>
          <w:tcPr>
            <w:tcW w:type="dxa" w:w="1009"/>
          </w:tcPr>
          <w:p>
            <w:r>
              <w:rPr>
                <w:sz w:val="15"/>
              </w:rPr>
              <w:t>4,154,568</w:t>
            </w:r>
          </w:p>
        </w:tc>
        <w:tc>
          <w:tcPr>
            <w:tcW w:type="dxa" w:w="1009"/>
          </w:tcPr>
          <w:p>
            <w:r>
              <w:rPr>
                <w:sz w:val="15"/>
              </w:rPr>
              <w:t>0</w:t>
            </w:r>
          </w:p>
        </w:tc>
        <w:tc>
          <w:tcPr>
            <w:tcW w:type="dxa" w:w="1009"/>
          </w:tcPr>
          <w:p>
            <w:r>
              <w:rPr>
                <w:sz w:val="15"/>
              </w:rPr>
              <w:t>4,154,568</w:t>
            </w:r>
          </w:p>
        </w:tc>
        <w:tc>
          <w:tcPr>
            <w:tcW w:type="dxa" w:w="1009"/>
          </w:tcPr>
          <w:p>
            <w:r>
              <w:rPr>
                <w:sz w:val="15"/>
              </w:rPr>
              <w:t>25</w:t>
            </w:r>
          </w:p>
        </w:tc>
        <w:tc>
          <w:tcPr>
            <w:tcW w:type="dxa" w:w="1009"/>
          </w:tcPr>
          <w:p>
            <w:r>
              <w:rPr>
                <w:sz w:val="15"/>
              </w:rPr>
              <w:t>166,183</w:t>
            </w:r>
          </w:p>
        </w:tc>
        <w:tc>
          <w:tcPr>
            <w:tcW w:type="dxa" w:w="1009"/>
          </w:tcPr>
          <w:p>
            <w:r>
              <w:rPr>
                <w:sz w:val="15"/>
              </w:rPr>
              <w:t>AU, BE, CO, DE, DK, SE, US</w:t>
            </w:r>
          </w:p>
        </w:tc>
        <w:tc>
          <w:tcPr>
            <w:tcW w:type="dxa" w:w="1009"/>
          </w:tcPr>
          <w:p>
            <w:r>
              <w:rPr>
                <w:sz w:val="15"/>
              </w:rPr>
              <w:t>46</w:t>
            </w:r>
          </w:p>
        </w:tc>
      </w:tr>
      <w:tr>
        <w:tc>
          <w:tcPr>
            <w:tcW w:type="dxa" w:w="1009"/>
          </w:tcPr>
          <w:p>
            <w:r>
              <w:rPr>
                <w:sz w:val="15"/>
              </w:rPr>
              <w:t>20143692010</w:t>
            </w:r>
          </w:p>
        </w:tc>
        <w:tc>
          <w:tcPr>
            <w:tcW w:type="dxa" w:w="1009"/>
          </w:tcPr>
          <w:p>
            <w:r>
              <w:rPr>
                <w:sz w:val="15"/>
              </w:rPr>
              <w:t>Cooperativa Agraria el Quin…</w:t>
            </w:r>
          </w:p>
        </w:tc>
        <w:tc>
          <w:tcPr>
            <w:tcW w:type="dxa" w:w="1009"/>
          </w:tcPr>
          <w:p>
            <w:r>
              <w:rPr>
                <w:sz w:val="15"/>
              </w:rPr>
              <w:t>1,652,332</w:t>
            </w:r>
          </w:p>
        </w:tc>
        <w:tc>
          <w:tcPr>
            <w:tcW w:type="dxa" w:w="1009"/>
          </w:tcPr>
          <w:p>
            <w:r>
              <w:rPr>
                <w:sz w:val="15"/>
              </w:rPr>
              <w:t>2,269,170</w:t>
            </w:r>
          </w:p>
        </w:tc>
        <w:tc>
          <w:tcPr>
            <w:tcW w:type="dxa" w:w="1009"/>
          </w:tcPr>
          <w:p>
            <w:r>
              <w:rPr>
                <w:sz w:val="15"/>
              </w:rPr>
              <w:t>109,193</w:t>
            </w:r>
          </w:p>
        </w:tc>
        <w:tc>
          <w:tcPr>
            <w:tcW w:type="dxa" w:w="1009"/>
          </w:tcPr>
          <w:p>
            <w:r>
              <w:rPr>
                <w:sz w:val="15"/>
              </w:rPr>
              <w:t>4,030,695</w:t>
            </w:r>
          </w:p>
        </w:tc>
        <w:tc>
          <w:tcPr>
            <w:tcW w:type="dxa" w:w="1009"/>
          </w:tcPr>
          <w:p>
            <w:r>
              <w:rPr>
                <w:sz w:val="15"/>
              </w:rPr>
              <w:t>14</w:t>
            </w:r>
          </w:p>
        </w:tc>
        <w:tc>
          <w:tcPr>
            <w:tcW w:type="dxa" w:w="1009"/>
          </w:tcPr>
          <w:p>
            <w:r>
              <w:rPr>
                <w:sz w:val="15"/>
              </w:rPr>
              <w:t>287,907</w:t>
            </w:r>
          </w:p>
        </w:tc>
        <w:tc>
          <w:tcPr>
            <w:tcW w:type="dxa" w:w="1009"/>
          </w:tcPr>
          <w:p>
            <w:r>
              <w:rPr>
                <w:sz w:val="15"/>
              </w:rPr>
              <w:t>BE, IT, NL</w:t>
            </w:r>
          </w:p>
        </w:tc>
        <w:tc>
          <w:tcPr>
            <w:tcW w:type="dxa" w:w="1009"/>
          </w:tcPr>
          <w:p>
            <w:r>
              <w:rPr>
                <w:sz w:val="15"/>
              </w:rPr>
              <w:t>118</w:t>
            </w:r>
          </w:p>
        </w:tc>
      </w:tr>
      <w:tr>
        <w:tc>
          <w:tcPr>
            <w:tcW w:type="dxa" w:w="1009"/>
          </w:tcPr>
          <w:p>
            <w:r>
              <w:rPr>
                <w:sz w:val="15"/>
              </w:rPr>
              <w:t>20572190251</w:t>
            </w:r>
          </w:p>
        </w:tc>
        <w:tc>
          <w:tcPr>
            <w:tcW w:type="dxa" w:w="1009"/>
          </w:tcPr>
          <w:p>
            <w:r>
              <w:rPr>
                <w:sz w:val="15"/>
              </w:rPr>
              <w:t>Central de Cooperativas Agr…</w:t>
            </w:r>
          </w:p>
        </w:tc>
        <w:tc>
          <w:tcPr>
            <w:tcW w:type="dxa" w:w="1009"/>
          </w:tcPr>
          <w:p>
            <w:r>
              <w:rPr>
                <w:sz w:val="15"/>
              </w:rPr>
              <w:t>1,525,540</w:t>
            </w:r>
          </w:p>
        </w:tc>
        <w:tc>
          <w:tcPr>
            <w:tcW w:type="dxa" w:w="1009"/>
          </w:tcPr>
          <w:p>
            <w:r>
              <w:rPr>
                <w:sz w:val="15"/>
              </w:rPr>
              <w:t>2,037,198</w:t>
            </w:r>
          </w:p>
        </w:tc>
        <w:tc>
          <w:tcPr>
            <w:tcW w:type="dxa" w:w="1009"/>
          </w:tcPr>
          <w:p>
            <w:r>
              <w:rPr>
                <w:sz w:val="15"/>
              </w:rPr>
              <w:t>215,206</w:t>
            </w:r>
          </w:p>
        </w:tc>
        <w:tc>
          <w:tcPr>
            <w:tcW w:type="dxa" w:w="1009"/>
          </w:tcPr>
          <w:p>
            <w:r>
              <w:rPr>
                <w:sz w:val="15"/>
              </w:rPr>
              <w:t>3,777,945</w:t>
            </w:r>
          </w:p>
        </w:tc>
        <w:tc>
          <w:tcPr>
            <w:tcW w:type="dxa" w:w="1009"/>
          </w:tcPr>
          <w:p>
            <w:r>
              <w:rPr>
                <w:sz w:val="15"/>
              </w:rPr>
              <w:t>14</w:t>
            </w:r>
          </w:p>
        </w:tc>
        <w:tc>
          <w:tcPr>
            <w:tcW w:type="dxa" w:w="1009"/>
          </w:tcPr>
          <w:p>
            <w:r>
              <w:rPr>
                <w:sz w:val="15"/>
              </w:rPr>
              <w:t>269,853</w:t>
            </w:r>
          </w:p>
        </w:tc>
        <w:tc>
          <w:tcPr>
            <w:tcW w:type="dxa" w:w="1009"/>
          </w:tcPr>
          <w:p>
            <w:r>
              <w:rPr>
                <w:sz w:val="15"/>
              </w:rPr>
              <w:t>EE, ES, ID, IT, NL, PH, US</w:t>
            </w:r>
          </w:p>
        </w:tc>
        <w:tc>
          <w:tcPr>
            <w:tcW w:type="dxa" w:w="1009"/>
          </w:tcPr>
          <w:p>
            <w:r>
              <w:rPr>
                <w:sz w:val="15"/>
              </w:rPr>
              <w:t>118</w:t>
            </w:r>
          </w:p>
        </w:tc>
      </w:tr>
      <w:tr>
        <w:tc>
          <w:tcPr>
            <w:tcW w:type="dxa" w:w="1009"/>
          </w:tcPr>
          <w:p>
            <w:r>
              <w:rPr>
                <w:sz w:val="15"/>
              </w:rPr>
              <w:t>20607536016</w:t>
            </w:r>
          </w:p>
        </w:tc>
        <w:tc>
          <w:tcPr>
            <w:tcW w:type="dxa" w:w="1009"/>
          </w:tcPr>
          <w:p>
            <w:r>
              <w:rPr>
                <w:sz w:val="15"/>
              </w:rPr>
              <w:t>Cooperativa Agraria Coopagr…</w:t>
            </w:r>
          </w:p>
        </w:tc>
        <w:tc>
          <w:tcPr>
            <w:tcW w:type="dxa" w:w="1009"/>
          </w:tcPr>
          <w:p>
            <w:r>
              <w:rPr>
                <w:sz w:val="15"/>
              </w:rPr>
              <w:t>1,022,648</w:t>
            </w:r>
          </w:p>
        </w:tc>
        <w:tc>
          <w:tcPr>
            <w:tcW w:type="dxa" w:w="1009"/>
          </w:tcPr>
          <w:p>
            <w:r>
              <w:rPr>
                <w:sz w:val="15"/>
              </w:rPr>
              <w:t>1,979,571</w:t>
            </w:r>
          </w:p>
        </w:tc>
        <w:tc>
          <w:tcPr>
            <w:tcW w:type="dxa" w:w="1009"/>
          </w:tcPr>
          <w:p>
            <w:r>
              <w:rPr>
                <w:sz w:val="15"/>
              </w:rPr>
              <w:t>0</w:t>
            </w:r>
          </w:p>
        </w:tc>
        <w:tc>
          <w:tcPr>
            <w:tcW w:type="dxa" w:w="1009"/>
          </w:tcPr>
          <w:p>
            <w:r>
              <w:rPr>
                <w:sz w:val="15"/>
              </w:rPr>
              <w:t>3,002,219</w:t>
            </w:r>
          </w:p>
        </w:tc>
        <w:tc>
          <w:tcPr>
            <w:tcW w:type="dxa" w:w="1009"/>
          </w:tcPr>
          <w:p>
            <w:r>
              <w:rPr>
                <w:sz w:val="15"/>
              </w:rPr>
              <w:t>19</w:t>
            </w:r>
          </w:p>
        </w:tc>
        <w:tc>
          <w:tcPr>
            <w:tcW w:type="dxa" w:w="1009"/>
          </w:tcPr>
          <w:p>
            <w:r>
              <w:rPr>
                <w:sz w:val="15"/>
              </w:rPr>
              <w:t>158,012</w:t>
            </w:r>
          </w:p>
        </w:tc>
        <w:tc>
          <w:tcPr>
            <w:tcW w:type="dxa" w:w="1009"/>
          </w:tcPr>
          <w:p>
            <w:r>
              <w:rPr>
                <w:sz w:val="15"/>
              </w:rPr>
              <w:t>BE, CA, DE, FR, GP, MX, SE</w:t>
            </w:r>
          </w:p>
        </w:tc>
        <w:tc>
          <w:tcPr>
            <w:tcW w:type="dxa" w:w="1009"/>
          </w:tcPr>
          <w:p>
            <w:r>
              <w:rPr>
                <w:sz w:val="15"/>
              </w:rPr>
              <w:t>46</w:t>
            </w:r>
          </w:p>
        </w:tc>
      </w:tr>
      <w:tr>
        <w:tc>
          <w:tcPr>
            <w:tcW w:type="dxa" w:w="1009"/>
          </w:tcPr>
          <w:p>
            <w:r>
              <w:rPr>
                <w:sz w:val="15"/>
              </w:rPr>
              <w:t>20542257416</w:t>
            </w:r>
          </w:p>
        </w:tc>
        <w:tc>
          <w:tcPr>
            <w:tcW w:type="dxa" w:w="1009"/>
          </w:tcPr>
          <w:p>
            <w:r>
              <w:rPr>
                <w:sz w:val="15"/>
              </w:rPr>
              <w:t>Empresa Industrial Oro Verd…</w:t>
            </w:r>
          </w:p>
        </w:tc>
        <w:tc>
          <w:tcPr>
            <w:tcW w:type="dxa" w:w="1009"/>
          </w:tcPr>
          <w:p>
            <w:r>
              <w:rPr>
                <w:sz w:val="15"/>
              </w:rPr>
              <w:t>0</w:t>
            </w:r>
          </w:p>
        </w:tc>
        <w:tc>
          <w:tcPr>
            <w:tcW w:type="dxa" w:w="1009"/>
          </w:tcPr>
          <w:p>
            <w:r>
              <w:rPr>
                <w:sz w:val="15"/>
              </w:rPr>
              <w:t>2,558,050</w:t>
            </w:r>
          </w:p>
        </w:tc>
        <w:tc>
          <w:tcPr>
            <w:tcW w:type="dxa" w:w="1009"/>
          </w:tcPr>
          <w:p>
            <w:r>
              <w:rPr>
                <w:sz w:val="15"/>
              </w:rPr>
              <w:t>268,025</w:t>
            </w:r>
          </w:p>
        </w:tc>
        <w:tc>
          <w:tcPr>
            <w:tcW w:type="dxa" w:w="1009"/>
          </w:tcPr>
          <w:p>
            <w:r>
              <w:rPr>
                <w:sz w:val="15"/>
              </w:rPr>
              <w:t>2,826,075</w:t>
            </w:r>
          </w:p>
        </w:tc>
        <w:tc>
          <w:tcPr>
            <w:tcW w:type="dxa" w:w="1009"/>
          </w:tcPr>
          <w:p>
            <w:r>
              <w:rPr>
                <w:sz w:val="15"/>
              </w:rPr>
              <w:t>12</w:t>
            </w:r>
          </w:p>
        </w:tc>
        <w:tc>
          <w:tcPr>
            <w:tcW w:type="dxa" w:w="1009"/>
          </w:tcPr>
          <w:p>
            <w:r>
              <w:rPr>
                <w:sz w:val="15"/>
              </w:rPr>
              <w:t>235,506</w:t>
            </w:r>
          </w:p>
        </w:tc>
        <w:tc>
          <w:tcPr>
            <w:tcW w:type="dxa" w:w="1009"/>
          </w:tcPr>
          <w:p>
            <w:r>
              <w:rPr>
                <w:sz w:val="15"/>
              </w:rPr>
              <w:t>EE, ES, NL, US</w:t>
            </w:r>
          </w:p>
        </w:tc>
        <w:tc>
          <w:tcPr>
            <w:tcW w:type="dxa" w:w="1009"/>
          </w:tcPr>
          <w:p>
            <w:r>
              <w:rPr>
                <w:sz w:val="15"/>
              </w:rPr>
              <w:t>118</w:t>
            </w:r>
          </w:p>
        </w:tc>
      </w:tr>
      <w:tr>
        <w:tc>
          <w:tcPr>
            <w:tcW w:type="dxa" w:w="1009"/>
          </w:tcPr>
          <w:p>
            <w:r>
              <w:rPr>
                <w:sz w:val="15"/>
              </w:rPr>
              <w:t>20132509795</w:t>
            </w:r>
          </w:p>
        </w:tc>
        <w:tc>
          <w:tcPr>
            <w:tcW w:type="dxa" w:w="1009"/>
          </w:tcPr>
          <w:p>
            <w:r>
              <w:rPr>
                <w:sz w:val="15"/>
              </w:rPr>
              <w:t>Cooperativa Agraria Cafetal…</w:t>
            </w:r>
          </w:p>
        </w:tc>
        <w:tc>
          <w:tcPr>
            <w:tcW w:type="dxa" w:w="1009"/>
          </w:tcPr>
          <w:p>
            <w:r>
              <w:rPr>
                <w:sz w:val="15"/>
              </w:rPr>
              <w:t>1,437,984</w:t>
            </w:r>
          </w:p>
        </w:tc>
        <w:tc>
          <w:tcPr>
            <w:tcW w:type="dxa" w:w="1009"/>
          </w:tcPr>
          <w:p>
            <w:r>
              <w:rPr>
                <w:sz w:val="15"/>
              </w:rPr>
              <w:t>1,039,099</w:t>
            </w:r>
          </w:p>
        </w:tc>
        <w:tc>
          <w:tcPr>
            <w:tcW w:type="dxa" w:w="1009"/>
          </w:tcPr>
          <w:p>
            <w:r>
              <w:rPr>
                <w:sz w:val="15"/>
              </w:rPr>
              <w:t>0</w:t>
            </w:r>
          </w:p>
        </w:tc>
        <w:tc>
          <w:tcPr>
            <w:tcW w:type="dxa" w:w="1009"/>
          </w:tcPr>
          <w:p>
            <w:r>
              <w:rPr>
                <w:sz w:val="15"/>
              </w:rPr>
              <w:t>2,477,084</w:t>
            </w:r>
          </w:p>
        </w:tc>
        <w:tc>
          <w:tcPr>
            <w:tcW w:type="dxa" w:w="1009"/>
          </w:tcPr>
          <w:p>
            <w:r>
              <w:rPr>
                <w:sz w:val="15"/>
              </w:rPr>
              <w:t>14</w:t>
            </w:r>
          </w:p>
        </w:tc>
        <w:tc>
          <w:tcPr>
            <w:tcW w:type="dxa" w:w="1009"/>
          </w:tcPr>
          <w:p>
            <w:r>
              <w:rPr>
                <w:sz w:val="15"/>
              </w:rPr>
              <w:t>176,935</w:t>
            </w:r>
          </w:p>
        </w:tc>
        <w:tc>
          <w:tcPr>
            <w:tcW w:type="dxa" w:w="1009"/>
          </w:tcPr>
          <w:p>
            <w:r>
              <w:rPr>
                <w:sz w:val="15"/>
              </w:rPr>
              <w:t>AU, DE, GB, NL, TR</w:t>
            </w:r>
          </w:p>
        </w:tc>
        <w:tc>
          <w:tcPr>
            <w:tcW w:type="dxa" w:w="1009"/>
          </w:tcPr>
          <w:p>
            <w:r>
              <w:rPr>
                <w:sz w:val="15"/>
              </w:rPr>
              <w:t>118</w:t>
            </w:r>
          </w:p>
        </w:tc>
      </w:tr>
      <w:tr>
        <w:tc>
          <w:tcPr>
            <w:tcW w:type="dxa" w:w="1009"/>
          </w:tcPr>
          <w:p>
            <w:r>
              <w:rPr>
                <w:sz w:val="15"/>
              </w:rPr>
              <w:t>20487242994</w:t>
            </w:r>
          </w:p>
        </w:tc>
        <w:tc>
          <w:tcPr>
            <w:tcW w:type="dxa" w:w="1009"/>
          </w:tcPr>
          <w:p>
            <w:r>
              <w:rPr>
                <w:sz w:val="15"/>
              </w:rPr>
              <w:t>Cooperativa Agraria Ecologi…</w:t>
            </w:r>
          </w:p>
        </w:tc>
        <w:tc>
          <w:tcPr>
            <w:tcW w:type="dxa" w:w="1009"/>
          </w:tcPr>
          <w:p>
            <w:r>
              <w:rPr>
                <w:sz w:val="15"/>
              </w:rPr>
              <w:t>818,490</w:t>
            </w:r>
          </w:p>
        </w:tc>
        <w:tc>
          <w:tcPr>
            <w:tcW w:type="dxa" w:w="1009"/>
          </w:tcPr>
          <w:p>
            <w:r>
              <w:rPr>
                <w:sz w:val="15"/>
              </w:rPr>
              <w:t>1,270,981</w:t>
            </w:r>
          </w:p>
        </w:tc>
        <w:tc>
          <w:tcPr>
            <w:tcW w:type="dxa" w:w="1009"/>
          </w:tcPr>
          <w:p>
            <w:r>
              <w:rPr>
                <w:sz w:val="15"/>
              </w:rPr>
              <w:t>201,507</w:t>
            </w:r>
          </w:p>
        </w:tc>
        <w:tc>
          <w:tcPr>
            <w:tcW w:type="dxa" w:w="1009"/>
          </w:tcPr>
          <w:p>
            <w:r>
              <w:rPr>
                <w:sz w:val="15"/>
              </w:rPr>
              <w:t>2,290,979</w:t>
            </w:r>
          </w:p>
        </w:tc>
        <w:tc>
          <w:tcPr>
            <w:tcW w:type="dxa" w:w="1009"/>
          </w:tcPr>
          <w:p>
            <w:r>
              <w:rPr>
                <w:sz w:val="15"/>
              </w:rPr>
              <w:t>10</w:t>
            </w:r>
          </w:p>
        </w:tc>
        <w:tc>
          <w:tcPr>
            <w:tcW w:type="dxa" w:w="1009"/>
          </w:tcPr>
          <w:p>
            <w:r>
              <w:rPr>
                <w:sz w:val="15"/>
              </w:rPr>
              <w:t>229,098</w:t>
            </w:r>
          </w:p>
        </w:tc>
        <w:tc>
          <w:tcPr>
            <w:tcW w:type="dxa" w:w="1009"/>
          </w:tcPr>
          <w:p>
            <w:r>
              <w:rPr>
                <w:sz w:val="15"/>
              </w:rPr>
              <w:t>IT, NL</w:t>
            </w:r>
          </w:p>
        </w:tc>
        <w:tc>
          <w:tcPr>
            <w:tcW w:type="dxa" w:w="1009"/>
          </w:tcPr>
          <w:p>
            <w:r>
              <w:rPr>
                <w:sz w:val="15"/>
              </w:rPr>
              <w:t>118</w:t>
            </w:r>
          </w:p>
        </w:tc>
      </w:tr>
      <w:tr>
        <w:tc>
          <w:tcPr>
            <w:tcW w:type="dxa" w:w="1009"/>
          </w:tcPr>
          <w:p>
            <w:r>
              <w:rPr>
                <w:sz w:val="15"/>
              </w:rPr>
              <w:t>20452774705</w:t>
            </w:r>
          </w:p>
        </w:tc>
        <w:tc>
          <w:tcPr>
            <w:tcW w:type="dxa" w:w="1009"/>
          </w:tcPr>
          <w:p>
            <w:r>
              <w:rPr>
                <w:sz w:val="15"/>
              </w:rPr>
              <w:t>Cooperativa Agraria Cacao V…</w:t>
            </w:r>
          </w:p>
        </w:tc>
        <w:tc>
          <w:tcPr>
            <w:tcW w:type="dxa" w:w="1009"/>
          </w:tcPr>
          <w:p>
            <w:r>
              <w:rPr>
                <w:sz w:val="15"/>
              </w:rPr>
              <w:t>0</w:t>
            </w:r>
          </w:p>
        </w:tc>
        <w:tc>
          <w:tcPr>
            <w:tcW w:type="dxa" w:w="1009"/>
          </w:tcPr>
          <w:p>
            <w:r>
              <w:rPr>
                <w:sz w:val="15"/>
              </w:rPr>
              <w:t>1,102,151</w:t>
            </w:r>
          </w:p>
        </w:tc>
        <w:tc>
          <w:tcPr>
            <w:tcW w:type="dxa" w:w="1009"/>
          </w:tcPr>
          <w:p>
            <w:r>
              <w:rPr>
                <w:sz w:val="15"/>
              </w:rPr>
              <w:t>829,301</w:t>
            </w:r>
          </w:p>
        </w:tc>
        <w:tc>
          <w:tcPr>
            <w:tcW w:type="dxa" w:w="1009"/>
          </w:tcPr>
          <w:p>
            <w:r>
              <w:rPr>
                <w:sz w:val="15"/>
              </w:rPr>
              <w:t>1,931,453</w:t>
            </w:r>
          </w:p>
        </w:tc>
        <w:tc>
          <w:tcPr>
            <w:tcW w:type="dxa" w:w="1009"/>
          </w:tcPr>
          <w:p>
            <w:r>
              <w:rPr>
                <w:sz w:val="15"/>
              </w:rPr>
              <w:t>7</w:t>
            </w:r>
          </w:p>
        </w:tc>
        <w:tc>
          <w:tcPr>
            <w:tcW w:type="dxa" w:w="1009"/>
          </w:tcPr>
          <w:p>
            <w:r>
              <w:rPr>
                <w:sz w:val="15"/>
              </w:rPr>
              <w:t>275,922</w:t>
            </w:r>
          </w:p>
        </w:tc>
        <w:tc>
          <w:tcPr>
            <w:tcW w:type="dxa" w:w="1009"/>
          </w:tcPr>
          <w:p>
            <w:r>
              <w:rPr>
                <w:sz w:val="15"/>
              </w:rPr>
              <w:t>BE, DE, IT, NL, US</w:t>
            </w:r>
          </w:p>
        </w:tc>
        <w:tc>
          <w:tcPr>
            <w:tcW w:type="dxa" w:w="1009"/>
          </w:tcPr>
          <w:p>
            <w:r>
              <w:rPr>
                <w:sz w:val="15"/>
              </w:rPr>
              <w:t>118</w:t>
            </w:r>
          </w:p>
        </w:tc>
      </w:tr>
      <w:tr>
        <w:tc>
          <w:tcPr>
            <w:tcW w:type="dxa" w:w="1009"/>
          </w:tcPr>
          <w:p>
            <w:r>
              <w:rPr>
                <w:sz w:val="15"/>
              </w:rPr>
              <w:t>20132509876</w:t>
            </w:r>
          </w:p>
        </w:tc>
        <w:tc>
          <w:tcPr>
            <w:tcW w:type="dxa" w:w="1009"/>
          </w:tcPr>
          <w:p>
            <w:r>
              <w:rPr>
                <w:sz w:val="15"/>
              </w:rPr>
              <w:t>Cooperativa Agraria Cafetal…</w:t>
            </w:r>
          </w:p>
        </w:tc>
        <w:tc>
          <w:tcPr>
            <w:tcW w:type="dxa" w:w="1009"/>
          </w:tcPr>
          <w:p>
            <w:r>
              <w:rPr>
                <w:sz w:val="15"/>
              </w:rPr>
              <w:t>673,071</w:t>
            </w:r>
          </w:p>
        </w:tc>
        <w:tc>
          <w:tcPr>
            <w:tcW w:type="dxa" w:w="1009"/>
          </w:tcPr>
          <w:p>
            <w:r>
              <w:rPr>
                <w:sz w:val="15"/>
              </w:rPr>
              <w:t>406,700</w:t>
            </w:r>
          </w:p>
        </w:tc>
        <w:tc>
          <w:tcPr>
            <w:tcW w:type="dxa" w:w="1009"/>
          </w:tcPr>
          <w:p>
            <w:r>
              <w:rPr>
                <w:sz w:val="15"/>
              </w:rPr>
              <w:t>610,050</w:t>
            </w:r>
          </w:p>
        </w:tc>
        <w:tc>
          <w:tcPr>
            <w:tcW w:type="dxa" w:w="1009"/>
          </w:tcPr>
          <w:p>
            <w:r>
              <w:rPr>
                <w:sz w:val="15"/>
              </w:rPr>
              <w:t>1,689,820</w:t>
            </w:r>
          </w:p>
        </w:tc>
        <w:tc>
          <w:tcPr>
            <w:tcW w:type="dxa" w:w="1009"/>
          </w:tcPr>
          <w:p>
            <w:r>
              <w:rPr>
                <w:sz w:val="15"/>
              </w:rPr>
              <w:t>5</w:t>
            </w:r>
          </w:p>
        </w:tc>
        <w:tc>
          <w:tcPr>
            <w:tcW w:type="dxa" w:w="1009"/>
          </w:tcPr>
          <w:p>
            <w:r>
              <w:rPr>
                <w:sz w:val="15"/>
              </w:rPr>
              <w:t>337,964</w:t>
            </w:r>
          </w:p>
        </w:tc>
        <w:tc>
          <w:tcPr>
            <w:tcW w:type="dxa" w:w="1009"/>
          </w:tcPr>
          <w:p>
            <w:r>
              <w:rPr>
                <w:sz w:val="15"/>
              </w:rPr>
              <w:t>JP</w:t>
            </w:r>
          </w:p>
        </w:tc>
        <w:tc>
          <w:tcPr>
            <w:tcW w:type="dxa" w:w="1009"/>
          </w:tcPr>
          <w:p>
            <w:r>
              <w:rPr>
                <w:sz w:val="15"/>
              </w:rPr>
              <w:t>118</w:t>
            </w:r>
          </w:p>
        </w:tc>
      </w:tr>
      <w:tr>
        <w:tc>
          <w:tcPr>
            <w:tcW w:type="dxa" w:w="1009"/>
          </w:tcPr>
          <w:p>
            <w:r>
              <w:rPr>
                <w:sz w:val="15"/>
              </w:rPr>
              <w:t>20480458550</w:t>
            </w:r>
          </w:p>
        </w:tc>
        <w:tc>
          <w:tcPr>
            <w:tcW w:type="dxa" w:w="1009"/>
          </w:tcPr>
          <w:p>
            <w:r>
              <w:rPr>
                <w:sz w:val="15"/>
              </w:rPr>
              <w:t>Cooperativa Agraria APROCAM</w:t>
            </w:r>
          </w:p>
        </w:tc>
        <w:tc>
          <w:tcPr>
            <w:tcW w:type="dxa" w:w="1009"/>
          </w:tcPr>
          <w:p>
            <w:r>
              <w:rPr>
                <w:sz w:val="15"/>
              </w:rPr>
              <w:t>496,931</w:t>
            </w:r>
          </w:p>
        </w:tc>
        <w:tc>
          <w:tcPr>
            <w:tcW w:type="dxa" w:w="1009"/>
          </w:tcPr>
          <w:p>
            <w:r>
              <w:rPr>
                <w:sz w:val="15"/>
              </w:rPr>
              <w:t>1,053,705</w:t>
            </w:r>
          </w:p>
        </w:tc>
        <w:tc>
          <w:tcPr>
            <w:tcW w:type="dxa" w:w="1009"/>
          </w:tcPr>
          <w:p>
            <w:r>
              <w:rPr>
                <w:sz w:val="15"/>
              </w:rPr>
              <w:t>133,794</w:t>
            </w:r>
          </w:p>
        </w:tc>
        <w:tc>
          <w:tcPr>
            <w:tcW w:type="dxa" w:w="1009"/>
          </w:tcPr>
          <w:p>
            <w:r>
              <w:rPr>
                <w:sz w:val="15"/>
              </w:rPr>
              <w:t>1,684,430</w:t>
            </w:r>
          </w:p>
        </w:tc>
        <w:tc>
          <w:tcPr>
            <w:tcW w:type="dxa" w:w="1009"/>
          </w:tcPr>
          <w:p>
            <w:r>
              <w:rPr>
                <w:sz w:val="15"/>
              </w:rPr>
              <w:t>14</w:t>
            </w:r>
          </w:p>
        </w:tc>
        <w:tc>
          <w:tcPr>
            <w:tcW w:type="dxa" w:w="1009"/>
          </w:tcPr>
          <w:p>
            <w:r>
              <w:rPr>
                <w:sz w:val="15"/>
              </w:rPr>
              <w:t>120,316</w:t>
            </w:r>
          </w:p>
        </w:tc>
        <w:tc>
          <w:tcPr>
            <w:tcW w:type="dxa" w:w="1009"/>
          </w:tcPr>
          <w:p>
            <w:r>
              <w:rPr>
                <w:sz w:val="15"/>
              </w:rPr>
              <w:t>BE, IT</w:t>
            </w:r>
          </w:p>
        </w:tc>
        <w:tc>
          <w:tcPr>
            <w:tcW w:type="dxa" w:w="1009"/>
          </w:tcPr>
          <w:p>
            <w:r>
              <w:rPr>
                <w:sz w:val="15"/>
              </w:rPr>
              <w:t>46</w:t>
            </w:r>
          </w:p>
        </w:tc>
      </w:tr>
      <w:tr>
        <w:tc>
          <w:tcPr>
            <w:tcW w:type="dxa" w:w="1009"/>
          </w:tcPr>
          <w:p>
            <w:r>
              <w:rPr>
                <w:sz w:val="15"/>
              </w:rPr>
              <w:t>20568071281</w:t>
            </w:r>
          </w:p>
        </w:tc>
        <w:tc>
          <w:tcPr>
            <w:tcW w:type="dxa" w:w="1009"/>
          </w:tcPr>
          <w:p>
            <w:r>
              <w:rPr>
                <w:sz w:val="15"/>
              </w:rPr>
              <w:t>Cooperativa Agraria Cafetal…</w:t>
            </w:r>
          </w:p>
        </w:tc>
        <w:tc>
          <w:tcPr>
            <w:tcW w:type="dxa" w:w="1009"/>
          </w:tcPr>
          <w:p>
            <w:r>
              <w:rPr>
                <w:sz w:val="15"/>
              </w:rPr>
              <w:t>992,409</w:t>
            </w:r>
          </w:p>
        </w:tc>
        <w:tc>
          <w:tcPr>
            <w:tcW w:type="dxa" w:w="1009"/>
          </w:tcPr>
          <w:p>
            <w:r>
              <w:rPr>
                <w:sz w:val="15"/>
              </w:rPr>
              <w:t>166,038</w:t>
            </w:r>
          </w:p>
        </w:tc>
        <w:tc>
          <w:tcPr>
            <w:tcW w:type="dxa" w:w="1009"/>
          </w:tcPr>
          <w:p>
            <w:r>
              <w:rPr>
                <w:sz w:val="15"/>
              </w:rPr>
              <w:t>277,276</w:t>
            </w:r>
          </w:p>
        </w:tc>
        <w:tc>
          <w:tcPr>
            <w:tcW w:type="dxa" w:w="1009"/>
          </w:tcPr>
          <w:p>
            <w:r>
              <w:rPr>
                <w:sz w:val="15"/>
              </w:rPr>
              <w:t>1,435,724</w:t>
            </w:r>
          </w:p>
        </w:tc>
        <w:tc>
          <w:tcPr>
            <w:tcW w:type="dxa" w:w="1009"/>
          </w:tcPr>
          <w:p>
            <w:r>
              <w:rPr>
                <w:sz w:val="15"/>
              </w:rPr>
              <w:t>10</w:t>
            </w:r>
          </w:p>
        </w:tc>
        <w:tc>
          <w:tcPr>
            <w:tcW w:type="dxa" w:w="1009"/>
          </w:tcPr>
          <w:p>
            <w:r>
              <w:rPr>
                <w:sz w:val="15"/>
              </w:rPr>
              <w:t>143,572</w:t>
            </w:r>
          </w:p>
        </w:tc>
        <w:tc>
          <w:tcPr>
            <w:tcW w:type="dxa" w:w="1009"/>
          </w:tcPr>
          <w:p>
            <w:r>
              <w:rPr>
                <w:sz w:val="15"/>
              </w:rPr>
              <w:t>BE, DE, DK</w:t>
            </w:r>
          </w:p>
        </w:tc>
        <w:tc>
          <w:tcPr>
            <w:tcW w:type="dxa" w:w="1009"/>
          </w:tcPr>
          <w:p>
            <w:r>
              <w:rPr>
                <w:sz w:val="15"/>
              </w:rPr>
              <w:t>118</w:t>
            </w:r>
          </w:p>
        </w:tc>
      </w:tr>
      <w:tr>
        <w:tc>
          <w:tcPr>
            <w:tcW w:type="dxa" w:w="1009"/>
          </w:tcPr>
          <w:p>
            <w:r>
              <w:rPr>
                <w:sz w:val="15"/>
              </w:rPr>
              <w:t>20603820691</w:t>
            </w:r>
          </w:p>
        </w:tc>
        <w:tc>
          <w:tcPr>
            <w:tcW w:type="dxa" w:w="1009"/>
          </w:tcPr>
          <w:p>
            <w:r>
              <w:rPr>
                <w:sz w:val="15"/>
              </w:rPr>
              <w:t>Cooperativa Agraria de Serv…</w:t>
            </w:r>
          </w:p>
        </w:tc>
        <w:tc>
          <w:tcPr>
            <w:tcW w:type="dxa" w:w="1009"/>
          </w:tcPr>
          <w:p>
            <w:r>
              <w:rPr>
                <w:sz w:val="15"/>
              </w:rPr>
              <w:t>0</w:t>
            </w:r>
          </w:p>
        </w:tc>
        <w:tc>
          <w:tcPr>
            <w:tcW w:type="dxa" w:w="1009"/>
          </w:tcPr>
          <w:p>
            <w:r>
              <w:rPr>
                <w:sz w:val="15"/>
              </w:rPr>
              <w:t>896,995</w:t>
            </w:r>
          </w:p>
        </w:tc>
        <w:tc>
          <w:tcPr>
            <w:tcW w:type="dxa" w:w="1009"/>
          </w:tcPr>
          <w:p>
            <w:r>
              <w:rPr>
                <w:sz w:val="15"/>
              </w:rPr>
              <w:t>304,132</w:t>
            </w:r>
          </w:p>
        </w:tc>
        <w:tc>
          <w:tcPr>
            <w:tcW w:type="dxa" w:w="1009"/>
          </w:tcPr>
          <w:p>
            <w:r>
              <w:rPr>
                <w:sz w:val="15"/>
              </w:rPr>
              <w:t>1,201,127</w:t>
            </w:r>
          </w:p>
        </w:tc>
        <w:tc>
          <w:tcPr>
            <w:tcW w:type="dxa" w:w="1009"/>
          </w:tcPr>
          <w:p>
            <w:r>
              <w:rPr>
                <w:sz w:val="15"/>
              </w:rPr>
              <w:t>8</w:t>
            </w:r>
          </w:p>
        </w:tc>
        <w:tc>
          <w:tcPr>
            <w:tcW w:type="dxa" w:w="1009"/>
          </w:tcPr>
          <w:p>
            <w:r>
              <w:rPr>
                <w:sz w:val="15"/>
              </w:rPr>
              <w:t>150,141</w:t>
            </w:r>
          </w:p>
        </w:tc>
        <w:tc>
          <w:tcPr>
            <w:tcW w:type="dxa" w:w="1009"/>
          </w:tcPr>
          <w:p>
            <w:r>
              <w:rPr>
                <w:sz w:val="15"/>
              </w:rPr>
              <w:t>BE, DE, NL, US</w:t>
            </w:r>
          </w:p>
        </w:tc>
        <w:tc>
          <w:tcPr>
            <w:tcW w:type="dxa" w:w="1009"/>
          </w:tcPr>
          <w:p>
            <w:r>
              <w:rPr>
                <w:sz w:val="15"/>
              </w:rPr>
              <w:t>118, 46</w:t>
            </w:r>
          </w:p>
        </w:tc>
      </w:tr>
      <w:tr>
        <w:tc>
          <w:tcPr>
            <w:tcW w:type="dxa" w:w="1009"/>
          </w:tcPr>
          <w:p>
            <w:r>
              <w:rPr>
                <w:sz w:val="15"/>
              </w:rPr>
              <w:t>20542264544</w:t>
            </w:r>
          </w:p>
        </w:tc>
        <w:tc>
          <w:tcPr>
            <w:tcW w:type="dxa" w:w="1009"/>
          </w:tcPr>
          <w:p>
            <w:r>
              <w:rPr>
                <w:sz w:val="15"/>
              </w:rPr>
              <w:t>Cooperativa Agraria Valle d…</w:t>
            </w:r>
          </w:p>
        </w:tc>
        <w:tc>
          <w:tcPr>
            <w:tcW w:type="dxa" w:w="1009"/>
          </w:tcPr>
          <w:p>
            <w:r>
              <w:rPr>
                <w:sz w:val="15"/>
              </w:rPr>
              <w:t>0</w:t>
            </w:r>
          </w:p>
        </w:tc>
        <w:tc>
          <w:tcPr>
            <w:tcW w:type="dxa" w:w="1009"/>
          </w:tcPr>
          <w:p>
            <w:r>
              <w:rPr>
                <w:sz w:val="15"/>
              </w:rPr>
              <w:t>1,034,238</w:t>
            </w:r>
          </w:p>
        </w:tc>
        <w:tc>
          <w:tcPr>
            <w:tcW w:type="dxa" w:w="1009"/>
          </w:tcPr>
          <w:p>
            <w:r>
              <w:rPr>
                <w:sz w:val="15"/>
              </w:rPr>
              <w:t>153,363</w:t>
            </w:r>
          </w:p>
        </w:tc>
        <w:tc>
          <w:tcPr>
            <w:tcW w:type="dxa" w:w="1009"/>
          </w:tcPr>
          <w:p>
            <w:r>
              <w:rPr>
                <w:sz w:val="15"/>
              </w:rPr>
              <w:t>1,187,600</w:t>
            </w:r>
          </w:p>
        </w:tc>
        <w:tc>
          <w:tcPr>
            <w:tcW w:type="dxa" w:w="1009"/>
          </w:tcPr>
          <w:p>
            <w:r>
              <w:rPr>
                <w:sz w:val="15"/>
              </w:rPr>
              <w:t>6</w:t>
            </w:r>
          </w:p>
        </w:tc>
        <w:tc>
          <w:tcPr>
            <w:tcW w:type="dxa" w:w="1009"/>
          </w:tcPr>
          <w:p>
            <w:r>
              <w:rPr>
                <w:sz w:val="15"/>
              </w:rPr>
              <w:t>197,933</w:t>
            </w:r>
          </w:p>
        </w:tc>
        <w:tc>
          <w:tcPr>
            <w:tcW w:type="dxa" w:w="1009"/>
          </w:tcPr>
          <w:p>
            <w:r>
              <w:rPr>
                <w:sz w:val="15"/>
              </w:rPr>
              <w:t>BE</w:t>
            </w:r>
          </w:p>
        </w:tc>
        <w:tc>
          <w:tcPr>
            <w:tcW w:type="dxa" w:w="1009"/>
          </w:tcPr>
          <w:p>
            <w:r>
              <w:rPr>
                <w:sz w:val="15"/>
              </w:rPr>
              <w:t>46</w:t>
            </w:r>
          </w:p>
        </w:tc>
      </w:tr>
      <w:tr>
        <w:tc>
          <w:tcPr>
            <w:tcW w:type="dxa" w:w="1009"/>
          </w:tcPr>
          <w:p>
            <w:r>
              <w:rPr>
                <w:sz w:val="15"/>
              </w:rPr>
              <w:t>20479917141</w:t>
            </w:r>
          </w:p>
        </w:tc>
        <w:tc>
          <w:tcPr>
            <w:tcW w:type="dxa" w:w="1009"/>
          </w:tcPr>
          <w:p>
            <w:r>
              <w:rPr>
                <w:sz w:val="15"/>
              </w:rPr>
              <w:t>Cooperativa Agraria Central…</w:t>
            </w:r>
          </w:p>
        </w:tc>
        <w:tc>
          <w:tcPr>
            <w:tcW w:type="dxa" w:w="1009"/>
          </w:tcPr>
          <w:p>
            <w:r>
              <w:rPr>
                <w:sz w:val="15"/>
              </w:rPr>
              <w:t>797,333</w:t>
            </w:r>
          </w:p>
        </w:tc>
        <w:tc>
          <w:tcPr>
            <w:tcW w:type="dxa" w:w="1009"/>
          </w:tcPr>
          <w:p>
            <w:r>
              <w:rPr>
                <w:sz w:val="15"/>
              </w:rPr>
              <w:t>377,882</w:t>
            </w:r>
          </w:p>
        </w:tc>
        <w:tc>
          <w:tcPr>
            <w:tcW w:type="dxa" w:w="1009"/>
          </w:tcPr>
          <w:p>
            <w:r>
              <w:rPr>
                <w:sz w:val="15"/>
              </w:rPr>
              <w:t>0</w:t>
            </w:r>
          </w:p>
        </w:tc>
        <w:tc>
          <w:tcPr>
            <w:tcW w:type="dxa" w:w="1009"/>
          </w:tcPr>
          <w:p>
            <w:r>
              <w:rPr>
                <w:sz w:val="15"/>
              </w:rPr>
              <w:t>1,175,215</w:t>
            </w:r>
          </w:p>
        </w:tc>
        <w:tc>
          <w:tcPr>
            <w:tcW w:type="dxa" w:w="1009"/>
          </w:tcPr>
          <w:p>
            <w:r>
              <w:rPr>
                <w:sz w:val="15"/>
              </w:rPr>
              <w:t>7</w:t>
            </w:r>
          </w:p>
        </w:tc>
        <w:tc>
          <w:tcPr>
            <w:tcW w:type="dxa" w:w="1009"/>
          </w:tcPr>
          <w:p>
            <w:r>
              <w:rPr>
                <w:sz w:val="15"/>
              </w:rPr>
              <w:t>167,888</w:t>
            </w:r>
          </w:p>
        </w:tc>
        <w:tc>
          <w:tcPr>
            <w:tcW w:type="dxa" w:w="1009"/>
          </w:tcPr>
          <w:p>
            <w:r>
              <w:rPr>
                <w:sz w:val="15"/>
              </w:rPr>
              <w:t>IT, US</w:t>
            </w:r>
          </w:p>
        </w:tc>
        <w:tc>
          <w:tcPr>
            <w:tcW w:type="dxa" w:w="1009"/>
          </w:tcPr>
          <w:p>
            <w:r>
              <w:rPr>
                <w:sz w:val="15"/>
              </w:rPr>
              <w:t>46</w:t>
            </w:r>
          </w:p>
        </w:tc>
      </w:tr>
      <w:tr>
        <w:tc>
          <w:tcPr>
            <w:tcW w:type="dxa" w:w="1009"/>
          </w:tcPr>
          <w:p>
            <w:r>
              <w:rPr>
                <w:sz w:val="15"/>
              </w:rPr>
              <w:t>20606451122</w:t>
            </w:r>
          </w:p>
        </w:tc>
        <w:tc>
          <w:tcPr>
            <w:tcW w:type="dxa" w:w="1009"/>
          </w:tcPr>
          <w:p>
            <w:r>
              <w:rPr>
                <w:sz w:val="15"/>
              </w:rPr>
              <w:t>Asociación de Productores C…</w:t>
            </w:r>
          </w:p>
        </w:tc>
        <w:tc>
          <w:tcPr>
            <w:tcW w:type="dxa" w:w="1009"/>
          </w:tcPr>
          <w:p>
            <w:r>
              <w:rPr>
                <w:sz w:val="15"/>
              </w:rPr>
              <w:t>0</w:t>
            </w:r>
          </w:p>
        </w:tc>
        <w:tc>
          <w:tcPr>
            <w:tcW w:type="dxa" w:w="1009"/>
          </w:tcPr>
          <w:p>
            <w:r>
              <w:rPr>
                <w:sz w:val="15"/>
              </w:rPr>
              <w:t>864,648</w:t>
            </w:r>
          </w:p>
        </w:tc>
        <w:tc>
          <w:tcPr>
            <w:tcW w:type="dxa" w:w="1009"/>
          </w:tcPr>
          <w:p>
            <w:r>
              <w:rPr>
                <w:sz w:val="15"/>
              </w:rPr>
              <w:t>76,135</w:t>
            </w:r>
          </w:p>
        </w:tc>
        <w:tc>
          <w:tcPr>
            <w:tcW w:type="dxa" w:w="1009"/>
          </w:tcPr>
          <w:p>
            <w:r>
              <w:rPr>
                <w:sz w:val="15"/>
              </w:rPr>
              <w:t>940,783</w:t>
            </w:r>
          </w:p>
        </w:tc>
        <w:tc>
          <w:tcPr>
            <w:tcW w:type="dxa" w:w="1009"/>
          </w:tcPr>
          <w:p>
            <w:r>
              <w:rPr>
                <w:sz w:val="15"/>
              </w:rPr>
              <w:t>7</w:t>
            </w:r>
          </w:p>
        </w:tc>
        <w:tc>
          <w:tcPr>
            <w:tcW w:type="dxa" w:w="1009"/>
          </w:tcPr>
          <w:p>
            <w:r>
              <w:rPr>
                <w:sz w:val="15"/>
              </w:rPr>
              <w:t>134,398</w:t>
            </w:r>
          </w:p>
        </w:tc>
        <w:tc>
          <w:tcPr>
            <w:tcW w:type="dxa" w:w="1009"/>
          </w:tcPr>
          <w:p>
            <w:r>
              <w:rPr>
                <w:sz w:val="15"/>
              </w:rPr>
              <w:t>DK, HK, NO, US</w:t>
            </w:r>
          </w:p>
        </w:tc>
        <w:tc>
          <w:tcPr>
            <w:tcW w:type="dxa" w:w="1009"/>
          </w:tcPr>
          <w:p>
            <w:r>
              <w:rPr>
                <w:sz w:val="15"/>
              </w:rPr>
              <w:t>118, 46</w:t>
            </w:r>
          </w:p>
        </w:tc>
      </w:tr>
      <w:tr>
        <w:tc>
          <w:tcPr>
            <w:tcW w:type="dxa" w:w="1009"/>
          </w:tcPr>
          <w:p>
            <w:r>
              <w:rPr>
                <w:sz w:val="15"/>
              </w:rPr>
              <w:t>20484163902</w:t>
            </w:r>
          </w:p>
        </w:tc>
        <w:tc>
          <w:tcPr>
            <w:tcW w:type="dxa" w:w="1009"/>
          </w:tcPr>
          <w:p>
            <w:r>
              <w:rPr>
                <w:sz w:val="15"/>
              </w:rPr>
              <w:t>Cooperativa Agraria Approca…</w:t>
            </w:r>
          </w:p>
        </w:tc>
        <w:tc>
          <w:tcPr>
            <w:tcW w:type="dxa" w:w="1009"/>
          </w:tcPr>
          <w:p>
            <w:r>
              <w:rPr>
                <w:sz w:val="15"/>
              </w:rPr>
              <w:t>232,600</w:t>
            </w:r>
          </w:p>
        </w:tc>
        <w:tc>
          <w:tcPr>
            <w:tcW w:type="dxa" w:w="1009"/>
          </w:tcPr>
          <w:p>
            <w:r>
              <w:rPr>
                <w:sz w:val="15"/>
              </w:rPr>
              <w:t>447,400</w:t>
            </w:r>
          </w:p>
        </w:tc>
        <w:tc>
          <w:tcPr>
            <w:tcW w:type="dxa" w:w="1009"/>
          </w:tcPr>
          <w:p>
            <w:r>
              <w:rPr>
                <w:sz w:val="15"/>
              </w:rPr>
              <w:t>137,000</w:t>
            </w:r>
          </w:p>
        </w:tc>
        <w:tc>
          <w:tcPr>
            <w:tcW w:type="dxa" w:w="1009"/>
          </w:tcPr>
          <w:p>
            <w:r>
              <w:rPr>
                <w:sz w:val="15"/>
              </w:rPr>
              <w:t>817,000</w:t>
            </w:r>
          </w:p>
        </w:tc>
        <w:tc>
          <w:tcPr>
            <w:tcW w:type="dxa" w:w="1009"/>
          </w:tcPr>
          <w:p>
            <w:r>
              <w:rPr>
                <w:sz w:val="15"/>
              </w:rPr>
              <w:t>6</w:t>
            </w:r>
          </w:p>
        </w:tc>
        <w:tc>
          <w:tcPr>
            <w:tcW w:type="dxa" w:w="1009"/>
          </w:tcPr>
          <w:p>
            <w:r>
              <w:rPr>
                <w:sz w:val="15"/>
              </w:rPr>
              <w:t>136,167</w:t>
            </w:r>
          </w:p>
        </w:tc>
        <w:tc>
          <w:tcPr>
            <w:tcW w:type="dxa" w:w="1009"/>
          </w:tcPr>
          <w:p>
            <w:r>
              <w:rPr>
                <w:sz w:val="15"/>
              </w:rPr>
              <w:t>ES</w:t>
            </w:r>
          </w:p>
        </w:tc>
        <w:tc>
          <w:tcPr>
            <w:tcW w:type="dxa" w:w="1009"/>
          </w:tcPr>
          <w:p>
            <w:r>
              <w:rPr>
                <w:sz w:val="15"/>
              </w:rPr>
              <w:t>46</w:t>
            </w:r>
          </w:p>
        </w:tc>
      </w:tr>
      <w:tr>
        <w:tc>
          <w:tcPr>
            <w:tcW w:type="dxa" w:w="1009"/>
          </w:tcPr>
          <w:p>
            <w:r>
              <w:rPr>
                <w:sz w:val="15"/>
              </w:rPr>
              <w:t>20604151954</w:t>
            </w:r>
          </w:p>
        </w:tc>
        <w:tc>
          <w:tcPr>
            <w:tcW w:type="dxa" w:w="1009"/>
          </w:tcPr>
          <w:p>
            <w:r>
              <w:rPr>
                <w:sz w:val="15"/>
              </w:rPr>
              <w:t>Cooperativa Agraria de Serv…</w:t>
            </w:r>
          </w:p>
        </w:tc>
        <w:tc>
          <w:tcPr>
            <w:tcW w:type="dxa" w:w="1009"/>
          </w:tcPr>
          <w:p>
            <w:r>
              <w:rPr>
                <w:sz w:val="15"/>
              </w:rPr>
              <w:t>207,489</w:t>
            </w:r>
          </w:p>
        </w:tc>
        <w:tc>
          <w:tcPr>
            <w:tcW w:type="dxa" w:w="1009"/>
          </w:tcPr>
          <w:p>
            <w:r>
              <w:rPr>
                <w:sz w:val="15"/>
              </w:rPr>
              <w:t>273,433</w:t>
            </w:r>
          </w:p>
        </w:tc>
        <w:tc>
          <w:tcPr>
            <w:tcW w:type="dxa" w:w="1009"/>
          </w:tcPr>
          <w:p>
            <w:r>
              <w:rPr>
                <w:sz w:val="15"/>
              </w:rPr>
              <w:t>63,040</w:t>
            </w:r>
          </w:p>
        </w:tc>
        <w:tc>
          <w:tcPr>
            <w:tcW w:type="dxa" w:w="1009"/>
          </w:tcPr>
          <w:p>
            <w:r>
              <w:rPr>
                <w:sz w:val="15"/>
              </w:rPr>
              <w:t>543,961</w:t>
            </w:r>
          </w:p>
        </w:tc>
        <w:tc>
          <w:tcPr>
            <w:tcW w:type="dxa" w:w="1009"/>
          </w:tcPr>
          <w:p>
            <w:r>
              <w:rPr>
                <w:sz w:val="15"/>
              </w:rPr>
              <w:t>5</w:t>
            </w:r>
          </w:p>
        </w:tc>
        <w:tc>
          <w:tcPr>
            <w:tcW w:type="dxa" w:w="1009"/>
          </w:tcPr>
          <w:p>
            <w:r>
              <w:rPr>
                <w:sz w:val="15"/>
              </w:rPr>
              <w:t>108,792</w:t>
            </w:r>
          </w:p>
        </w:tc>
        <w:tc>
          <w:tcPr>
            <w:tcW w:type="dxa" w:w="1009"/>
          </w:tcPr>
          <w:p>
            <w:r>
              <w:rPr>
                <w:sz w:val="15"/>
              </w:rPr>
              <w:t>BE, FR</w:t>
            </w:r>
          </w:p>
        </w:tc>
        <w:tc>
          <w:tcPr>
            <w:tcW w:type="dxa" w:w="1009"/>
          </w:tcPr>
          <w:p>
            <w:r>
              <w:rPr>
                <w:sz w:val="15"/>
              </w:rPr>
              <w:t>118</w:t>
            </w:r>
          </w:p>
        </w:tc>
      </w:tr>
      <w:tr>
        <w:tc>
          <w:tcPr>
            <w:tcW w:type="dxa" w:w="1009"/>
          </w:tcPr>
          <w:p>
            <w:r>
              <w:rPr>
                <w:sz w:val="15"/>
              </w:rPr>
              <w:t>20600785541</w:t>
            </w:r>
          </w:p>
        </w:tc>
        <w:tc>
          <w:tcPr>
            <w:tcW w:type="dxa" w:w="1009"/>
          </w:tcPr>
          <w:p>
            <w:r>
              <w:rPr>
                <w:sz w:val="15"/>
              </w:rPr>
              <w:t>Asociacion de Productores C…</w:t>
            </w:r>
          </w:p>
        </w:tc>
        <w:tc>
          <w:tcPr>
            <w:tcW w:type="dxa" w:w="1009"/>
          </w:tcPr>
          <w:p>
            <w:r>
              <w:rPr>
                <w:sz w:val="15"/>
              </w:rPr>
              <w:t>0</w:t>
            </w:r>
          </w:p>
        </w:tc>
        <w:tc>
          <w:tcPr>
            <w:tcW w:type="dxa" w:w="1009"/>
          </w:tcPr>
          <w:p>
            <w:r>
              <w:rPr>
                <w:sz w:val="15"/>
              </w:rPr>
              <w:t>284,507</w:t>
            </w:r>
          </w:p>
        </w:tc>
        <w:tc>
          <w:tcPr>
            <w:tcW w:type="dxa" w:w="1009"/>
          </w:tcPr>
          <w:p>
            <w:r>
              <w:rPr>
                <w:sz w:val="15"/>
              </w:rPr>
              <w:t>179,922</w:t>
            </w:r>
          </w:p>
        </w:tc>
        <w:tc>
          <w:tcPr>
            <w:tcW w:type="dxa" w:w="1009"/>
          </w:tcPr>
          <w:p>
            <w:r>
              <w:rPr>
                <w:sz w:val="15"/>
              </w:rPr>
              <w:t>464,429</w:t>
            </w:r>
          </w:p>
        </w:tc>
        <w:tc>
          <w:tcPr>
            <w:tcW w:type="dxa" w:w="1009"/>
          </w:tcPr>
          <w:p>
            <w:r>
              <w:rPr>
                <w:sz w:val="15"/>
              </w:rPr>
              <w:t>3</w:t>
            </w:r>
          </w:p>
        </w:tc>
        <w:tc>
          <w:tcPr>
            <w:tcW w:type="dxa" w:w="1009"/>
          </w:tcPr>
          <w:p>
            <w:r>
              <w:rPr>
                <w:sz w:val="15"/>
              </w:rPr>
              <w:t>154,810</w:t>
            </w:r>
          </w:p>
        </w:tc>
        <w:tc>
          <w:tcPr>
            <w:tcW w:type="dxa" w:w="1009"/>
          </w:tcPr>
          <w:p>
            <w:r>
              <w:rPr>
                <w:sz w:val="15"/>
              </w:rPr>
              <w:t>US</w:t>
            </w:r>
          </w:p>
        </w:tc>
        <w:tc>
          <w:tcPr>
            <w:tcW w:type="dxa" w:w="1009"/>
          </w:tcPr>
          <w:p>
            <w:r>
              <w:rPr>
                <w:sz w:val="15"/>
              </w:rPr>
              <w:t>46</w:t>
            </w:r>
          </w:p>
        </w:tc>
      </w:tr>
      <w:tr>
        <w:tc>
          <w:tcPr>
            <w:tcW w:type="dxa" w:w="1009"/>
          </w:tcPr>
          <w:p>
            <w:r>
              <w:rPr>
                <w:sz w:val="15"/>
              </w:rPr>
              <w:t>20601558204</w:t>
            </w:r>
          </w:p>
        </w:tc>
        <w:tc>
          <w:tcPr>
            <w:tcW w:type="dxa" w:w="1009"/>
          </w:tcPr>
          <w:p>
            <w:r>
              <w:rPr>
                <w:sz w:val="15"/>
              </w:rPr>
              <w:t>Cooperativa Agraria Cafetal…</w:t>
            </w:r>
          </w:p>
        </w:tc>
        <w:tc>
          <w:tcPr>
            <w:tcW w:type="dxa" w:w="1009"/>
          </w:tcPr>
          <w:p>
            <w:r>
              <w:rPr>
                <w:sz w:val="15"/>
              </w:rPr>
              <w:t>442,439</w:t>
            </w:r>
          </w:p>
        </w:tc>
        <w:tc>
          <w:tcPr>
            <w:tcW w:type="dxa" w:w="1009"/>
          </w:tcPr>
          <w:p>
            <w:r>
              <w:rPr>
                <w:sz w:val="15"/>
              </w:rPr>
              <w:t>0</w:t>
            </w:r>
          </w:p>
        </w:tc>
        <w:tc>
          <w:tcPr>
            <w:tcW w:type="dxa" w:w="1009"/>
          </w:tcPr>
          <w:p>
            <w:r>
              <w:rPr>
                <w:sz w:val="15"/>
              </w:rPr>
              <w:t>0</w:t>
            </w:r>
          </w:p>
        </w:tc>
        <w:tc>
          <w:tcPr>
            <w:tcW w:type="dxa" w:w="1009"/>
          </w:tcPr>
          <w:p>
            <w:r>
              <w:rPr>
                <w:sz w:val="15"/>
              </w:rPr>
              <w:t>442,439</w:t>
            </w:r>
          </w:p>
        </w:tc>
        <w:tc>
          <w:tcPr>
            <w:tcW w:type="dxa" w:w="1009"/>
          </w:tcPr>
          <w:p>
            <w:r>
              <w:rPr>
                <w:sz w:val="15"/>
              </w:rPr>
              <w:t>4</w:t>
            </w:r>
          </w:p>
        </w:tc>
        <w:tc>
          <w:tcPr>
            <w:tcW w:type="dxa" w:w="1009"/>
          </w:tcPr>
          <w:p>
            <w:r>
              <w:rPr>
                <w:sz w:val="15"/>
              </w:rPr>
              <w:t>110,610</w:t>
            </w:r>
          </w:p>
        </w:tc>
        <w:tc>
          <w:tcPr>
            <w:tcW w:type="dxa" w:w="1009"/>
          </w:tcPr>
          <w:p>
            <w:r>
              <w:rPr>
                <w:sz w:val="15"/>
              </w:rPr>
              <w:t>US</w:t>
            </w:r>
          </w:p>
        </w:tc>
        <w:tc>
          <w:tcPr>
            <w:tcW w:type="dxa" w:w="1009"/>
          </w:tcPr>
          <w:p>
            <w:r>
              <w:rPr>
                <w:sz w:val="15"/>
              </w:rPr>
              <w:t>46</w:t>
            </w:r>
          </w:p>
        </w:tc>
      </w:tr>
      <w:tr>
        <w:tc>
          <w:tcPr>
            <w:tcW w:type="dxa" w:w="1009"/>
          </w:tcPr>
          <w:p>
            <w:r>
              <w:rPr>
                <w:sz w:val="15"/>
              </w:rPr>
              <w:t>20603862369</w:t>
            </w:r>
          </w:p>
        </w:tc>
        <w:tc>
          <w:tcPr>
            <w:tcW w:type="dxa" w:w="1009"/>
          </w:tcPr>
          <w:p>
            <w:r>
              <w:rPr>
                <w:sz w:val="15"/>
              </w:rPr>
              <w:t>Cooperativa Agraria Tropica…</w:t>
            </w:r>
          </w:p>
        </w:tc>
        <w:tc>
          <w:tcPr>
            <w:tcW w:type="dxa" w:w="1009"/>
          </w:tcPr>
          <w:p>
            <w:r>
              <w:rPr>
                <w:sz w:val="15"/>
              </w:rPr>
              <w:t>0</w:t>
            </w:r>
          </w:p>
        </w:tc>
        <w:tc>
          <w:tcPr>
            <w:tcW w:type="dxa" w:w="1009"/>
          </w:tcPr>
          <w:p>
            <w:r>
              <w:rPr>
                <w:sz w:val="15"/>
              </w:rPr>
              <w:t>151,198</w:t>
            </w:r>
          </w:p>
        </w:tc>
        <w:tc>
          <w:tcPr>
            <w:tcW w:type="dxa" w:w="1009"/>
          </w:tcPr>
          <w:p>
            <w:r>
              <w:rPr>
                <w:sz w:val="15"/>
              </w:rPr>
              <w:t>181,357</w:t>
            </w:r>
          </w:p>
        </w:tc>
        <w:tc>
          <w:tcPr>
            <w:tcW w:type="dxa" w:w="1009"/>
          </w:tcPr>
          <w:p>
            <w:r>
              <w:rPr>
                <w:sz w:val="15"/>
              </w:rPr>
              <w:t>332,555</w:t>
            </w:r>
          </w:p>
        </w:tc>
        <w:tc>
          <w:tcPr>
            <w:tcW w:type="dxa" w:w="1009"/>
          </w:tcPr>
          <w:p>
            <w:r>
              <w:rPr>
                <w:sz w:val="15"/>
              </w:rPr>
              <w:t>2</w:t>
            </w:r>
          </w:p>
        </w:tc>
        <w:tc>
          <w:tcPr>
            <w:tcW w:type="dxa" w:w="1009"/>
          </w:tcPr>
          <w:p>
            <w:r>
              <w:rPr>
                <w:sz w:val="15"/>
              </w:rPr>
              <w:t>166,278</w:t>
            </w:r>
          </w:p>
        </w:tc>
        <w:tc>
          <w:tcPr>
            <w:tcW w:type="dxa" w:w="1009"/>
          </w:tcPr>
          <w:p>
            <w:r>
              <w:rPr>
                <w:sz w:val="15"/>
              </w:rPr>
              <w:t>DK</w:t>
            </w:r>
          </w:p>
        </w:tc>
        <w:tc>
          <w:tcPr>
            <w:tcW w:type="dxa" w:w="1009"/>
          </w:tcPr>
          <w:p>
            <w:r>
              <w:rPr>
                <w:sz w:val="15"/>
              </w:rPr>
              <w:t>118</w:t>
            </w:r>
          </w:p>
        </w:tc>
      </w:tr>
      <w:tr>
        <w:tc>
          <w:tcPr>
            <w:tcW w:type="dxa" w:w="1009"/>
          </w:tcPr>
          <w:p>
            <w:r>
              <w:rPr>
                <w:sz w:val="15"/>
              </w:rPr>
              <w:t>20612331821</w:t>
            </w:r>
          </w:p>
        </w:tc>
        <w:tc>
          <w:tcPr>
            <w:tcW w:type="dxa" w:w="1009"/>
          </w:tcPr>
          <w:p>
            <w:r>
              <w:rPr>
                <w:sz w:val="15"/>
              </w:rPr>
              <w:t>Asociación de Mujeres las F…</w:t>
            </w:r>
          </w:p>
        </w:tc>
        <w:tc>
          <w:tcPr>
            <w:tcW w:type="dxa" w:w="1009"/>
          </w:tcPr>
          <w:p>
            <w:r>
              <w:rPr>
                <w:sz w:val="15"/>
              </w:rPr>
              <w:t>0</w:t>
            </w:r>
          </w:p>
        </w:tc>
        <w:tc>
          <w:tcPr>
            <w:tcW w:type="dxa" w:w="1009"/>
          </w:tcPr>
          <w:p>
            <w:r>
              <w:rPr>
                <w:sz w:val="15"/>
              </w:rPr>
              <w:t>300,233</w:t>
            </w:r>
          </w:p>
        </w:tc>
        <w:tc>
          <w:tcPr>
            <w:tcW w:type="dxa" w:w="1009"/>
          </w:tcPr>
          <w:p>
            <w:r>
              <w:rPr>
                <w:sz w:val="15"/>
              </w:rPr>
              <w:t>0</w:t>
            </w:r>
          </w:p>
        </w:tc>
        <w:tc>
          <w:tcPr>
            <w:tcW w:type="dxa" w:w="1009"/>
          </w:tcPr>
          <w:p>
            <w:r>
              <w:rPr>
                <w:sz w:val="15"/>
              </w:rPr>
              <w:t>300,233</w:t>
            </w:r>
          </w:p>
        </w:tc>
        <w:tc>
          <w:tcPr>
            <w:tcW w:type="dxa" w:w="1009"/>
          </w:tcPr>
          <w:p>
            <w:r>
              <w:rPr>
                <w:sz w:val="15"/>
              </w:rPr>
              <w:t>2</w:t>
            </w:r>
          </w:p>
        </w:tc>
        <w:tc>
          <w:tcPr>
            <w:tcW w:type="dxa" w:w="1009"/>
          </w:tcPr>
          <w:p>
            <w:r>
              <w:rPr>
                <w:sz w:val="15"/>
              </w:rPr>
              <w:t>150,117</w:t>
            </w:r>
          </w:p>
        </w:tc>
        <w:tc>
          <w:tcPr>
            <w:tcW w:type="dxa" w:w="1009"/>
          </w:tcPr>
          <w:p>
            <w:r>
              <w:rPr>
                <w:sz w:val="15"/>
              </w:rPr>
              <w:t>US</w:t>
            </w:r>
          </w:p>
        </w:tc>
        <w:tc>
          <w:tcPr>
            <w:tcW w:type="dxa" w:w="1009"/>
          </w:tcPr>
          <w:p>
            <w:r>
              <w:rPr>
                <w:sz w:val="15"/>
              </w:rPr>
              <w:t>46</w:t>
            </w:r>
          </w:p>
        </w:tc>
      </w:tr>
      <w:tr>
        <w:tc>
          <w:tcPr>
            <w:tcW w:type="dxa" w:w="1009"/>
          </w:tcPr>
          <w:p>
            <w:r>
              <w:rPr>
                <w:sz w:val="15"/>
              </w:rPr>
              <w:t>20603320621</w:t>
            </w:r>
          </w:p>
        </w:tc>
        <w:tc>
          <w:tcPr>
            <w:tcW w:type="dxa" w:w="1009"/>
          </w:tcPr>
          <w:p>
            <w:r>
              <w:rPr>
                <w:sz w:val="15"/>
              </w:rPr>
              <w:t>Cooperativa Agraria Cafetal…</w:t>
            </w:r>
          </w:p>
        </w:tc>
        <w:tc>
          <w:tcPr>
            <w:tcW w:type="dxa" w:w="1009"/>
          </w:tcPr>
          <w:p>
            <w:r>
              <w:rPr>
                <w:sz w:val="15"/>
              </w:rPr>
              <w:t>0</w:t>
            </w:r>
          </w:p>
        </w:tc>
        <w:tc>
          <w:tcPr>
            <w:tcW w:type="dxa" w:w="1009"/>
          </w:tcPr>
          <w:p>
            <w:r>
              <w:rPr>
                <w:sz w:val="15"/>
              </w:rPr>
              <w:t>161,000</w:t>
            </w:r>
          </w:p>
        </w:tc>
        <w:tc>
          <w:tcPr>
            <w:tcW w:type="dxa" w:w="1009"/>
          </w:tcPr>
          <w:p>
            <w:r>
              <w:rPr>
                <w:sz w:val="15"/>
              </w:rPr>
              <w:t>0</w:t>
            </w:r>
          </w:p>
        </w:tc>
        <w:tc>
          <w:tcPr>
            <w:tcW w:type="dxa" w:w="1009"/>
          </w:tcPr>
          <w:p>
            <w:r>
              <w:rPr>
                <w:sz w:val="15"/>
              </w:rPr>
              <w:t>161,000</w:t>
            </w:r>
          </w:p>
        </w:tc>
        <w:tc>
          <w:tcPr>
            <w:tcW w:type="dxa" w:w="1009"/>
          </w:tcPr>
          <w:p>
            <w:r>
              <w:rPr>
                <w:sz w:val="15"/>
              </w:rPr>
              <w:t>1</w:t>
            </w:r>
          </w:p>
        </w:tc>
        <w:tc>
          <w:tcPr>
            <w:tcW w:type="dxa" w:w="1009"/>
          </w:tcPr>
          <w:p>
            <w:r>
              <w:rPr>
                <w:sz w:val="15"/>
              </w:rPr>
              <w:t>161,000</w:t>
            </w:r>
          </w:p>
        </w:tc>
        <w:tc>
          <w:tcPr>
            <w:tcW w:type="dxa" w:w="1009"/>
          </w:tcPr>
          <w:p>
            <w:r>
              <w:rPr>
                <w:sz w:val="15"/>
              </w:rPr>
              <w:t>HR</w:t>
            </w:r>
          </w:p>
        </w:tc>
        <w:tc>
          <w:tcPr>
            <w:tcW w:type="dxa" w:w="1009"/>
          </w:tcPr>
          <w:p>
            <w:r>
              <w:rPr>
                <w:sz w:val="15"/>
              </w:rPr>
              <w:t>46</w:t>
            </w:r>
          </w:p>
        </w:tc>
      </w:tr>
      <w:tr>
        <w:tc>
          <w:tcPr>
            <w:tcW w:type="dxa" w:w="1009"/>
          </w:tcPr>
          <w:p>
            <w:r>
              <w:rPr>
                <w:sz w:val="15"/>
              </w:rPr>
              <w:t>20525969551</w:t>
            </w:r>
          </w:p>
        </w:tc>
        <w:tc>
          <w:tcPr>
            <w:tcW w:type="dxa" w:w="1009"/>
          </w:tcPr>
          <w:p>
            <w:r>
              <w:rPr>
                <w:sz w:val="15"/>
              </w:rPr>
              <w:t>Cooperativa Agraria de Prod…</w:t>
            </w:r>
          </w:p>
        </w:tc>
        <w:tc>
          <w:tcPr>
            <w:tcW w:type="dxa" w:w="1009"/>
          </w:tcPr>
          <w:p>
            <w:r>
              <w:rPr>
                <w:sz w:val="15"/>
              </w:rPr>
              <w:t>0</w:t>
            </w:r>
          </w:p>
        </w:tc>
        <w:tc>
          <w:tcPr>
            <w:tcW w:type="dxa" w:w="1009"/>
          </w:tcPr>
          <w:p>
            <w:r>
              <w:rPr>
                <w:sz w:val="15"/>
              </w:rPr>
              <w:t>105,840</w:t>
            </w:r>
          </w:p>
        </w:tc>
        <w:tc>
          <w:tcPr>
            <w:tcW w:type="dxa" w:w="1009"/>
          </w:tcPr>
          <w:p>
            <w:r>
              <w:rPr>
                <w:sz w:val="15"/>
              </w:rPr>
              <w:t>0</w:t>
            </w:r>
          </w:p>
        </w:tc>
        <w:tc>
          <w:tcPr>
            <w:tcW w:type="dxa" w:w="1009"/>
          </w:tcPr>
          <w:p>
            <w:r>
              <w:rPr>
                <w:sz w:val="15"/>
              </w:rPr>
              <w:t>105,840</w:t>
            </w:r>
          </w:p>
        </w:tc>
        <w:tc>
          <w:tcPr>
            <w:tcW w:type="dxa" w:w="1009"/>
          </w:tcPr>
          <w:p>
            <w:r>
              <w:rPr>
                <w:sz w:val="15"/>
              </w:rPr>
              <w:t>7</w:t>
            </w:r>
          </w:p>
        </w:tc>
        <w:tc>
          <w:tcPr>
            <w:tcW w:type="dxa" w:w="1009"/>
          </w:tcPr>
          <w:p>
            <w:r>
              <w:rPr>
                <w:sz w:val="15"/>
              </w:rPr>
              <w:t>15,120</w:t>
            </w:r>
          </w:p>
        </w:tc>
        <w:tc>
          <w:tcPr>
            <w:tcW w:type="dxa" w:w="1009"/>
          </w:tcPr>
          <w:p>
            <w:r>
              <w:rPr>
                <w:sz w:val="15"/>
              </w:rPr>
              <w:t>BE, NL</w:t>
            </w:r>
          </w:p>
        </w:tc>
        <w:tc>
          <w:tcPr>
            <w:tcW w:type="dxa" w:w="1009"/>
          </w:tcPr>
          <w:p>
            <w:r>
              <w:rPr>
                <w:sz w:val="15"/>
              </w:rPr>
              <w:t>46</w:t>
            </w:r>
          </w:p>
        </w:tc>
      </w:tr>
      <w:tr>
        <w:tc>
          <w:tcPr>
            <w:tcW w:type="dxa" w:w="1009"/>
          </w:tcPr>
          <w:p>
            <w:r>
              <w:rPr>
                <w:sz w:val="15"/>
              </w:rPr>
              <w:t>20608478311</w:t>
            </w:r>
          </w:p>
        </w:tc>
        <w:tc>
          <w:tcPr>
            <w:tcW w:type="dxa" w:w="1009"/>
          </w:tcPr>
          <w:p>
            <w:r>
              <w:rPr>
                <w:sz w:val="15"/>
              </w:rPr>
              <w:t>Cooperativa Agraria Yakathe…</w:t>
            </w:r>
          </w:p>
        </w:tc>
        <w:tc>
          <w:tcPr>
            <w:tcW w:type="dxa" w:w="1009"/>
          </w:tcPr>
          <w:p>
            <w:r>
              <w:rPr>
                <w:sz w:val="15"/>
              </w:rPr>
              <w:t>0</w:t>
            </w:r>
          </w:p>
        </w:tc>
        <w:tc>
          <w:tcPr>
            <w:tcW w:type="dxa" w:w="1009"/>
          </w:tcPr>
          <w:p>
            <w:r>
              <w:rPr>
                <w:sz w:val="15"/>
              </w:rPr>
              <w:t>19,112</w:t>
            </w:r>
          </w:p>
        </w:tc>
        <w:tc>
          <w:tcPr>
            <w:tcW w:type="dxa" w:w="1009"/>
          </w:tcPr>
          <w:p>
            <w:r>
              <w:rPr>
                <w:sz w:val="15"/>
              </w:rPr>
              <w:t>0</w:t>
            </w:r>
          </w:p>
        </w:tc>
        <w:tc>
          <w:tcPr>
            <w:tcW w:type="dxa" w:w="1009"/>
          </w:tcPr>
          <w:p>
            <w:r>
              <w:rPr>
                <w:sz w:val="15"/>
              </w:rPr>
              <w:t>19,112</w:t>
            </w:r>
          </w:p>
        </w:tc>
        <w:tc>
          <w:tcPr>
            <w:tcW w:type="dxa" w:w="1009"/>
          </w:tcPr>
          <w:p>
            <w:r>
              <w:rPr>
                <w:sz w:val="15"/>
              </w:rPr>
              <w:t>1</w:t>
            </w:r>
          </w:p>
        </w:tc>
        <w:tc>
          <w:tcPr>
            <w:tcW w:type="dxa" w:w="1009"/>
          </w:tcPr>
          <w:p>
            <w:r>
              <w:rPr>
                <w:sz w:val="15"/>
              </w:rPr>
              <w:t>19,112</w:t>
            </w:r>
          </w:p>
        </w:tc>
        <w:tc>
          <w:tcPr>
            <w:tcW w:type="dxa" w:w="1009"/>
          </w:tcPr>
          <w:p>
            <w:r>
              <w:rPr>
                <w:sz w:val="15"/>
              </w:rPr>
              <w:t>CH</w:t>
            </w:r>
          </w:p>
        </w:tc>
        <w:tc>
          <w:tcPr>
            <w:tcW w:type="dxa" w:w="1009"/>
          </w:tcPr>
          <w:p>
            <w:r>
              <w:rPr>
                <w:sz w:val="15"/>
              </w:rPr>
              <w:t>235</w:t>
            </w:r>
          </w:p>
        </w:tc>
      </w:tr>
      <w:tr>
        <w:tc>
          <w:tcPr>
            <w:tcW w:type="dxa" w:w="1009"/>
          </w:tcPr>
          <w:p>
            <w:r>
              <w:rPr>
                <w:sz w:val="15"/>
              </w:rPr>
              <w:t>20604309728</w:t>
            </w:r>
          </w:p>
        </w:tc>
        <w:tc>
          <w:tcPr>
            <w:tcW w:type="dxa" w:w="1009"/>
          </w:tcPr>
          <w:p>
            <w:r>
              <w:rPr>
                <w:sz w:val="15"/>
              </w:rPr>
              <w:t>Asociacion de Productores C…</w:t>
            </w:r>
          </w:p>
        </w:tc>
        <w:tc>
          <w:tcPr>
            <w:tcW w:type="dxa" w:w="1009"/>
          </w:tcPr>
          <w:p>
            <w:r>
              <w:rPr>
                <w:sz w:val="15"/>
              </w:rPr>
              <w:t>0</w:t>
            </w:r>
          </w:p>
        </w:tc>
        <w:tc>
          <w:tcPr>
            <w:tcW w:type="dxa" w:w="1009"/>
          </w:tcPr>
          <w:p>
            <w:r>
              <w:rPr>
                <w:sz w:val="15"/>
              </w:rPr>
              <w:t>7,275</w:t>
            </w:r>
          </w:p>
        </w:tc>
        <w:tc>
          <w:tcPr>
            <w:tcW w:type="dxa" w:w="1009"/>
          </w:tcPr>
          <w:p>
            <w:r>
              <w:rPr>
                <w:sz w:val="15"/>
              </w:rPr>
              <w:t>0</w:t>
            </w:r>
          </w:p>
        </w:tc>
        <w:tc>
          <w:tcPr>
            <w:tcW w:type="dxa" w:w="1009"/>
          </w:tcPr>
          <w:p>
            <w:r>
              <w:rPr>
                <w:sz w:val="15"/>
              </w:rPr>
              <w:t>7,275</w:t>
            </w:r>
          </w:p>
        </w:tc>
        <w:tc>
          <w:tcPr>
            <w:tcW w:type="dxa" w:w="1009"/>
          </w:tcPr>
          <w:p>
            <w:r>
              <w:rPr>
                <w:sz w:val="15"/>
              </w:rPr>
              <w:t>1</w:t>
            </w:r>
          </w:p>
        </w:tc>
        <w:tc>
          <w:tcPr>
            <w:tcW w:type="dxa" w:w="1009"/>
          </w:tcPr>
          <w:p>
            <w:r>
              <w:rPr>
                <w:sz w:val="15"/>
              </w:rPr>
              <w:t>7,275</w:t>
            </w:r>
          </w:p>
        </w:tc>
        <w:tc>
          <w:tcPr>
            <w:tcW w:type="dxa" w:w="1009"/>
          </w:tcPr>
          <w:p>
            <w:r>
              <w:rPr>
                <w:sz w:val="15"/>
              </w:rPr>
              <w:t>TW</w:t>
            </w:r>
          </w:p>
        </w:tc>
        <w:tc>
          <w:tcPr>
            <w:tcW w:type="dxa" w:w="1009"/>
          </w:tcPr>
          <w:p>
            <w:r>
              <w:rPr>
                <w:sz w:val="15"/>
              </w:rPr>
              <w:t>46</w:t>
            </w:r>
          </w:p>
        </w:tc>
      </w:tr>
      <w:tr>
        <w:tc>
          <w:tcPr>
            <w:tcW w:type="dxa" w:w="1009"/>
          </w:tcPr>
          <w:p>
            <w:r>
              <w:rPr>
                <w:sz w:val="15"/>
              </w:rPr>
              <w:t>20608294512</w:t>
            </w:r>
          </w:p>
        </w:tc>
        <w:tc>
          <w:tcPr>
            <w:tcW w:type="dxa" w:w="1009"/>
          </w:tcPr>
          <w:p>
            <w:r>
              <w:rPr>
                <w:sz w:val="15"/>
              </w:rPr>
              <w:t>Cooperativa Agraria Kuri Va…</w:t>
            </w:r>
          </w:p>
        </w:tc>
        <w:tc>
          <w:tcPr>
            <w:tcW w:type="dxa" w:w="1009"/>
          </w:tcPr>
          <w:p>
            <w:r>
              <w:rPr>
                <w:sz w:val="15"/>
              </w:rPr>
              <w:t>0</w:t>
            </w:r>
          </w:p>
        </w:tc>
        <w:tc>
          <w:tcPr>
            <w:tcW w:type="dxa" w:w="1009"/>
          </w:tcPr>
          <w:p>
            <w:r>
              <w:rPr>
                <w:sz w:val="15"/>
              </w:rPr>
              <w:t>0</w:t>
            </w:r>
          </w:p>
        </w:tc>
        <w:tc>
          <w:tcPr>
            <w:tcW w:type="dxa" w:w="1009"/>
          </w:tcPr>
          <w:p>
            <w:r>
              <w:rPr>
                <w:sz w:val="15"/>
              </w:rPr>
              <w:t>4,097</w:t>
            </w:r>
          </w:p>
        </w:tc>
        <w:tc>
          <w:tcPr>
            <w:tcW w:type="dxa" w:w="1009"/>
          </w:tcPr>
          <w:p>
            <w:r>
              <w:rPr>
                <w:sz w:val="15"/>
              </w:rPr>
              <w:t>4,097</w:t>
            </w:r>
          </w:p>
        </w:tc>
        <w:tc>
          <w:tcPr>
            <w:tcW w:type="dxa" w:w="1009"/>
          </w:tcPr>
          <w:p>
            <w:r>
              <w:rPr>
                <w:sz w:val="15"/>
              </w:rPr>
              <w:t>2</w:t>
            </w:r>
          </w:p>
        </w:tc>
        <w:tc>
          <w:tcPr>
            <w:tcW w:type="dxa" w:w="1009"/>
          </w:tcPr>
          <w:p>
            <w:r>
              <w:rPr>
                <w:sz w:val="15"/>
              </w:rPr>
              <w:t>2,048</w:t>
            </w:r>
          </w:p>
        </w:tc>
        <w:tc>
          <w:tcPr>
            <w:tcW w:type="dxa" w:w="1009"/>
          </w:tcPr>
          <w:p>
            <w:r>
              <w:rPr>
                <w:sz w:val="15"/>
              </w:rPr>
              <w:t>AR, UY</w:t>
            </w:r>
          </w:p>
        </w:tc>
        <w:tc>
          <w:tcPr>
            <w:tcW w:type="dxa" w:w="1009"/>
          </w:tcPr>
          <w:p>
            <w:r>
              <w:rPr>
                <w:sz w:val="15"/>
              </w:rPr>
              <w:t>118, 235</w:t>
            </w:r>
          </w:p>
        </w:tc>
      </w:tr>
      <w:tr>
        <w:tc>
          <w:tcPr>
            <w:tcW w:type="dxa" w:w="1009"/>
          </w:tcPr>
          <w:p>
            <w:r>
              <w:rPr>
                <w:sz w:val="15"/>
              </w:rPr>
              <w:t>20531441797</w:t>
            </w:r>
          </w:p>
        </w:tc>
        <w:tc>
          <w:tcPr>
            <w:tcW w:type="dxa" w:w="1009"/>
          </w:tcPr>
          <w:p>
            <w:r>
              <w:rPr>
                <w:sz w:val="15"/>
              </w:rPr>
              <w:t>Cooperativa Agraria Allima …</w:t>
            </w:r>
          </w:p>
        </w:tc>
        <w:tc>
          <w:tcPr>
            <w:tcW w:type="dxa" w:w="1009"/>
          </w:tcPr>
          <w:p>
            <w:r>
              <w:rPr>
                <w:sz w:val="15"/>
              </w:rPr>
              <w:t>1,984</w:t>
            </w:r>
          </w:p>
        </w:tc>
        <w:tc>
          <w:tcPr>
            <w:tcW w:type="dxa" w:w="1009"/>
          </w:tcPr>
          <w:p>
            <w:r>
              <w:rPr>
                <w:sz w:val="15"/>
              </w:rPr>
              <w:t>0</w:t>
            </w:r>
          </w:p>
        </w:tc>
        <w:tc>
          <w:tcPr>
            <w:tcW w:type="dxa" w:w="1009"/>
          </w:tcPr>
          <w:p>
            <w:r>
              <w:rPr>
                <w:sz w:val="15"/>
              </w:rPr>
              <w:t>0</w:t>
            </w:r>
          </w:p>
        </w:tc>
        <w:tc>
          <w:tcPr>
            <w:tcW w:type="dxa" w:w="1009"/>
          </w:tcPr>
          <w:p>
            <w:r>
              <w:rPr>
                <w:sz w:val="15"/>
              </w:rPr>
              <w:t>1,984</w:t>
            </w:r>
          </w:p>
        </w:tc>
        <w:tc>
          <w:tcPr>
            <w:tcW w:type="dxa" w:w="1009"/>
          </w:tcPr>
          <w:p>
            <w:r>
              <w:rPr>
                <w:sz w:val="15"/>
              </w:rPr>
              <w:t>1</w:t>
            </w:r>
          </w:p>
        </w:tc>
        <w:tc>
          <w:tcPr>
            <w:tcW w:type="dxa" w:w="1009"/>
          </w:tcPr>
          <w:p>
            <w:r>
              <w:rPr>
                <w:sz w:val="15"/>
              </w:rPr>
              <w:t>1,984</w:t>
            </w:r>
          </w:p>
        </w:tc>
        <w:tc>
          <w:tcPr>
            <w:tcW w:type="dxa" w:w="1009"/>
          </w:tcPr>
          <w:p>
            <w:r>
              <w:rPr>
                <w:sz w:val="15"/>
              </w:rPr>
              <w:t>CH</w:t>
            </w:r>
          </w:p>
        </w:tc>
        <w:tc>
          <w:tcPr>
            <w:tcW w:type="dxa" w:w="1009"/>
          </w:tcPr>
          <w:p>
            <w:r>
              <w:rPr>
                <w:sz w:val="15"/>
              </w:rPr>
              <w:t>235</w:t>
            </w:r>
          </w:p>
        </w:tc>
      </w:tr>
      <w:tr>
        <w:tc>
          <w:tcPr>
            <w:tcW w:type="dxa" w:w="1009"/>
          </w:tcPr>
          <w:p>
            <w:r>
              <w:rPr>
                <w:b/>
                <w:sz w:val="15"/>
              </w:rPr>
            </w:r>
          </w:p>
        </w:tc>
        <w:tc>
          <w:tcPr>
            <w:tcW w:type="dxa" w:w="1009"/>
          </w:tcPr>
          <w:p>
            <w:r>
              <w:rPr>
                <w:b/>
                <w:sz w:val="15"/>
              </w:rPr>
              <w:t>Total</w:t>
            </w:r>
          </w:p>
        </w:tc>
        <w:tc>
          <w:tcPr>
            <w:tcW w:type="dxa" w:w="1009"/>
          </w:tcPr>
          <w:p>
            <w:r>
              <w:rPr>
                <w:b/>
                <w:sz w:val="15"/>
              </w:rPr>
              <w:t>58,417,684</w:t>
            </w:r>
          </w:p>
        </w:tc>
        <w:tc>
          <w:tcPr>
            <w:tcW w:type="dxa" w:w="1009"/>
          </w:tcPr>
          <w:p>
            <w:r>
              <w:rPr>
                <w:b/>
                <w:sz w:val="15"/>
              </w:rPr>
              <w:t>169,652,632</w:t>
            </w:r>
          </w:p>
        </w:tc>
        <w:tc>
          <w:tcPr>
            <w:tcW w:type="dxa" w:w="1009"/>
          </w:tcPr>
          <w:p>
            <w:r>
              <w:rPr>
                <w:b/>
                <w:sz w:val="15"/>
              </w:rPr>
              <w:t>15,121,808</w:t>
            </w:r>
          </w:p>
        </w:tc>
        <w:tc>
          <w:tcPr>
            <w:tcW w:type="dxa" w:w="1009"/>
          </w:tcPr>
          <w:p>
            <w:r>
              <w:rPr>
                <w:b/>
                <w:sz w:val="15"/>
              </w:rPr>
              <w:t>243,192,124</w:t>
            </w:r>
          </w:p>
        </w:tc>
        <w:tc>
          <w:tcPr>
            <w:tcW w:type="dxa" w:w="1009"/>
          </w:tcPr>
          <w:p>
            <w:r>
              <w:rPr>
                <w:b/>
                <w:sz w:val="15"/>
              </w:rPr>
              <w:t>1,141</w:t>
            </w:r>
          </w:p>
        </w:tc>
        <w:tc>
          <w:tcPr>
            <w:tcW w:type="dxa" w:w="1009"/>
          </w:tcPr>
          <w:p>
            <w:r>
              <w:rPr>
                <w:b/>
                <w:sz w:val="15"/>
              </w:rPr>
              <w:t>213,139</w:t>
            </w:r>
          </w:p>
        </w:tc>
        <w:tc>
          <w:tcPr>
            <w:tcW w:type="dxa" w:w="1009"/>
          </w:tcPr>
          <w:p>
            <w:r>
              <w:rPr>
                <w:b/>
                <w:sz w:val="15"/>
              </w:rPr>
            </w:r>
          </w:p>
        </w:tc>
        <w:tc>
          <w:tcPr>
            <w:tcW w:type="dxa" w:w="1009"/>
          </w:tcPr>
          <w:p>
            <w:r>
              <w:rPr>
                <w:b/>
                <w:sz w:val="15"/>
              </w:rPr>
            </w:r>
          </w:p>
        </w:tc>
      </w:tr>
    </w:tbl>
    <w:p>
      <w:pPr>
        <w:spacing w:after="80"/>
      </w:pPr>
      <w:r>
        <w:rPr>
          <w:b w:val="0"/>
          <w:i w:val="0"/>
          <w:sz w:val="20"/>
        </w:rPr>
      </w:r>
    </w:p>
    <w:p>
      <w:pPr>
        <w:spacing w:after="80"/>
      </w:pPr>
      <w:r>
        <w:rPr>
          <w:b w:val="0"/>
          <w:i/>
          <w:color w:val="666666"/>
          <w:sz w:val="16"/>
        </w:rPr>
        <w:t>Informe generado el 11 de octubre de 2026. Todas las cifras provienen de SUNAT – Aduanas vía ADUANET y del consolidado del proyecto. El detalle combinación por combinación está en el libro CRUCE_DUAs_FOB_POR_ORGANIZACION.xlsx.</w:t>
      </w:r>
    </w:p>
    <w:sectPr w:rsidR="00FC693F" w:rsidRPr="0006063C" w:rsidSect="00034616">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