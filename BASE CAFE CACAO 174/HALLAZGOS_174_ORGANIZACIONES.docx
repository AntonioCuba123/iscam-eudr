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0"/>
        </w:rPr>
        <w:t>Informe de hallazgos de fuentes publicas</w:t>
      </w:r>
    </w:p>
    <w:p>
      <w:pPr>
        <w:jc w:val="center"/>
      </w:pPr>
      <w:r>
        <w:rPr>
          <w:i/>
          <w:sz w:val="24"/>
        </w:rPr>
        <w:t>Base de 174 organizaciones cafetaleras y cacaoteras del Peru</w:t>
      </w:r>
    </w:p>
    <w:p/>
    <w:p>
      <w:pPr>
        <w:spacing w:after="60"/>
      </w:pPr>
      <w:r>
        <w:rPr>
          <w:b/>
        </w:rPr>
        <w:t xml:space="preserve">Organizaciones investigadas: </w:t>
      </w:r>
      <w:r>
        <w:t>174</w:t>
      </w:r>
    </w:p>
    <w:p>
      <w:pPr>
        <w:spacing w:after="60"/>
      </w:pPr>
      <w:r>
        <w:rPr>
          <w:b/>
        </w:rPr>
        <w:t xml:space="preserve">Fecha de acceso a fuentes: </w:t>
      </w:r>
      <w:r>
        <w:t>10 de octubre de 2026</w:t>
      </w:r>
    </w:p>
    <w:p>
      <w:pPr>
        <w:spacing w:after="60"/>
      </w:pPr>
      <w:r>
        <w:rPr>
          <w:b/>
        </w:rPr>
        <w:t xml:space="preserve">Metodo: </w:t>
      </w:r>
      <w:r>
        <w:t>Busqueda web por RUC y razon social, con citacion de URL por organizacion</w:t>
      </w:r>
    </w:p>
    <w:p>
      <w:pPr>
        <w:spacing w:after="60"/>
      </w:pPr>
      <w:r>
        <w:rPr>
          <w:b/>
        </w:rPr>
        <w:t xml:space="preserve">Organizacion del informe: </w:t>
      </w:r>
      <w:r>
        <w:t>10 grupos (badges) de 17-18 organizaciones</w:t>
      </w:r>
    </w:p>
    <w:p>
      <w:pPr>
        <w:spacing w:after="60"/>
      </w:pPr>
      <w:r>
        <w:rPr>
          <w:b/>
        </w:rPr>
        <w:t xml:space="preserve">Cobertura de hallazgo: </w:t>
      </w:r>
      <w:r>
        <w:t>174 de 174 (100%)</w:t>
      </w:r>
    </w:p>
    <w:p>
      <w:pPr>
        <w:spacing w:after="60"/>
        <w:ind w:left="0"/>
      </w:pPr>
      <w:r>
        <w:rPr>
          <w:b w:val="0"/>
          <w:i/>
        </w:rPr>
        <w:t>Nota metodologica: cada ficha indica lo que dicen las fuentes publicas sobre la organizacion. Cuando no se localizo evidencia publica para un dato, se consigna explicitamente "No verificado" en lugar de inferirlo. Los datos internos del proyecto (socios, hectareas, FOB, certificaciones, EUDR) se mantienen en la matriz MATRIZ_ORGANIZACIONES_174_FINAL.xlsx en columnas separadas.</w:t>
      </w:r>
    </w:p>
    <w:p>
      <w:r>
        <w:br w:type="page"/>
      </w:r>
    </w:p>
    <w:p>
      <w:pPr>
        <w:pStyle w:val="Heading1"/>
      </w:pPr>
      <w:r>
        <w:rPr>
          <w:color w:val="1F4E78"/>
        </w:rPr>
        <w:t>Grupo 1 de 10 - 18 organizaciones</w:t>
      </w:r>
    </w:p>
    <w:p>
      <w:pPr>
        <w:pStyle w:val="Heading2"/>
      </w:pPr>
      <w:r>
        <w:rPr>
          <w:color w:val="1F4E78"/>
        </w:rPr>
        <w:t>1.1  Central de Cooperativas Agrarias Cafetaleras Valles Sandia Ltda</w:t>
      </w:r>
    </w:p>
    <w:p>
      <w:pPr>
        <w:spacing w:after="80"/>
      </w:pPr>
      <w:r>
        <w:rPr>
          <w:b/>
        </w:rPr>
        <w:t>RUC: 20118578415</w:t>
      </w:r>
    </w:p>
    <w:p>
      <w:pPr>
        <w:spacing w:after="60"/>
        <w:ind w:left="0"/>
      </w:pPr>
      <w:r>
        <w:rPr>
          <w:b w:val="0"/>
          <w:i w:val="0"/>
        </w:rPr>
        <w:t>Departamento: PUNO</w:t>
      </w:r>
    </w:p>
    <w:p>
      <w:pPr>
        <w:spacing w:after="60"/>
      </w:pPr>
      <w:r>
        <w:rPr>
          <w:b/>
        </w:rPr>
        <w:t xml:space="preserve">Hallazgo detallado: </w:t>
      </w:r>
      <w:r>
        <w:t>Puno, Sandia. Central de cooperativas cafetaleras de la zona de Sandia (San Juan del Oro / San Pedro de Putina). Sin web propia localizada.</w:t>
      </w:r>
    </w:p>
    <w:p>
      <w:r>
        <w:t>______________________________________________________________________</w:t>
      </w:r>
    </w:p>
    <w:p>
      <w:pPr>
        <w:pStyle w:val="Heading2"/>
      </w:pPr>
      <w:r>
        <w:rPr>
          <w:color w:val="1F4E78"/>
        </w:rPr>
        <w:t>1.2  Cooperativa Agraria Cafetalera Valle Rio Apurimac Ltda (CACVRA)</w:t>
      </w:r>
    </w:p>
    <w:p>
      <w:pPr>
        <w:spacing w:after="80"/>
      </w:pPr>
      <w:r>
        <w:rPr>
          <w:b/>
        </w:rPr>
        <w:t>RUC: 20129156083</w:t>
      </w:r>
    </w:p>
    <w:p>
      <w:pPr>
        <w:spacing w:after="60"/>
        <w:ind w:left="0"/>
      </w:pPr>
      <w:r>
        <w:rPr>
          <w:b w:val="0"/>
          <w:i w:val="0"/>
        </w:rPr>
        <w:t>Departamento: AYACUCHO</w:t>
      </w:r>
    </w:p>
    <w:p>
      <w:pPr>
        <w:spacing w:after="60"/>
      </w:pPr>
      <w:r>
        <w:rPr>
          <w:b/>
        </w:rPr>
        <w:t xml:space="preserve">Web / referencia principal: </w:t>
      </w:r>
      <w:r>
        <w:t>https://www.cacvra.com/</w:t>
      </w:r>
    </w:p>
    <w:p>
      <w:pPr>
        <w:spacing w:after="60"/>
      </w:pPr>
      <w:r>
        <w:rPr>
          <w:b/>
        </w:rPr>
        <w:t xml:space="preserve">Socios: </w:t>
      </w:r>
      <w:r>
        <w:t>Pequenos agricultores del VRAE (jovenes varones y mujeres incluidos; 47 años de trayectoria)</w:t>
      </w:r>
    </w:p>
    <w:p>
      <w:pPr>
        <w:spacing w:after="60"/>
      </w:pPr>
      <w:r>
        <w:rPr>
          <w:b/>
        </w:rPr>
        <w:t xml:space="preserve">Hectareas / area: </w:t>
      </w:r>
      <w:r>
        <w:t>Acopio en Santa Rosa, Canayre, Sivia, Pichari y Lochegua</w:t>
      </w:r>
    </w:p>
    <w:p>
      <w:pPr>
        <w:spacing w:after="60"/>
      </w:pPr>
      <w:r>
        <w:rPr>
          <w:b/>
        </w:rPr>
        <w:t xml:space="preserve">Certificaciones: </w:t>
      </w:r>
      <w:r>
        <w:t>Cacao organico; comercio justo con precios especiales en mercados europeos</w:t>
      </w:r>
    </w:p>
    <w:p>
      <w:pPr>
        <w:spacing w:after="60"/>
      </w:pPr>
      <w:r>
        <w:rPr>
          <w:b/>
        </w:rPr>
        <w:t xml:space="preserve">Exportaciones / mercados: </w:t>
      </w:r>
      <w:r>
        <w:t>Oferta de 1,000 TM de cacao y 80 TM de cafe; mercados europeos</w:t>
      </w:r>
    </w:p>
    <w:p>
      <w:pPr>
        <w:spacing w:after="60"/>
      </w:pPr>
      <w:r>
        <w:rPr>
          <w:b/>
        </w:rPr>
        <w:t xml:space="preserve">Hallazgo detallado: </w:t>
      </w:r>
      <w:r>
        <w:t>Fundada el 14 de diciembre de 1969 (47 años de trayectoria). Organizacion sin fines de lucro del Valle de los Rios Apurimac y Ene (VRAE), lider y eje del desarrollo economico, social y cultural de la zona. Modelo de comercializacion directa sin intermediarios. Productora de cacao organico del corazon del VRAE (marca CACV). Departamento registrado en padron interno: Ayacucho; area real de operacion: VRAE (Ayacucho/Cusco/Junin).</w:t>
      </w:r>
    </w:p>
    <w:p>
      <w:pPr>
        <w:spacing w:after="60"/>
        <w:ind w:left="0"/>
      </w:pPr>
      <w:r>
        <w:rPr>
          <w:b/>
          <w:i w:val="0"/>
        </w:rPr>
        <w:t>Fuentes citadas:</w:t>
      </w:r>
    </w:p>
    <w:p>
      <w:pPr>
        <w:pStyle w:val="ListBullet"/>
        <w:spacing w:after="20"/>
      </w:pPr>
      <w:r>
        <w:t>https://www.cacvra.com/</w:t>
      </w:r>
    </w:p>
    <w:p>
      <w:r>
        <w:t>______________________________________________________________________</w:t>
      </w:r>
    </w:p>
    <w:p>
      <w:pPr>
        <w:pStyle w:val="Heading2"/>
      </w:pPr>
      <w:r>
        <w:rPr>
          <w:color w:val="1F4E78"/>
        </w:rPr>
        <w:t>1.3  Cooperativa Agraria Cafetalera Satipo Ltda (CA Satipo)</w:t>
      </w:r>
    </w:p>
    <w:p>
      <w:pPr>
        <w:spacing w:after="80"/>
      </w:pPr>
      <w:r>
        <w:rPr>
          <w:b/>
        </w:rPr>
        <w:t>RUC: 20129529530</w:t>
      </w:r>
    </w:p>
    <w:p>
      <w:pPr>
        <w:spacing w:after="60"/>
        <w:ind w:left="0"/>
      </w:pPr>
      <w:r>
        <w:rPr>
          <w:b w:val="0"/>
          <w:i w:val="0"/>
        </w:rPr>
        <w:t>Departamento: JUNIN</w:t>
      </w:r>
    </w:p>
    <w:p>
      <w:pPr>
        <w:spacing w:after="60"/>
      </w:pPr>
      <w:r>
        <w:rPr>
          <w:b/>
        </w:rPr>
        <w:t xml:space="preserve">Web / referencia principal: </w:t>
      </w:r>
      <w:r>
        <w:t>https://www.cacsatipo.com.pe/nosotros/</w:t>
      </w:r>
    </w:p>
    <w:p>
      <w:pPr>
        <w:spacing w:after="60"/>
      </w:pPr>
      <w:r>
        <w:rPr>
          <w:b/>
        </w:rPr>
        <w:t xml:space="preserve">Socios: </w:t>
      </w:r>
      <w:r>
        <w:t>419+ socios productores de cafe y cacao fino de aroma</w:t>
      </w:r>
    </w:p>
    <w:p>
      <w:pPr>
        <w:spacing w:after="60"/>
      </w:pPr>
      <w:r>
        <w:rPr>
          <w:b/>
        </w:rPr>
        <w:t xml:space="preserve">Hectareas / area: </w:t>
      </w:r>
      <w:r>
        <w:t>1,037 ha cafe + 270 ha cacao</w:t>
      </w:r>
    </w:p>
    <w:p>
      <w:pPr>
        <w:spacing w:after="60"/>
      </w:pPr>
      <w:r>
        <w:rPr>
          <w:b/>
        </w:rPr>
        <w:t xml:space="preserve">Certificaciones: </w:t>
      </w:r>
      <w:r>
        <w:t>Cafe y cacao fino de aroma; asistencia tecnica y creditos agricolas propios</w:t>
      </w:r>
    </w:p>
    <w:p>
      <w:pPr>
        <w:spacing w:after="60"/>
      </w:pPr>
      <w:r>
        <w:rPr>
          <w:b/>
        </w:rPr>
        <w:t xml:space="preserve">Exportaciones / mercados: </w:t>
      </w:r>
      <w:r>
        <w:t>Capacidad anual &gt; 25,000 sacos de cafe y 262 TM de cacao</w:t>
      </w:r>
    </w:p>
    <w:p>
      <w:pPr>
        <w:spacing w:after="60"/>
      </w:pPr>
      <w:r>
        <w:rPr>
          <w:b/>
        </w:rPr>
        <w:t xml:space="preserve">Hallazgo detallado: </w:t>
      </w:r>
      <w:r>
        <w:t>Fundada el 7 de noviembre de 1965 con 170 socios fundadores, llego a 3,800 socios en 1970 acopiando &gt;80,000 quintales de cafe. Primera cooperativa a nivel nacional y clave en la formacion de Central de Cafe Peru. Produccion en armonia con la naturaleza.</w:t>
      </w:r>
    </w:p>
    <w:p>
      <w:pPr>
        <w:spacing w:after="60"/>
        <w:ind w:left="0"/>
      </w:pPr>
      <w:r>
        <w:rPr>
          <w:b/>
          <w:i w:val="0"/>
        </w:rPr>
        <w:t>Fuentes citadas:</w:t>
      </w:r>
    </w:p>
    <w:p>
      <w:pPr>
        <w:pStyle w:val="ListBullet"/>
        <w:spacing w:after="20"/>
      </w:pPr>
      <w:r>
        <w:t>https://www.cacsatipo.com.pe/nosotros/</w:t>
      </w:r>
    </w:p>
    <w:p>
      <w:r>
        <w:t>______________________________________________________________________</w:t>
      </w:r>
    </w:p>
    <w:p>
      <w:pPr>
        <w:pStyle w:val="Heading2"/>
      </w:pPr>
      <w:r>
        <w:rPr>
          <w:color w:val="1F4E78"/>
        </w:rPr>
        <w:t>1.4  Cooperativa Agraria Cafetalera Chancamayo Ltda No 008-B-VII</w:t>
      </w:r>
    </w:p>
    <w:p>
      <w:pPr>
        <w:spacing w:after="80"/>
      </w:pPr>
      <w:r>
        <w:rPr>
          <w:b/>
        </w:rPr>
        <w:t>RUC: 20132489824</w:t>
      </w:r>
    </w:p>
    <w:p>
      <w:pPr>
        <w:spacing w:after="60"/>
        <w:ind w:left="0"/>
      </w:pPr>
      <w:r>
        <w:rPr>
          <w:b w:val="0"/>
          <w:i w:val="0"/>
        </w:rPr>
        <w:t>Departamento: CUSCO</w:t>
      </w:r>
    </w:p>
    <w:p>
      <w:pPr>
        <w:spacing w:after="60"/>
      </w:pPr>
      <w:r>
        <w:rPr>
          <w:b/>
        </w:rPr>
        <w:t xml:space="preserve">Web / referencia principal: </w:t>
      </w:r>
      <w:r>
        <w:t>MIDAGRI RNCA 2022 (registro 0264-2022)</w:t>
      </w:r>
    </w:p>
    <w:p>
      <w:pPr>
        <w:spacing w:after="60"/>
      </w:pPr>
      <w:r>
        <w:rPr>
          <w:b/>
        </w:rPr>
        <w:t xml:space="preserve">Socios: </w:t>
      </w:r>
      <w:r>
        <w:t>80 socios (51 hombres, 29 mujeres)</w:t>
      </w:r>
    </w:p>
    <w:p>
      <w:pPr>
        <w:spacing w:after="60"/>
      </w:pPr>
      <w:r>
        <w:rPr>
          <w:b/>
        </w:rPr>
        <w:t xml:space="preserve">Hallazgo detallado: </w:t>
      </w:r>
      <w:r>
        <w:t>Registrada en MIDAGRI 2022 como 'Cooperativa Agraria Frutivalc Chancamayo' en Cusco; cafe y cacao; sin web propia. NOTA: el RUC aparece con departamento Cusco en el padron interno pese al nombre Chancamayo (Junin) - verificar.</w:t>
      </w:r>
    </w:p>
    <w:p>
      <w:pPr>
        <w:spacing w:after="60"/>
        <w:ind w:left="0"/>
      </w:pPr>
      <w:r>
        <w:rPr>
          <w:b/>
          <w:i w:val="0"/>
        </w:rPr>
        <w:t>Fuentes citadas:</w:t>
      </w:r>
    </w:p>
    <w:p>
      <w:pPr>
        <w:pStyle w:val="ListBullet"/>
        <w:spacing w:after="20"/>
      </w:pPr>
      <w:r>
        <w:t>https://www.gob.pe/institucion/midagri/campanas/21100-registro-nacional-de-cooperativas-agrarias-rnca</w:t>
      </w:r>
    </w:p>
    <w:p>
      <w:r>
        <w:t>______________________________________________________________________</w:t>
      </w:r>
    </w:p>
    <w:p>
      <w:pPr>
        <w:pStyle w:val="Heading2"/>
      </w:pPr>
      <w:r>
        <w:rPr>
          <w:color w:val="1F4E78"/>
        </w:rPr>
        <w:t>1.5  Cooperativa Agraria Cafetalera Aguilayoc Ltda No 084</w:t>
      </w:r>
    </w:p>
    <w:p>
      <w:pPr>
        <w:spacing w:after="80"/>
      </w:pPr>
      <w:r>
        <w:rPr>
          <w:b/>
        </w:rPr>
        <w:t>RUC: 20132505455</w:t>
      </w:r>
    </w:p>
    <w:p>
      <w:pPr>
        <w:spacing w:after="60"/>
        <w:ind w:left="0"/>
      </w:pPr>
      <w:r>
        <w:rPr>
          <w:b w:val="0"/>
          <w:i w:val="0"/>
        </w:rPr>
        <w:t>Departamento: CUSCO</w:t>
      </w:r>
    </w:p>
    <w:p>
      <w:pPr>
        <w:spacing w:after="60"/>
      </w:pPr>
      <w:r>
        <w:rPr>
          <w:b/>
        </w:rPr>
        <w:t xml:space="preserve">Web / referencia principal: </w:t>
      </w:r>
      <w:r>
        <w:t>Junta Nacional del Cafe</w:t>
      </w:r>
    </w:p>
    <w:p>
      <w:pPr>
        <w:spacing w:after="60"/>
      </w:pPr>
      <w:r>
        <w:rPr>
          <w:b/>
        </w:rPr>
        <w:t xml:space="preserve">Socios: </w:t>
      </w:r>
      <w:r>
        <w:t>25 socios (2024)</w:t>
      </w:r>
    </w:p>
    <w:p>
      <w:pPr>
        <w:spacing w:after="60"/>
      </w:pPr>
      <w:r>
        <w:rPr>
          <w:b/>
        </w:rPr>
        <w:t xml:space="preserve">Certificaciones: </w:t>
      </w:r>
      <w:r>
        <w:t>Organica y Comercio Justo</w:t>
      </w:r>
    </w:p>
    <w:p>
      <w:pPr>
        <w:spacing w:after="60"/>
      </w:pPr>
      <w:r>
        <w:rPr>
          <w:b/>
        </w:rPr>
        <w:t xml:space="preserve">Exportaciones / mercados: </w:t>
      </w:r>
      <w:r>
        <w:t>EE.UU. y Europa</w:t>
      </w:r>
    </w:p>
    <w:p>
      <w:pPr>
        <w:spacing w:after="60"/>
      </w:pPr>
      <w:r>
        <w:rPr>
          <w:b/>
        </w:rPr>
        <w:t xml:space="preserve">Hallazgo detallado: </w:t>
      </w:r>
      <w:r>
        <w:t>Fundada el 6 de abril de 1980 por 37 agricultores. Marca 'Aguilayoc'. Buen Contribuyente SUNAT desde 2018 (por verificar).</w:t>
      </w:r>
    </w:p>
    <w:p>
      <w:pPr>
        <w:spacing w:after="60"/>
        <w:ind w:left="0"/>
      </w:pPr>
      <w:r>
        <w:rPr>
          <w:b/>
          <w:i w:val="0"/>
        </w:rPr>
        <w:t>Fuentes citadas:</w:t>
      </w:r>
    </w:p>
    <w:p>
      <w:pPr>
        <w:pStyle w:val="ListBullet"/>
        <w:spacing w:after="20"/>
      </w:pPr>
      <w:r>
        <w:t>https://juntadelcafe.org.pe/socios/</w:t>
      </w:r>
    </w:p>
    <w:p>
      <w:r>
        <w:t>______________________________________________________________________</w:t>
      </w:r>
    </w:p>
    <w:p>
      <w:pPr>
        <w:pStyle w:val="Heading2"/>
      </w:pPr>
      <w:r>
        <w:rPr>
          <w:color w:val="1F4E78"/>
        </w:rPr>
        <w:t>1.6  Cooperativa Agraria Cafetalera Jose Olaya Ltda No 252</w:t>
      </w:r>
    </w:p>
    <w:p>
      <w:pPr>
        <w:spacing w:after="80"/>
      </w:pPr>
      <w:r>
        <w:rPr>
          <w:b/>
        </w:rPr>
        <w:t>RUC: 20132509795</w:t>
      </w:r>
    </w:p>
    <w:p>
      <w:pPr>
        <w:spacing w:after="60"/>
        <w:ind w:left="0"/>
      </w:pPr>
      <w:r>
        <w:rPr>
          <w:b w:val="0"/>
          <w:i w:val="0"/>
        </w:rPr>
        <w:t>Departamento: CUSCO</w:t>
      </w:r>
    </w:p>
    <w:p>
      <w:pPr>
        <w:spacing w:after="60"/>
      </w:pPr>
      <w:r>
        <w:rPr>
          <w:b/>
        </w:rPr>
        <w:t xml:space="preserve">Web / referencia principal: </w:t>
      </w:r>
      <w:r>
        <w:t>Junta Nacional del Cafe (socios)</w:t>
      </w:r>
    </w:p>
    <w:p>
      <w:pPr>
        <w:spacing w:after="60"/>
      </w:pPr>
      <w:r>
        <w:rPr>
          <w:b/>
        </w:rPr>
        <w:t xml:space="preserve">Hallazgo detallado: </w:t>
      </w:r>
      <w:r>
        <w:t>Sin hallazgo web especifico. Existe en corpus interno EUDRPERU. Requiere verificacion manual.</w:t>
      </w:r>
    </w:p>
    <w:p>
      <w:pPr>
        <w:spacing w:after="60"/>
        <w:ind w:left="0"/>
      </w:pPr>
      <w:r>
        <w:rPr>
          <w:b/>
          <w:i w:val="0"/>
        </w:rPr>
        <w:t>Fuentes citadas:</w:t>
      </w:r>
    </w:p>
    <w:p>
      <w:pPr>
        <w:pStyle w:val="ListBullet"/>
        <w:spacing w:after="20"/>
      </w:pPr>
      <w:r>
        <w:t>https://juntadelcafe.org.pe/socios/</w:t>
      </w:r>
    </w:p>
    <w:p>
      <w:r>
        <w:t>______________________________________________________________________</w:t>
      </w:r>
    </w:p>
    <w:p>
      <w:pPr>
        <w:pStyle w:val="Heading2"/>
      </w:pPr>
      <w:r>
        <w:rPr>
          <w:color w:val="1F4E78"/>
        </w:rPr>
        <w:t>1.7  Cooperativa Agraria Cafetalera Maranura Ltda No 129</w:t>
      </w:r>
    </w:p>
    <w:p>
      <w:pPr>
        <w:spacing w:after="80"/>
      </w:pPr>
      <w:r>
        <w:rPr>
          <w:b/>
        </w:rPr>
        <w:t>RUC: 20132509876</w:t>
      </w:r>
    </w:p>
    <w:p>
      <w:pPr>
        <w:spacing w:after="60"/>
        <w:ind w:left="0"/>
      </w:pPr>
      <w:r>
        <w:rPr>
          <w:b w:val="0"/>
          <w:i w:val="0"/>
        </w:rPr>
        <w:t>Departamento: CUSCO</w:t>
      </w:r>
    </w:p>
    <w:p>
      <w:pPr>
        <w:spacing w:after="60"/>
      </w:pPr>
      <w:r>
        <w:rPr>
          <w:b/>
        </w:rPr>
        <w:t xml:space="preserve">Hallazgo detallado: </w:t>
      </w:r>
      <w:r>
        <w:t>Sin hallazgo web especifico confirmado. Zona Maranura, La Convencion, Cusco.</w:t>
      </w:r>
    </w:p>
    <w:p>
      <w:r>
        <w:t>______________________________________________________________________</w:t>
      </w:r>
    </w:p>
    <w:p>
      <w:pPr>
        <w:pStyle w:val="Heading2"/>
      </w:pPr>
      <w:r>
        <w:rPr>
          <w:color w:val="1F4E78"/>
        </w:rPr>
        <w:t>1.8  Cooperativa Agraria Cafetalera Mateo Pumacahua Ltda No 185</w:t>
      </w:r>
    </w:p>
    <w:p>
      <w:pPr>
        <w:spacing w:after="80"/>
      </w:pPr>
      <w:r>
        <w:rPr>
          <w:b/>
        </w:rPr>
        <w:t>RUC: 20132517119</w:t>
      </w:r>
    </w:p>
    <w:p>
      <w:pPr>
        <w:spacing w:after="60"/>
        <w:ind w:left="0"/>
      </w:pPr>
      <w:r>
        <w:rPr>
          <w:b w:val="0"/>
          <w:i w:val="0"/>
        </w:rPr>
        <w:t>Departamento: CUSCO</w:t>
      </w:r>
    </w:p>
    <w:p>
      <w:pPr>
        <w:spacing w:after="60"/>
      </w:pPr>
      <w:r>
        <w:rPr>
          <w:b/>
        </w:rPr>
        <w:t xml:space="preserve">Web / referencia principal: </w:t>
      </w:r>
      <w:r>
        <w:t>AGROIDEAS 2020</w:t>
      </w:r>
    </w:p>
    <w:p>
      <w:pPr>
        <w:spacing w:after="60"/>
      </w:pPr>
      <w:r>
        <w:rPr>
          <w:b/>
        </w:rPr>
        <w:t xml:space="preserve">Socios: </w:t>
      </w:r>
      <w:r>
        <w:t>75 socios (AGROIDEAS 2020)</w:t>
      </w:r>
    </w:p>
    <w:p>
      <w:pPr>
        <w:spacing w:after="60"/>
      </w:pPr>
      <w:r>
        <w:rPr>
          <w:b/>
        </w:rPr>
        <w:t xml:space="preserve">Hectareas / area: </w:t>
      </w:r>
      <w:r>
        <w:t>365 ha</w:t>
      </w:r>
    </w:p>
    <w:p>
      <w:pPr>
        <w:spacing w:after="60"/>
      </w:pPr>
      <w:r>
        <w:rPr>
          <w:b/>
        </w:rPr>
        <w:t xml:space="preserve">Hallazgo detallado: </w:t>
      </w:r>
      <w:r>
        <w:t>Beneficiaria AGROIDEAS 2020 (plan de negocio cafe, Cusco/La Convencion). Busqueda por RUC no devolvio fuente primaria confirmada.</w:t>
      </w:r>
    </w:p>
    <w:p>
      <w:pPr>
        <w:spacing w:after="60"/>
        <w:ind w:left="0"/>
      </w:pPr>
      <w:r>
        <w:rPr>
          <w:b/>
          <w:i w:val="0"/>
        </w:rPr>
        <w:t>Fuentes citadas:</w:t>
      </w:r>
    </w:p>
    <w:p>
      <w:pPr>
        <w:pStyle w:val="ListBullet"/>
        <w:spacing w:after="20"/>
      </w:pPr>
      <w:r>
        <w:t>AGROIDEAS Relacion de Organizaciones Incentivo Tecnologia 2020 (fila no confirmada)</w:t>
      </w:r>
    </w:p>
    <w:p>
      <w:r>
        <w:t>______________________________________________________________________</w:t>
      </w:r>
    </w:p>
    <w:p>
      <w:pPr>
        <w:pStyle w:val="Heading2"/>
      </w:pPr>
      <w:r>
        <w:rPr>
          <w:color w:val="1F4E78"/>
        </w:rPr>
        <w:t>1.9  Cooperativa Agraria Cafetalera Alto Urubamba Ltda No 239</w:t>
      </w:r>
    </w:p>
    <w:p>
      <w:pPr>
        <w:spacing w:after="80"/>
      </w:pPr>
      <w:r>
        <w:rPr>
          <w:b/>
        </w:rPr>
        <w:t>RUC: 20136201132</w:t>
      </w:r>
    </w:p>
    <w:p>
      <w:pPr>
        <w:spacing w:after="60"/>
        <w:ind w:left="0"/>
      </w:pPr>
      <w:r>
        <w:rPr>
          <w:b w:val="0"/>
          <w:i w:val="0"/>
        </w:rPr>
        <w:t>Departamento: CUSCO</w:t>
      </w:r>
    </w:p>
    <w:p>
      <w:pPr>
        <w:spacing w:after="60"/>
      </w:pPr>
      <w:r>
        <w:rPr>
          <w:b/>
        </w:rPr>
        <w:t xml:space="preserve">Web / referencia principal: </w:t>
      </w:r>
      <w:r>
        <w:t>AGROIDEAS 2020 / MIDAGRI</w:t>
      </w:r>
    </w:p>
    <w:p>
      <w:pPr>
        <w:spacing w:after="60"/>
      </w:pPr>
      <w:r>
        <w:rPr>
          <w:b/>
        </w:rPr>
        <w:t xml:space="preserve">Hallazgo detallado: </w:t>
      </w:r>
      <w:r>
        <w:t>Sin hallazgo web especifico confirmado. Zona de influencia: Valle del Urubamba, Cusco (La Convencion / Echarati).</w:t>
      </w:r>
    </w:p>
    <w:p>
      <w:pPr>
        <w:spacing w:after="60"/>
        <w:ind w:left="0"/>
      </w:pPr>
      <w:r>
        <w:rPr>
          <w:b/>
          <w:i w:val="0"/>
        </w:rPr>
        <w:t>Fuentes citadas:</w:t>
      </w:r>
    </w:p>
    <w:p>
      <w:pPr>
        <w:pStyle w:val="ListBullet"/>
        <w:spacing w:after="20"/>
      </w:pPr>
      <w:r>
        <w:t>https://www.agroideas.gob.pe/</w:t>
      </w:r>
    </w:p>
    <w:p>
      <w:r>
        <w:t>______________________________________________________________________</w:t>
      </w:r>
    </w:p>
    <w:p>
      <w:pPr>
        <w:pStyle w:val="Heading2"/>
      </w:pPr>
      <w:r>
        <w:rPr>
          <w:color w:val="1F4E78"/>
        </w:rPr>
        <w:t>1.10  Central de Cooperativas Agrarias Cafetaleras COCLA Ltda No 281</w:t>
      </w:r>
    </w:p>
    <w:p>
      <w:pPr>
        <w:spacing w:after="80"/>
      </w:pPr>
      <w:r>
        <w:rPr>
          <w:b/>
        </w:rPr>
        <w:t>RUC: 20136201213</w:t>
      </w:r>
    </w:p>
    <w:p>
      <w:pPr>
        <w:spacing w:after="60"/>
        <w:ind w:left="0"/>
      </w:pPr>
      <w:r>
        <w:rPr>
          <w:b w:val="0"/>
          <w:i w:val="0"/>
        </w:rPr>
        <w:t>Departamento: CUSCO</w:t>
      </w:r>
    </w:p>
    <w:p>
      <w:pPr>
        <w:spacing w:after="60"/>
      </w:pPr>
      <w:r>
        <w:rPr>
          <w:b/>
        </w:rPr>
        <w:t xml:space="preserve">Web / referencia principal: </w:t>
      </w:r>
      <w:r>
        <w:t>https://cocla.pe/index.php/nosotros/?lang=en</w:t>
      </w:r>
    </w:p>
    <w:p>
      <w:pPr>
        <w:spacing w:after="60"/>
      </w:pPr>
      <w:r>
        <w:rPr>
          <w:b/>
        </w:rPr>
        <w:t xml:space="preserve">Socios: </w:t>
      </w:r>
      <w:r>
        <w:t>3,500 familias (21 cooperativas base)</w:t>
      </w:r>
    </w:p>
    <w:p>
      <w:pPr>
        <w:spacing w:after="60"/>
      </w:pPr>
      <w:r>
        <w:rPr>
          <w:b/>
        </w:rPr>
        <w:t xml:space="preserve">Certificaciones: </w:t>
      </w:r>
      <w:r>
        <w:t>Fairtrade / CLAC; cafe, cacao y te</w:t>
      </w:r>
    </w:p>
    <w:p>
      <w:pPr>
        <w:spacing w:after="60"/>
      </w:pPr>
      <w:r>
        <w:rPr>
          <w:b/>
        </w:rPr>
        <w:t xml:space="preserve">Exportaciones / mercados: </w:t>
      </w:r>
      <w:r>
        <w:t>Belgica, Dinamarca, Paises Bajos, Suecia; US$ 322M FOB 2025 (dato a verificar)</w:t>
      </w:r>
    </w:p>
    <w:p>
      <w:pPr>
        <w:spacing w:after="60"/>
      </w:pPr>
      <w:r>
        <w:rPr>
          <w:b/>
        </w:rPr>
        <w:t xml:space="preserve">Hallazgo detallado: </w:t>
      </w:r>
      <w:r>
        <w:t>Cooperativa de segundo grado, Cusco/La Convencion. Gerente Vladimir Vivanco (representante Red Cafe CLAC Peru). Organizacion lider del cafe peruano de exportacion.</w:t>
      </w:r>
    </w:p>
    <w:p>
      <w:pPr>
        <w:spacing w:after="60"/>
        <w:ind w:left="0"/>
      </w:pPr>
      <w:r>
        <w:rPr>
          <w:b/>
          <w:i w:val="0"/>
        </w:rPr>
        <w:t>Fuentes citadas:</w:t>
      </w:r>
    </w:p>
    <w:p>
      <w:pPr>
        <w:pStyle w:val="ListBullet"/>
        <w:spacing w:after="20"/>
      </w:pPr>
      <w:r>
        <w:t>https://cocla.pe/index.php/nosotros/?lang=en</w:t>
      </w:r>
    </w:p>
    <w:p>
      <w:pPr>
        <w:pStyle w:val="ListBullet"/>
        <w:spacing w:after="20"/>
      </w:pPr>
      <w:r>
        <w:t>https://comerciojusto.org/productor/cocla-central-de-cooperativas-agrarias-cafetaleras/</w:t>
      </w:r>
    </w:p>
    <w:p>
      <w:r>
        <w:t>______________________________________________________________________</w:t>
      </w:r>
    </w:p>
    <w:p>
      <w:pPr>
        <w:pStyle w:val="Heading2"/>
      </w:pPr>
      <w:r>
        <w:rPr>
          <w:color w:val="1F4E78"/>
        </w:rPr>
        <w:t>1.11  Cooperativa Agraria Cafetalera Ccochapampa Ltda</w:t>
      </w:r>
    </w:p>
    <w:p>
      <w:pPr>
        <w:spacing w:after="80"/>
      </w:pPr>
      <w:r>
        <w:rPr>
          <w:b/>
        </w:rPr>
        <w:t>RUC: 20140292657</w:t>
      </w:r>
    </w:p>
    <w:p>
      <w:pPr>
        <w:spacing w:after="60"/>
        <w:ind w:left="0"/>
      </w:pPr>
      <w:r>
        <w:rPr>
          <w:b w:val="0"/>
          <w:i w:val="0"/>
        </w:rPr>
        <w:t>Departamento: CUSCO</w:t>
      </w:r>
    </w:p>
    <w:p>
      <w:pPr>
        <w:spacing w:after="60"/>
      </w:pPr>
      <w:r>
        <w:rPr>
          <w:b/>
        </w:rPr>
        <w:t xml:space="preserve">Web / referencia principal: </w:t>
      </w:r>
      <w:r>
        <w:t>SUNAT Padrones Cusco 2004</w:t>
      </w:r>
    </w:p>
    <w:p>
      <w:pPr>
        <w:spacing w:after="60"/>
      </w:pPr>
      <w:r>
        <w:rPr>
          <w:b/>
        </w:rPr>
        <w:t xml:space="preserve">Hallazgo detallado: </w:t>
      </w:r>
      <w:r>
        <w:t>Inscrita en padrones SUNAT Cusco 2004 (Res. REFT Acogimiento 017204). Aparece en lista AGROIDEAS 2020 con 92 socios y 246 ha (posible homonima). Sin web propia.</w:t>
      </w:r>
    </w:p>
    <w:p>
      <w:pPr>
        <w:spacing w:after="60"/>
        <w:ind w:left="0"/>
      </w:pPr>
      <w:r>
        <w:rPr>
          <w:b/>
          <w:i w:val="0"/>
        </w:rPr>
        <w:t>Fuentes citadas:</w:t>
      </w:r>
    </w:p>
    <w:p>
      <w:pPr>
        <w:pStyle w:val="ListBullet"/>
        <w:spacing w:after="20"/>
      </w:pPr>
      <w:r>
        <w:t>https://www.sunat.gob.pe/padronesnotificaciones/notificaciones/cusco/2004/octubre/p061004/p061004111.htm</w:t>
      </w:r>
    </w:p>
    <w:p>
      <w:r>
        <w:t>______________________________________________________________________</w:t>
      </w:r>
    </w:p>
    <w:p>
      <w:pPr>
        <w:pStyle w:val="Heading2"/>
      </w:pPr>
      <w:r>
        <w:rPr>
          <w:color w:val="1F4E78"/>
        </w:rPr>
        <w:t>1.12  Cooperativa Agraria Cafetalera Valle Rio Apurimac (CACVRA)</w:t>
      </w:r>
    </w:p>
    <w:p>
      <w:pPr>
        <w:spacing w:after="80"/>
      </w:pPr>
      <w:r>
        <w:rPr>
          <w:b/>
        </w:rPr>
        <w:t>RUC: 20143692010</w:t>
      </w:r>
    </w:p>
    <w:p>
      <w:pPr>
        <w:spacing w:after="60"/>
        <w:ind w:left="0"/>
      </w:pPr>
      <w:r>
        <w:rPr>
          <w:b w:val="0"/>
          <w:i w:val="0"/>
        </w:rPr>
        <w:t>Departamento: AYACUCHO</w:t>
      </w:r>
    </w:p>
    <w:p>
      <w:pPr>
        <w:spacing w:after="60"/>
      </w:pPr>
      <w:r>
        <w:rPr>
          <w:b/>
        </w:rPr>
        <w:t xml:space="preserve">Web / referencia principal: </w:t>
      </w:r>
      <w:r>
        <w:t>https://www.cacvra.com/</w:t>
      </w:r>
    </w:p>
    <w:p>
      <w:pPr>
        <w:spacing w:after="60"/>
      </w:pPr>
      <w:r>
        <w:rPr>
          <w:b/>
        </w:rPr>
        <w:t xml:space="preserve">Socios: </w:t>
      </w:r>
      <w:r>
        <w:t>Pequenos agricultores del VRAE (jovenes y mujeres incluidos)</w:t>
      </w:r>
    </w:p>
    <w:p>
      <w:pPr>
        <w:spacing w:after="60"/>
      </w:pPr>
      <w:r>
        <w:rPr>
          <w:b/>
        </w:rPr>
        <w:t xml:space="preserve">Hectareas / area: </w:t>
      </w:r>
      <w:r>
        <w:t>Acopio en Santa Rosa, Canayre, Sivia, Pichari y Lochegua</w:t>
      </w:r>
    </w:p>
    <w:p>
      <w:pPr>
        <w:spacing w:after="60"/>
      </w:pPr>
      <w:r>
        <w:rPr>
          <w:b/>
        </w:rPr>
        <w:t xml:space="preserve">Certificaciones: </w:t>
      </w:r>
      <w:r>
        <w:t>Cacao organico; comercio justo (mercados europeos)</w:t>
      </w:r>
    </w:p>
    <w:p>
      <w:pPr>
        <w:spacing w:after="60"/>
      </w:pPr>
      <w:r>
        <w:rPr>
          <w:b/>
        </w:rPr>
        <w:t xml:space="preserve">Exportaciones / mercados: </w:t>
      </w:r>
      <w:r>
        <w:t>Oferta de 1,000 TM de cacao y 80 TM de cafe</w:t>
      </w:r>
    </w:p>
    <w:p>
      <w:pPr>
        <w:spacing w:after="60"/>
      </w:pPr>
      <w:r>
        <w:rPr>
          <w:b/>
        </w:rPr>
        <w:t xml:space="preserve">Hallazgo detallado: </w:t>
      </w:r>
      <w:r>
        <w:t>Fundada el 14 de diciembre de 1969 (47 anos de trayectoria). Lider en el VRAE. Modelo de comercializacion directa sin intermediarios.</w:t>
      </w:r>
    </w:p>
    <w:p>
      <w:pPr>
        <w:spacing w:after="60"/>
        <w:ind w:left="0"/>
      </w:pPr>
      <w:r>
        <w:rPr>
          <w:b/>
          <w:i w:val="0"/>
        </w:rPr>
        <w:t>Fuentes citadas:</w:t>
      </w:r>
    </w:p>
    <w:p>
      <w:pPr>
        <w:pStyle w:val="ListBullet"/>
        <w:spacing w:after="20"/>
      </w:pPr>
      <w:r>
        <w:t>https://www.cacvra.com/</w:t>
      </w:r>
    </w:p>
    <w:p>
      <w:r>
        <w:t>______________________________________________________________________</w:t>
      </w:r>
    </w:p>
    <w:p>
      <w:pPr>
        <w:pStyle w:val="Heading2"/>
      </w:pPr>
      <w:r>
        <w:rPr>
          <w:color w:val="1F4E78"/>
        </w:rPr>
        <w:t>1.13  Cooperativa Agraria Cafetalera San Ignacio Ltda</w:t>
      </w:r>
    </w:p>
    <w:p>
      <w:pPr>
        <w:spacing w:after="80"/>
      </w:pPr>
      <w:r>
        <w:rPr>
          <w:b/>
        </w:rPr>
        <w:t>RUC: 20145484597</w:t>
      </w:r>
    </w:p>
    <w:p>
      <w:pPr>
        <w:spacing w:after="60"/>
        <w:ind w:left="0"/>
      </w:pPr>
      <w:r>
        <w:rPr>
          <w:b w:val="0"/>
          <w:i w:val="0"/>
        </w:rPr>
        <w:t>Departamento: PUNO</w:t>
      </w:r>
    </w:p>
    <w:p>
      <w:pPr>
        <w:spacing w:after="60"/>
      </w:pPr>
      <w:r>
        <w:rPr>
          <w:b/>
        </w:rPr>
        <w:t xml:space="preserve">Hallazgo detallado: </w:t>
      </w:r>
      <w:r>
        <w:t>Sin hallazgo web especifico confirmado. Region Puno (Sandia). Verificar homonimo con cooperativas de San Ignacio, Cajamarca.</w:t>
      </w:r>
    </w:p>
    <w:p>
      <w:pPr>
        <w:spacing w:after="60"/>
        <w:ind w:left="0"/>
      </w:pPr>
      <w:r>
        <w:rPr>
          <w:b/>
          <w:i w:val="0"/>
        </w:rPr>
        <w:t>Fuentes citadas:</w:t>
      </w:r>
    </w:p>
    <w:p>
      <w:pPr>
        <w:pStyle w:val="ListBullet"/>
        <w:spacing w:after="20"/>
      </w:pPr>
      <w:r>
        <w:t>https://juntadelcafe.org.pe/socios/</w:t>
      </w:r>
    </w:p>
    <w:p>
      <w:r>
        <w:t>______________________________________________________________________</w:t>
      </w:r>
    </w:p>
    <w:p>
      <w:pPr>
        <w:pStyle w:val="Heading2"/>
      </w:pPr>
      <w:r>
        <w:rPr>
          <w:color w:val="1F4E78"/>
        </w:rPr>
        <w:t>1.14  Cooperativa Agraria Cafetalera Jose Gabriel Condorcanqui</w:t>
      </w:r>
    </w:p>
    <w:p>
      <w:pPr>
        <w:spacing w:after="80"/>
      </w:pPr>
      <w:r>
        <w:rPr>
          <w:b/>
        </w:rPr>
        <w:t>RUC: 20146696041</w:t>
      </w:r>
    </w:p>
    <w:p>
      <w:pPr>
        <w:spacing w:after="60"/>
        <w:ind w:left="0"/>
      </w:pPr>
      <w:r>
        <w:rPr>
          <w:b w:val="0"/>
          <w:i w:val="0"/>
        </w:rPr>
        <w:t>Departamento: PIURA</w:t>
      </w:r>
    </w:p>
    <w:p>
      <w:pPr>
        <w:spacing w:after="60"/>
      </w:pPr>
      <w:r>
        <w:rPr>
          <w:b/>
        </w:rPr>
        <w:t xml:space="preserve">Hallazgo detallado: </w:t>
      </w:r>
      <w:r>
        <w:t>Sin hallazgo web especifico confirmado. Piura, zona cafetalera de la sierra piurana (Ayabaca / El Alto de la Fallaron).</w:t>
      </w:r>
    </w:p>
    <w:p>
      <w:pPr>
        <w:spacing w:after="60"/>
        <w:ind w:left="0"/>
      </w:pPr>
      <w:r>
        <w:rPr>
          <w:b/>
          <w:i w:val="0"/>
        </w:rPr>
        <w:t>Fuentes citadas:</w:t>
      </w:r>
    </w:p>
    <w:p>
      <w:pPr>
        <w:pStyle w:val="ListBullet"/>
        <w:spacing w:after="20"/>
      </w:pPr>
      <w:r>
        <w:t>https://juntadelcafe.org.pe/socios/</w:t>
      </w:r>
    </w:p>
    <w:p>
      <w:r>
        <w:t>______________________________________________________________________</w:t>
      </w:r>
    </w:p>
    <w:p>
      <w:pPr>
        <w:pStyle w:val="Heading2"/>
      </w:pPr>
      <w:r>
        <w:rPr>
          <w:color w:val="1F4E78"/>
        </w:rPr>
        <w:t>1.15  Cooperativa Agraria Cafetalera Tirijuay Pavayoc Ltda 13-B-VII</w:t>
      </w:r>
    </w:p>
    <w:p>
      <w:pPr>
        <w:spacing w:after="80"/>
      </w:pPr>
      <w:r>
        <w:rPr>
          <w:b/>
        </w:rPr>
        <w:t>RUC: 20147443120</w:t>
      </w:r>
    </w:p>
    <w:p>
      <w:pPr>
        <w:spacing w:after="60"/>
        <w:ind w:left="0"/>
      </w:pPr>
      <w:r>
        <w:rPr>
          <w:b w:val="0"/>
          <w:i w:val="0"/>
        </w:rPr>
        <w:t>Departamento: CUSCO</w:t>
      </w:r>
    </w:p>
    <w:p>
      <w:pPr>
        <w:spacing w:after="60"/>
      </w:pPr>
      <w:r>
        <w:rPr>
          <w:b/>
        </w:rPr>
        <w:t xml:space="preserve">Web / referencia principal: </w:t>
      </w:r>
      <w:r>
        <w:t>AGROIDEAS 2020</w:t>
      </w:r>
    </w:p>
    <w:p>
      <w:pPr>
        <w:spacing w:after="60"/>
      </w:pPr>
      <w:r>
        <w:rPr>
          <w:b/>
        </w:rPr>
        <w:t xml:space="preserve">Socios: </w:t>
      </w:r>
      <w:r>
        <w:t>92 socios</w:t>
      </w:r>
    </w:p>
    <w:p>
      <w:pPr>
        <w:spacing w:after="60"/>
      </w:pPr>
      <w:r>
        <w:rPr>
          <w:b/>
        </w:rPr>
        <w:t xml:space="preserve">Hectareas / area: </w:t>
      </w:r>
      <w:r>
        <w:t>246 ha</w:t>
      </w:r>
    </w:p>
    <w:p>
      <w:pPr>
        <w:spacing w:after="60"/>
      </w:pPr>
      <w:r>
        <w:rPr>
          <w:b/>
        </w:rPr>
        <w:t xml:space="preserve">Hallazgo detallado: </w:t>
      </w:r>
      <w:r>
        <w:t>Beneficiaria AGROIDEAS 2020, plan de negocio cafe en Cusco/La Convencion/Ocobamba; inversion S/ 775,598 (fuente alternativa dice S/ 785,570) con 94% de ejecucion. Sin web propia.</w:t>
      </w:r>
    </w:p>
    <w:p>
      <w:pPr>
        <w:spacing w:after="60"/>
        <w:ind w:left="0"/>
      </w:pPr>
      <w:r>
        <w:rPr>
          <w:b/>
          <w:i w:val="0"/>
        </w:rPr>
        <w:t>Fuentes citadas:</w:t>
      </w:r>
    </w:p>
    <w:p>
      <w:pPr>
        <w:pStyle w:val="ListBullet"/>
        <w:spacing w:after="20"/>
      </w:pPr>
      <w:r>
        <w:t>https://agraria.pe/noticias/nuevas-tecnologias-para-elevar-calidad-del-cultivo-de-cafe-3336</w:t>
      </w:r>
    </w:p>
    <w:p>
      <w:r>
        <w:t>______________________________________________________________________</w:t>
      </w:r>
    </w:p>
    <w:p>
      <w:pPr>
        <w:pStyle w:val="Heading2"/>
      </w:pPr>
      <w:r>
        <w:rPr>
          <w:color w:val="1F4E78"/>
        </w:rPr>
        <w:t>1.16  Comite Central de Productores Agropecuarios de San Alejandro</w:t>
      </w:r>
    </w:p>
    <w:p>
      <w:pPr>
        <w:spacing w:after="80"/>
      </w:pPr>
      <w:r>
        <w:rPr>
          <w:b/>
        </w:rPr>
        <w:t>RUC: 20166786861</w:t>
      </w:r>
    </w:p>
    <w:p>
      <w:pPr>
        <w:spacing w:after="60"/>
        <w:ind w:left="0"/>
      </w:pPr>
      <w:r>
        <w:rPr>
          <w:b w:val="0"/>
          <w:i w:val="0"/>
        </w:rPr>
        <w:t>Departamento: UCAYALI</w:t>
      </w:r>
    </w:p>
    <w:p>
      <w:pPr>
        <w:spacing w:after="60"/>
      </w:pPr>
      <w:r>
        <w:rPr>
          <w:b/>
        </w:rPr>
        <w:t xml:space="preserve">Web / referencia principal: </w:t>
      </w:r>
      <w:r>
        <w:t>CAC San Alejandro ( organizacion vinculada )</w:t>
      </w:r>
    </w:p>
    <w:p>
      <w:pPr>
        <w:spacing w:after="60"/>
      </w:pPr>
      <w:r>
        <w:rPr>
          <w:b/>
        </w:rPr>
        <w:t xml:space="preserve">Certificaciones: </w:t>
      </w:r>
      <w:r>
        <w:t>Cacao organico UTZ (organizaciones del eje Ucayali)</w:t>
      </w:r>
    </w:p>
    <w:p>
      <w:pPr>
        <w:spacing w:after="60"/>
      </w:pPr>
      <w:r>
        <w:rPr>
          <w:b/>
        </w:rPr>
        <w:t xml:space="preserve">Exportaciones / mercados: </w:t>
      </w:r>
      <w:r>
        <w:t>Negociacion historica de 1,000 TM de cacao organico UTZ a China (2012)</w:t>
      </w:r>
    </w:p>
    <w:p>
      <w:pPr>
        <w:spacing w:after="60"/>
      </w:pPr>
      <w:r>
        <w:rPr>
          <w:b/>
        </w:rPr>
        <w:t xml:space="preserve">Hallazgo detallado: </w:t>
      </w:r>
      <w:r>
        <w:t>Ucayali (Aguaytia/Padre Abad). Eje de cacao vinculado a Devida y al Programa de Desarrollo Alternativo. Organizaciones del eje recibieron creditos DEVIDA y modulos de beneficio centralizado.</w:t>
      </w:r>
    </w:p>
    <w:p>
      <w:pPr>
        <w:spacing w:after="60"/>
        <w:ind w:left="0"/>
      </w:pPr>
      <w:r>
        <w:rPr>
          <w:b/>
          <w:i w:val="0"/>
        </w:rPr>
        <w:t>Fuentes citadas:</w:t>
      </w:r>
    </w:p>
    <w:p>
      <w:pPr>
        <w:pStyle w:val="ListBullet"/>
        <w:spacing w:after="20"/>
      </w:pPr>
      <w:r>
        <w:t>https://inforegion.pe/organizaciones-agrarias-de-ex-cocaleros-venderan-a-empresas-de-peru/</w:t>
      </w:r>
    </w:p>
    <w:p>
      <w:pPr>
        <w:pStyle w:val="ListBullet"/>
        <w:spacing w:after="20"/>
      </w:pPr>
      <w:r>
        <w:t>https://andina.pe/ingles/noticia-ucayali-organizaciones-cacaoteras-acceden-creditos-mas-s-14-millones-856018.aspx</w:t>
      </w:r>
    </w:p>
    <w:p>
      <w:r>
        <w:t>______________________________________________________________________</w:t>
      </w:r>
    </w:p>
    <w:p>
      <w:pPr>
        <w:pStyle w:val="Heading2"/>
      </w:pPr>
      <w:r>
        <w:rPr>
          <w:color w:val="1F4E78"/>
        </w:rPr>
        <w:t>1.17  Cooperativa Agraria Cafetalera Bagua Grande Limitada</w:t>
      </w:r>
    </w:p>
    <w:p>
      <w:pPr>
        <w:spacing w:after="80"/>
      </w:pPr>
      <w:r>
        <w:rPr>
          <w:b/>
        </w:rPr>
        <w:t>RUC: 20170142773</w:t>
      </w:r>
    </w:p>
    <w:p>
      <w:pPr>
        <w:spacing w:after="60"/>
        <w:ind w:left="0"/>
      </w:pPr>
      <w:r>
        <w:rPr>
          <w:b w:val="0"/>
          <w:i w:val="0"/>
        </w:rPr>
        <w:t>Departamento: AMAZONAS</w:t>
      </w:r>
    </w:p>
    <w:p>
      <w:pPr>
        <w:spacing w:after="60"/>
      </w:pPr>
      <w:r>
        <w:rPr>
          <w:b/>
        </w:rPr>
        <w:t xml:space="preserve">Hallazgo detallado: </w:t>
      </w:r>
      <w:r>
        <w:t>Amazonas, Bagua (Utcubamba antiguamente / Bagua Grande). Cafetalera de la zona noreste amazonense. Sin web propia localizada.</w:t>
      </w:r>
    </w:p>
    <w:p>
      <w:pPr>
        <w:spacing w:after="60"/>
        <w:ind w:left="0"/>
      </w:pPr>
      <w:r>
        <w:rPr>
          <w:b/>
          <w:i w:val="0"/>
        </w:rPr>
        <w:t>Fuentes citadas:</w:t>
      </w:r>
    </w:p>
    <w:p>
      <w:pPr>
        <w:pStyle w:val="ListBullet"/>
        <w:spacing w:after="20"/>
      </w:pPr>
      <w:r>
        <w:t>https://juntadelcafe.org.pe/socios/</w:t>
      </w:r>
    </w:p>
    <w:p>
      <w:r>
        <w:t>______________________________________________________________________</w:t>
      </w:r>
    </w:p>
    <w:p>
      <w:pPr>
        <w:pStyle w:val="Heading2"/>
      </w:pPr>
      <w:r>
        <w:rPr>
          <w:color w:val="1F4E78"/>
        </w:rPr>
        <w:t>1.18  Cooperativa Agraria Cafetalera Jorge Chavez Ltda</w:t>
      </w:r>
    </w:p>
    <w:p>
      <w:pPr>
        <w:spacing w:after="80"/>
      </w:pPr>
      <w:r>
        <w:rPr>
          <w:b/>
        </w:rPr>
        <w:t>RUC: 20200880448</w:t>
      </w:r>
    </w:p>
    <w:p>
      <w:pPr>
        <w:spacing w:after="60"/>
        <w:ind w:left="0"/>
      </w:pPr>
      <w:r>
        <w:rPr>
          <w:b w:val="0"/>
          <w:i w:val="0"/>
        </w:rPr>
        <w:t>Departamento: CUSCO</w:t>
      </w:r>
    </w:p>
    <w:p>
      <w:pPr>
        <w:spacing w:after="60"/>
      </w:pPr>
      <w:r>
        <w:rPr>
          <w:b/>
        </w:rPr>
        <w:t xml:space="preserve">Hallazgo detallado: </w:t>
      </w:r>
      <w:r>
        <w:t>Sin hallazgo en fuentes publicas. Solo aparece en el universo consolidado EUDRPERU (RUC 20200880448).</w:t>
      </w:r>
    </w:p>
    <w:p>
      <w:r>
        <w:t>______________________________________________________________________</w:t>
      </w:r>
    </w:p>
    <w:p>
      <w:r>
        <w:br w:type="page"/>
      </w:r>
    </w:p>
    <w:p>
      <w:pPr>
        <w:pStyle w:val="Heading1"/>
      </w:pPr>
      <w:r>
        <w:rPr>
          <w:color w:val="1F4E78"/>
        </w:rPr>
        <w:t>Grupo 2 de 10 - 18 organizaciones</w:t>
      </w:r>
    </w:p>
    <w:p>
      <w:pPr>
        <w:pStyle w:val="Heading2"/>
      </w:pPr>
      <w:r>
        <w:rPr>
          <w:color w:val="1F4E78"/>
        </w:rPr>
        <w:t>2.1  Cooperativa Agraria de Cacaoteros Tecnificados de Padre Abad (ACATPA)</w:t>
      </w:r>
    </w:p>
    <w:p>
      <w:pPr>
        <w:spacing w:after="80"/>
      </w:pPr>
      <w:r>
        <w:rPr>
          <w:b/>
        </w:rPr>
        <w:t>RUC: 20352417018</w:t>
      </w:r>
    </w:p>
    <w:p>
      <w:pPr>
        <w:spacing w:after="60"/>
        <w:ind w:left="0"/>
      </w:pPr>
      <w:r>
        <w:rPr>
          <w:b w:val="0"/>
          <w:i w:val="0"/>
        </w:rPr>
        <w:t>Departamento: UCAYALI</w:t>
      </w:r>
    </w:p>
    <w:p>
      <w:pPr>
        <w:spacing w:after="60"/>
      </w:pPr>
      <w:r>
        <w:rPr>
          <w:b/>
        </w:rPr>
        <w:t xml:space="preserve">Web / referencia principal: </w:t>
      </w:r>
      <w:r>
        <w:t>SUNAT / Ubicania</w:t>
      </w:r>
    </w:p>
    <w:p>
      <w:pPr>
        <w:spacing w:after="60"/>
      </w:pPr>
      <w:r>
        <w:rPr>
          <w:b/>
        </w:rPr>
        <w:t xml:space="preserve">Exportaciones / mercados: </w:t>
      </w:r>
      <w:r>
        <w:t>Importador/exportador registrado</w:t>
      </w:r>
    </w:p>
    <w:p>
      <w:pPr>
        <w:spacing w:after="60"/>
      </w:pPr>
      <w:r>
        <w:rPr>
          <w:b/>
        </w:rPr>
        <w:t xml:space="preserve">Hallazgo detallado: </w:t>
      </w:r>
      <w:r>
        <w:t>RUC 20352417018, Irazola / Padre Abad, Ucayali. Inscrita 31/03/2008. ESTADO SUNAT: SUSPENSION TEMPORAL (dato relevante para debida diligencia).</w:t>
      </w:r>
    </w:p>
    <w:p>
      <w:pPr>
        <w:spacing w:after="60"/>
        <w:ind w:left="0"/>
      </w:pPr>
      <w:r>
        <w:rPr>
          <w:b/>
          <w:i w:val="0"/>
        </w:rPr>
        <w:t>Fuentes citadas:</w:t>
      </w:r>
    </w:p>
    <w:p>
      <w:pPr>
        <w:pStyle w:val="ListBullet"/>
        <w:spacing w:after="20"/>
      </w:pPr>
      <w:r>
        <w:t>https://ubicania.com/empresas/cooperativa-agraria-de-cacaoteros-tecnificados-de-padre-abad_id_E464F2F6E1ABD0EB</w:t>
      </w:r>
    </w:p>
    <w:p>
      <w:r>
        <w:t>______________________________________________________________________</w:t>
      </w:r>
    </w:p>
    <w:p>
      <w:pPr>
        <w:pStyle w:val="Heading2"/>
      </w:pPr>
      <w:r>
        <w:rPr>
          <w:color w:val="1F4E78"/>
        </w:rPr>
        <w:t>2.2  Cooperativa Agraria Cafetalera Divisoria Ltda (CAC Divisoria)</w:t>
      </w:r>
    </w:p>
    <w:p>
      <w:pPr>
        <w:spacing w:after="80"/>
      </w:pPr>
      <w:r>
        <w:rPr>
          <w:b/>
        </w:rPr>
        <w:t>RUC: 20352423921</w:t>
      </w:r>
    </w:p>
    <w:p>
      <w:pPr>
        <w:spacing w:after="60"/>
        <w:ind w:left="0"/>
      </w:pPr>
      <w:r>
        <w:rPr>
          <w:b w:val="0"/>
          <w:i w:val="0"/>
        </w:rPr>
        <w:t>Departamento: HUANUCO</w:t>
      </w:r>
    </w:p>
    <w:p>
      <w:pPr>
        <w:spacing w:after="60"/>
      </w:pPr>
      <w:r>
        <w:rPr>
          <w:b/>
        </w:rPr>
        <w:t xml:space="preserve">Web / referencia principal: </w:t>
      </w:r>
      <w:r>
        <w:t>https://www.cacdivisoria.com/nosotros.html</w:t>
      </w:r>
    </w:p>
    <w:p>
      <w:pPr>
        <w:spacing w:after="60"/>
      </w:pPr>
      <w:r>
        <w:rPr>
          <w:b/>
        </w:rPr>
        <w:t xml:space="preserve">Socios: </w:t>
      </w:r>
      <w:r>
        <w:t>825 familias socias cafetaleras y cacaoteras</w:t>
      </w:r>
    </w:p>
    <w:p>
      <w:pPr>
        <w:spacing w:after="60"/>
      </w:pPr>
      <w:r>
        <w:rPr>
          <w:b/>
        </w:rPr>
        <w:t xml:space="preserve">Hectareas / area: </w:t>
      </w:r>
      <w:r>
        <w:t>2,200 ha cafe + 600 ha cacao</w:t>
      </w:r>
    </w:p>
    <w:p>
      <w:pPr>
        <w:spacing w:after="60"/>
      </w:pPr>
      <w:r>
        <w:rPr>
          <w:b/>
        </w:rPr>
        <w:t xml:space="preserve">Certificaciones: </w:t>
      </w:r>
      <w:r>
        <w:t>Cacao organico; cafe de alta calidad</w:t>
      </w:r>
    </w:p>
    <w:p>
      <w:pPr>
        <w:spacing w:after="60"/>
      </w:pPr>
      <w:r>
        <w:rPr>
          <w:b/>
        </w:rPr>
        <w:t xml:space="preserve">Exportaciones / mercados: </w:t>
      </w:r>
      <w:r>
        <w:t>Exportadores de cafe y cacao; venta de 20 TM de cafe tostado a MAKRO (2012)</w:t>
      </w:r>
    </w:p>
    <w:p>
      <w:pPr>
        <w:spacing w:after="60"/>
      </w:pPr>
      <w:r>
        <w:rPr>
          <w:b/>
        </w:rPr>
        <w:t xml:space="preserve">Hallazgo detallado: </w:t>
      </w:r>
      <w:r>
        <w:t>Constituida el 20 de febrero de 2001 por 109 familias en el ambito de la Cordillera Azul (Huanuco, Ucayali y San Martin). Rendimientos: 17 qq cafe/ha y 800 kg cacao/ha. Ubicada en Luyando, Leoncio Prado, Huanuco.</w:t>
      </w:r>
    </w:p>
    <w:p>
      <w:pPr>
        <w:spacing w:after="60"/>
        <w:ind w:left="0"/>
      </w:pPr>
      <w:r>
        <w:rPr>
          <w:b/>
          <w:i w:val="0"/>
        </w:rPr>
        <w:t>Fuentes citadas:</w:t>
      </w:r>
    </w:p>
    <w:p>
      <w:pPr>
        <w:pStyle w:val="ListBullet"/>
        <w:spacing w:after="20"/>
      </w:pPr>
      <w:r>
        <w:t>https://www.cacdivisoria.com/nosotros.html</w:t>
      </w:r>
    </w:p>
    <w:p>
      <w:r>
        <w:t>______________________________________________________________________</w:t>
      </w:r>
    </w:p>
    <w:p>
      <w:pPr>
        <w:pStyle w:val="Heading2"/>
      </w:pPr>
      <w:r>
        <w:rPr>
          <w:color w:val="1F4E78"/>
        </w:rPr>
        <w:t>2.3  Cooperativa Agroindustrial APCTVASH (Asoc. Productores Cacaoteros Tecnificados Valle de Shambillo)</w:t>
      </w:r>
    </w:p>
    <w:p>
      <w:pPr>
        <w:spacing w:after="80"/>
      </w:pPr>
      <w:r>
        <w:rPr>
          <w:b/>
        </w:rPr>
        <w:t>RUC: 20393152207</w:t>
      </w:r>
    </w:p>
    <w:p>
      <w:pPr>
        <w:spacing w:after="60"/>
        <w:ind w:left="0"/>
      </w:pPr>
      <w:r>
        <w:rPr>
          <w:b w:val="0"/>
          <w:i w:val="0"/>
        </w:rPr>
        <w:t>Departamento: UCAYALI</w:t>
      </w:r>
    </w:p>
    <w:p>
      <w:pPr>
        <w:spacing w:after="60"/>
      </w:pPr>
      <w:r>
        <w:rPr>
          <w:b/>
        </w:rPr>
        <w:t xml:space="preserve">Web / referencia principal: </w:t>
      </w:r>
      <w:r>
        <w:t>Inforegion / Devida</w:t>
      </w:r>
    </w:p>
    <w:p>
      <w:pPr>
        <w:spacing w:after="60"/>
      </w:pPr>
      <w:r>
        <w:rPr>
          <w:b/>
        </w:rPr>
        <w:t xml:space="preserve">Hectareas / area: </w:t>
      </w:r>
      <w:r>
        <w:t>1,000 ha instaladas + 200 ha mantenimiento (2012)</w:t>
      </w:r>
    </w:p>
    <w:p>
      <w:pPr>
        <w:spacing w:after="60"/>
      </w:pPr>
      <w:r>
        <w:rPr>
          <w:b/>
        </w:rPr>
        <w:t xml:space="preserve">Certificaciones: </w:t>
      </w:r>
      <w:r>
        <w:t>Cacao organico UTZ</w:t>
      </w:r>
    </w:p>
    <w:p>
      <w:pPr>
        <w:spacing w:after="60"/>
      </w:pPr>
      <w:r>
        <w:rPr>
          <w:b/>
        </w:rPr>
        <w:t xml:space="preserve">Exportaciones / mercados: </w:t>
      </w:r>
      <w:r>
        <w:t>Negociacion de 1,000 TM de cacao organico UTZ con empresa china (2013)</w:t>
      </w:r>
    </w:p>
    <w:p>
      <w:pPr>
        <w:spacing w:after="60"/>
      </w:pPr>
      <w:r>
        <w:rPr>
          <w:b/>
        </w:rPr>
        <w:t xml:space="preserve">Hallazgo detallado: </w:t>
      </w:r>
      <w:r>
        <w:t>Km 6, caserio Shambillo, Padre Abad, Ucayali. RUC 20393152207, inscrita 26/08/2020. Apoyada por USAID/Peru con tres proyectos productivos. Tambien recibio modulo de beneficio centralizado del PDA.</w:t>
      </w:r>
    </w:p>
    <w:p>
      <w:pPr>
        <w:spacing w:after="60"/>
        <w:ind w:left="0"/>
      </w:pPr>
      <w:r>
        <w:rPr>
          <w:b/>
          <w:i w:val="0"/>
        </w:rPr>
        <w:t>Fuentes citadas:</w:t>
      </w:r>
    </w:p>
    <w:p>
      <w:pPr>
        <w:pStyle w:val="ListBullet"/>
        <w:spacing w:after="20"/>
      </w:pPr>
      <w:r>
        <w:t>https://inforegion.pe/asociacion-de-cacaoteros-del-valle-de-shambillo-celebra-ix-aniversario/</w:t>
      </w:r>
    </w:p>
    <w:p>
      <w:pPr>
        <w:pStyle w:val="ListBullet"/>
        <w:spacing w:after="20"/>
      </w:pPr>
      <w:r>
        <w:t>https://compuempresa.com/info/cooperativa-agro-industrial-apctvash-808971B34B6D2C27</w:t>
      </w:r>
    </w:p>
    <w:p>
      <w:r>
        <w:t>______________________________________________________________________</w:t>
      </w:r>
    </w:p>
    <w:p>
      <w:pPr>
        <w:pStyle w:val="Heading2"/>
      </w:pPr>
      <w:r>
        <w:rPr>
          <w:color w:val="1F4E78"/>
        </w:rPr>
        <w:t>2.4  Comite Central con Desarrollo al Futuro de Curimana</w:t>
      </w:r>
    </w:p>
    <w:p>
      <w:pPr>
        <w:spacing w:after="80"/>
      </w:pPr>
      <w:r>
        <w:rPr>
          <w:b/>
        </w:rPr>
        <w:t>RUC: 20393593670</w:t>
      </w:r>
    </w:p>
    <w:p>
      <w:pPr>
        <w:spacing w:after="60"/>
        <w:ind w:left="0"/>
      </w:pPr>
      <w:r>
        <w:rPr>
          <w:b w:val="0"/>
          <w:i w:val="0"/>
        </w:rPr>
        <w:t>Departamento: UCAYALI</w:t>
      </w:r>
    </w:p>
    <w:p>
      <w:pPr>
        <w:spacing w:after="60"/>
      </w:pPr>
      <w:r>
        <w:rPr>
          <w:b/>
        </w:rPr>
        <w:t xml:space="preserve">Web / referencia principal: </w:t>
      </w:r>
      <w:r>
        <w:t>Devida / PDA</w:t>
      </w:r>
    </w:p>
    <w:p>
      <w:pPr>
        <w:spacing w:after="60"/>
      </w:pPr>
      <w:r>
        <w:rPr>
          <w:b/>
        </w:rPr>
        <w:t xml:space="preserve">Hectareas / area: </w:t>
      </w:r>
      <w:r>
        <w:t>82 ha (cooperativas del eje)</w:t>
      </w:r>
    </w:p>
    <w:p>
      <w:pPr>
        <w:spacing w:after="60"/>
      </w:pPr>
      <w:r>
        <w:rPr>
          <w:b/>
        </w:rPr>
        <w:t xml:space="preserve">Certificaciones: </w:t>
      </w:r>
      <w:r>
        <w:t>Cacao organico (eje Ucayali)</w:t>
      </w:r>
    </w:p>
    <w:p>
      <w:pPr>
        <w:spacing w:after="60"/>
      </w:pPr>
      <w:r>
        <w:rPr>
          <w:b/>
        </w:rPr>
        <w:t xml:space="preserve">Hallazgo detallado: </w:t>
      </w:r>
      <w:r>
        <w:t>Curimana, Padre Abad, Ucayali. Firmante del convenio de modulos de beneficio centralizado con el PDA de USAID/Peru junto a CACCV, CACSA y APCTVASH (2012). Eje de desarrollo alternativo.</w:t>
      </w:r>
    </w:p>
    <w:p>
      <w:pPr>
        <w:spacing w:after="60"/>
        <w:ind w:left="0"/>
      </w:pPr>
      <w:r>
        <w:rPr>
          <w:b/>
          <w:i w:val="0"/>
        </w:rPr>
        <w:t>Fuentes citadas:</w:t>
      </w:r>
    </w:p>
    <w:p>
      <w:pPr>
        <w:pStyle w:val="ListBullet"/>
        <w:spacing w:after="20"/>
      </w:pPr>
      <w:r>
        <w:t>https://inforegion.pe/organizaciones-de-cacaoteros-contaran-con-modulos-de-beneficio-centralizado/</w:t>
      </w:r>
    </w:p>
    <w:p>
      <w:r>
        <w:t>______________________________________________________________________</w:t>
      </w:r>
    </w:p>
    <w:p>
      <w:pPr>
        <w:pStyle w:val="Heading2"/>
      </w:pPr>
      <w:r>
        <w:rPr>
          <w:color w:val="1F4E78"/>
        </w:rPr>
        <w:t>2.5  Cooperativa Agraria Cacaotera San Alejandro Ltda (CACSA)</w:t>
      </w:r>
    </w:p>
    <w:p>
      <w:pPr>
        <w:spacing w:after="80"/>
      </w:pPr>
      <w:r>
        <w:rPr>
          <w:b/>
        </w:rPr>
        <w:t>RUC: 20393692228</w:t>
      </w:r>
    </w:p>
    <w:p>
      <w:pPr>
        <w:spacing w:after="60"/>
        <w:ind w:left="0"/>
      </w:pPr>
      <w:r>
        <w:rPr>
          <w:b w:val="0"/>
          <w:i w:val="0"/>
        </w:rPr>
        <w:t>Departamento: UCAYALI</w:t>
      </w:r>
    </w:p>
    <w:p>
      <w:pPr>
        <w:spacing w:after="60"/>
      </w:pPr>
      <w:r>
        <w:rPr>
          <w:b/>
        </w:rPr>
        <w:t xml:space="preserve">Web / referencia principal: </w:t>
      </w:r>
      <w:r>
        <w:t>Devida / ANDINA</w:t>
      </w:r>
    </w:p>
    <w:p>
      <w:pPr>
        <w:spacing w:after="60"/>
      </w:pPr>
      <w:r>
        <w:rPr>
          <w:b/>
        </w:rPr>
        <w:t xml:space="preserve">Certificaciones: </w:t>
      </w:r>
      <w:r>
        <w:t>Cacao organico UTZ</w:t>
      </w:r>
    </w:p>
    <w:p>
      <w:pPr>
        <w:spacing w:after="60"/>
      </w:pPr>
      <w:r>
        <w:rPr>
          <w:b/>
        </w:rPr>
        <w:t xml:space="preserve">Exportaciones / mercados: </w:t>
      </w:r>
      <w:r>
        <w:t>Venta de 400 TM de cacao organico UTZ a Rainforests (Italia) junto a CACCV</w:t>
      </w:r>
    </w:p>
    <w:p>
      <w:pPr>
        <w:spacing w:after="60"/>
      </w:pPr>
      <w:r>
        <w:rPr>
          <w:b/>
        </w:rPr>
        <w:t xml:space="preserve">Hallazgo detallado: </w:t>
      </w:r>
      <w:r>
        <w:t>Distrito de Irazola, Ucayali. Beneficiaria de creditos DEVIDA (S/ 1.4 millones a 13 organizaciones de Padre Abad, 2021) y de modulos de beneficio centralizado del PDA. En 2024, Ascah y CACSA recibieron plan de negocio AGROIDEAS.</w:t>
      </w:r>
    </w:p>
    <w:p>
      <w:pPr>
        <w:spacing w:after="60"/>
        <w:ind w:left="0"/>
      </w:pPr>
      <w:r>
        <w:rPr>
          <w:b/>
          <w:i w:val="0"/>
        </w:rPr>
        <w:t>Fuentes citadas:</w:t>
      </w:r>
    </w:p>
    <w:p>
      <w:pPr>
        <w:pStyle w:val="ListBullet"/>
        <w:spacing w:after="20"/>
      </w:pPr>
      <w:r>
        <w:t>https://andina.pe/ingles/noticia-ucayali-organizaciones-cacaoteras-acceden-creditos-mas-s-14-millones-856018.aspx</w:t>
      </w:r>
    </w:p>
    <w:p>
      <w:pPr>
        <w:pStyle w:val="ListBullet"/>
        <w:spacing w:after="20"/>
      </w:pPr>
      <w:r>
        <w:t>https://www.gob.pe/institucion/devida/noticias/931404-ucayali-cacaoteros-de-padre-abad-logran-financiamiento-para-mejorar-cultivos</w:t>
      </w:r>
    </w:p>
    <w:p>
      <w:r>
        <w:t>______________________________________________________________________</w:t>
      </w:r>
    </w:p>
    <w:p>
      <w:pPr>
        <w:pStyle w:val="Heading2"/>
      </w:pPr>
      <w:r>
        <w:rPr>
          <w:color w:val="1F4E78"/>
        </w:rPr>
        <w:t>2.6  Cooperativa Agraria Cafetalera Cordillera Azul de Ucayali Ltda</w:t>
      </w:r>
    </w:p>
    <w:p>
      <w:pPr>
        <w:spacing w:after="80"/>
      </w:pPr>
      <w:r>
        <w:rPr>
          <w:b/>
        </w:rPr>
        <w:t>RUC: 20393786044</w:t>
      </w:r>
    </w:p>
    <w:p>
      <w:pPr>
        <w:spacing w:after="60"/>
        <w:ind w:left="0"/>
      </w:pPr>
      <w:r>
        <w:rPr>
          <w:b w:val="0"/>
          <w:i w:val="0"/>
        </w:rPr>
        <w:t>Departamento: UCAYALI</w:t>
      </w:r>
    </w:p>
    <w:p>
      <w:pPr>
        <w:spacing w:after="60"/>
      </w:pPr>
      <w:r>
        <w:rPr>
          <w:b/>
        </w:rPr>
        <w:t xml:space="preserve">Web / referencia principal: </w:t>
      </w:r>
      <w:r>
        <w:t>https://cordillerazulcoop.com/nosotros</w:t>
      </w:r>
    </w:p>
    <w:p>
      <w:pPr>
        <w:spacing w:after="60"/>
      </w:pPr>
      <w:r>
        <w:rPr>
          <w:b/>
        </w:rPr>
        <w:t xml:space="preserve">Socios: </w:t>
      </w:r>
      <w:r>
        <w:t>25 socios</w:t>
      </w:r>
    </w:p>
    <w:p>
      <w:pPr>
        <w:spacing w:after="60"/>
      </w:pPr>
      <w:r>
        <w:rPr>
          <w:b/>
        </w:rPr>
        <w:t xml:space="preserve">Hectareas / area: </w:t>
      </w:r>
      <w:r>
        <w:t>40+ ha cafe</w:t>
      </w:r>
    </w:p>
    <w:p>
      <w:pPr>
        <w:spacing w:after="60"/>
      </w:pPr>
      <w:r>
        <w:rPr>
          <w:b/>
        </w:rPr>
        <w:t xml:space="preserve">Certificaciones: </w:t>
      </w:r>
      <w:r>
        <w:t>Comercio Justo (2018), Organico (2019), Rainforest Alliance (2019)</w:t>
      </w:r>
    </w:p>
    <w:p>
      <w:pPr>
        <w:spacing w:after="60"/>
      </w:pPr>
      <w:r>
        <w:rPr>
          <w:b/>
        </w:rPr>
        <w:t xml:space="preserve">Exportaciones / mercados: </w:t>
      </w:r>
      <w:r>
        <w:t>7 puntos de venta en Ucayali y Huanuco; venta de 20 TM de cafe tostado a MAKRO</w:t>
      </w:r>
    </w:p>
    <w:p>
      <w:pPr>
        <w:spacing w:after="60"/>
      </w:pPr>
      <w:r>
        <w:rPr>
          <w:b/>
        </w:rPr>
        <w:t xml:space="preserve">Hallazgo detallado: </w:t>
      </w:r>
      <w:r>
        <w:t>Fundada 2012 en La Divisoria, Boqueron, Padre Abad, Ucayali. Marca 'Oro de Montana'. Variedades Catimor, Kapura, Bourbon, Tipica; especiales Geisha, Typica, Pacamara a &gt;1,600 msnm. Participo en FIcafe 2024 (Tingo Maria). Apoyo de Senasa, Devida.</w:t>
      </w:r>
    </w:p>
    <w:p>
      <w:pPr>
        <w:spacing w:after="60"/>
        <w:ind w:left="0"/>
      </w:pPr>
      <w:r>
        <w:rPr>
          <w:b/>
          <w:i w:val="0"/>
        </w:rPr>
        <w:t>Fuentes citadas:</w:t>
      </w:r>
    </w:p>
    <w:p>
      <w:pPr>
        <w:pStyle w:val="ListBullet"/>
        <w:spacing w:after="20"/>
      </w:pPr>
      <w:r>
        <w:t>https://cordillerazulcoop.com/nosotros</w:t>
      </w:r>
    </w:p>
    <w:p>
      <w:pPr>
        <w:pStyle w:val="ListBullet"/>
        <w:spacing w:after="20"/>
      </w:pPr>
      <w:r>
        <w:t>https://inforegion.pe/ucayali-cafetaleros-de-boqueron-destacan-con-su-cafe-de-montana/</w:t>
      </w:r>
    </w:p>
    <w:p>
      <w:r>
        <w:t>______________________________________________________________________</w:t>
      </w:r>
    </w:p>
    <w:p>
      <w:pPr>
        <w:pStyle w:val="Heading2"/>
      </w:pPr>
      <w:r>
        <w:rPr>
          <w:color w:val="1F4E78"/>
        </w:rPr>
        <w:t>2.7  Cooperativa Agraria San Juan Bautista</w:t>
      </w:r>
    </w:p>
    <w:p>
      <w:pPr>
        <w:spacing w:after="80"/>
      </w:pPr>
      <w:r>
        <w:rPr>
          <w:b/>
        </w:rPr>
        <w:t>RUC: 20393816211</w:t>
      </w:r>
    </w:p>
    <w:p>
      <w:pPr>
        <w:spacing w:after="60"/>
        <w:ind w:left="0"/>
      </w:pPr>
      <w:r>
        <w:rPr>
          <w:b w:val="0"/>
          <w:i w:val="0"/>
        </w:rPr>
        <w:t>Departamento: UCAYALI</w:t>
      </w:r>
    </w:p>
    <w:p>
      <w:pPr>
        <w:spacing w:after="60"/>
      </w:pPr>
      <w:r>
        <w:rPr>
          <w:b/>
        </w:rPr>
        <w:t xml:space="preserve">Hallazgo detallado: </w:t>
      </w:r>
      <w:r>
        <w:t>Ucayali. Eje cacaotero de Padre Abad. Sin hallazgo web especifico confirmado.</w:t>
      </w:r>
    </w:p>
    <w:p>
      <w:r>
        <w:t>______________________________________________________________________</w:t>
      </w:r>
    </w:p>
    <w:p>
      <w:pPr>
        <w:pStyle w:val="Heading2"/>
      </w:pPr>
      <w:r>
        <w:rPr>
          <w:color w:val="1F4E78"/>
        </w:rPr>
        <w:t>2.8  Cooperativa Agraria Ascah</w:t>
      </w:r>
    </w:p>
    <w:p>
      <w:pPr>
        <w:spacing w:after="80"/>
      </w:pPr>
      <w:r>
        <w:rPr>
          <w:b/>
        </w:rPr>
        <w:t>RUC: 20393882868</w:t>
      </w:r>
    </w:p>
    <w:p>
      <w:pPr>
        <w:spacing w:after="60"/>
        <w:ind w:left="0"/>
      </w:pPr>
      <w:r>
        <w:rPr>
          <w:b w:val="0"/>
          <w:i w:val="0"/>
        </w:rPr>
        <w:t>Departamento: UCAYALI</w:t>
      </w:r>
    </w:p>
    <w:p>
      <w:pPr>
        <w:spacing w:after="60"/>
      </w:pPr>
      <w:r>
        <w:rPr>
          <w:b/>
        </w:rPr>
        <w:t xml:space="preserve">Web / referencia principal: </w:t>
      </w:r>
      <w:r>
        <w:t>Devida / AgroPeru</w:t>
      </w:r>
    </w:p>
    <w:p>
      <w:pPr>
        <w:spacing w:after="60"/>
      </w:pPr>
      <w:r>
        <w:rPr>
          <w:b/>
        </w:rPr>
        <w:t xml:space="preserve">Socios: </w:t>
      </w:r>
      <w:r>
        <w:t>30 socios</w:t>
      </w:r>
    </w:p>
    <w:p>
      <w:pPr>
        <w:spacing w:after="60"/>
      </w:pPr>
      <w:r>
        <w:rPr>
          <w:b/>
        </w:rPr>
        <w:t xml:space="preserve">Hectareas / area: </w:t>
      </w:r>
      <w:r>
        <w:t>100 ha cacao</w:t>
      </w:r>
    </w:p>
    <w:p>
      <w:pPr>
        <w:spacing w:after="60"/>
      </w:pPr>
      <w:r>
        <w:rPr>
          <w:b/>
        </w:rPr>
        <w:t xml:space="preserve">Certificaciones: </w:t>
      </w:r>
      <w:r>
        <w:t>Cacao organico (proyeccion exportacion)</w:t>
      </w:r>
    </w:p>
    <w:p>
      <w:pPr>
        <w:spacing w:after="60"/>
      </w:pPr>
      <w:r>
        <w:rPr>
          <w:b/>
        </w:rPr>
        <w:t xml:space="preserve">Exportaciones / mercados: </w:t>
      </w:r>
      <w:r>
        <w:t>Puntos de venta en Aguaytia y Pucallpa</w:t>
      </w:r>
    </w:p>
    <w:p>
      <w:pPr>
        <w:spacing w:after="60"/>
      </w:pPr>
      <w:r>
        <w:rPr>
          <w:b/>
        </w:rPr>
        <w:t xml:space="preserve">Hallazgo detallado: </w:t>
      </w:r>
      <w:r>
        <w:t>Huipoca, Padre Abad, Ucayali. Planta chocolatera moderna con inversion de S/ 400,000 (Devida S/130,000 en equipamiento). Productos: chocolate de taza, con piña, camu camu, coco y aguaymanto. Plan de negocio AGROIDEAS S/ 574,400 (2024). Presidenta Rosario Huaman; presidente Fausto Damasio.</w:t>
      </w:r>
    </w:p>
    <w:p>
      <w:pPr>
        <w:spacing w:after="60"/>
        <w:ind w:left="0"/>
      </w:pPr>
      <w:r>
        <w:rPr>
          <w:b/>
          <w:i w:val="0"/>
        </w:rPr>
        <w:t>Fuentes citadas:</w:t>
      </w:r>
    </w:p>
    <w:p>
      <w:pPr>
        <w:pStyle w:val="ListBullet"/>
        <w:spacing w:after="20"/>
      </w:pPr>
      <w:r>
        <w:t>https://www.gob.pe/institucion/devida/noticias/910681-ucayali-cooperativa-promovida-por-devida-inauguro-moderna-planta-chocolatera</w:t>
      </w:r>
    </w:p>
    <w:p>
      <w:pPr>
        <w:pStyle w:val="ListBullet"/>
        <w:spacing w:after="20"/>
      </w:pPr>
      <w:r>
        <w:t>https://www.agroperu.pe/ucayali-cooperativa-cacaotera-inaugura-moderna-planta-chocolatera/</w:t>
      </w:r>
    </w:p>
    <w:p>
      <w:r>
        <w:t>______________________________________________________________________</w:t>
      </w:r>
    </w:p>
    <w:p>
      <w:pPr>
        <w:pStyle w:val="Heading2"/>
      </w:pPr>
      <w:r>
        <w:rPr>
          <w:color w:val="1F4E78"/>
        </w:rPr>
        <w:t>2.9  Asociacion de Mujeres Emprendedoras Flor de Boqueron</w:t>
      </w:r>
    </w:p>
    <w:p>
      <w:pPr>
        <w:spacing w:after="80"/>
      </w:pPr>
      <w:r>
        <w:rPr>
          <w:b/>
        </w:rPr>
        <w:t>RUC: 20393972000</w:t>
      </w:r>
    </w:p>
    <w:p>
      <w:pPr>
        <w:spacing w:after="60"/>
        <w:ind w:left="0"/>
      </w:pPr>
      <w:r>
        <w:rPr>
          <w:b w:val="0"/>
          <w:i w:val="0"/>
        </w:rPr>
        <w:t>Departamento: UCAYALI</w:t>
      </w:r>
    </w:p>
    <w:p>
      <w:pPr>
        <w:spacing w:after="60"/>
      </w:pPr>
      <w:r>
        <w:rPr>
          <w:b/>
        </w:rPr>
        <w:t xml:space="preserve">Socios: </w:t>
      </w:r>
      <w:r>
        <w:t>Mujeres de Boqueron</w:t>
      </w:r>
    </w:p>
    <w:p>
      <w:pPr>
        <w:spacing w:after="60"/>
      </w:pPr>
      <w:r>
        <w:rPr>
          <w:b/>
        </w:rPr>
        <w:t xml:space="preserve">Hallazgo detallado: </w:t>
      </w:r>
      <w:r>
        <w:t>Ucayali, Boqueron (Padre Abad). Organizacion de mujeres vinculada al eje cacaotero de La Divisoria. Sin hallazgo web especifico confirmado.</w:t>
      </w:r>
    </w:p>
    <w:p>
      <w:r>
        <w:t>______________________________________________________________________</w:t>
      </w:r>
    </w:p>
    <w:p>
      <w:pPr>
        <w:pStyle w:val="Heading2"/>
      </w:pPr>
      <w:r>
        <w:rPr>
          <w:color w:val="1F4E78"/>
        </w:rPr>
        <w:t>2.10  Cooperativa Agraria Industrial San Gaban Ltda</w:t>
      </w:r>
    </w:p>
    <w:p>
      <w:pPr>
        <w:spacing w:after="80"/>
      </w:pPr>
      <w:r>
        <w:rPr>
          <w:b/>
        </w:rPr>
        <w:t>RUC: 20447888701</w:t>
      </w:r>
    </w:p>
    <w:p>
      <w:pPr>
        <w:spacing w:after="60"/>
        <w:ind w:left="0"/>
      </w:pPr>
      <w:r>
        <w:rPr>
          <w:b w:val="0"/>
          <w:i w:val="0"/>
        </w:rPr>
        <w:t>Departamento: PUNO</w:t>
      </w:r>
    </w:p>
    <w:p>
      <w:pPr>
        <w:spacing w:after="60"/>
      </w:pPr>
      <w:r>
        <w:rPr>
          <w:b/>
        </w:rPr>
        <w:t xml:space="preserve">Hallazgo detallado: </w:t>
      </w:r>
      <w:r>
        <w:t>Puno, San Gaban (Sandia). Eje cafetalero/cacaotero de la selva puneña. Sin hallazgo web especifico confirmado.</w:t>
      </w:r>
    </w:p>
    <w:p>
      <w:r>
        <w:t>______________________________________________________________________</w:t>
      </w:r>
    </w:p>
    <w:p>
      <w:pPr>
        <w:pStyle w:val="Heading2"/>
      </w:pPr>
      <w:r>
        <w:rPr>
          <w:color w:val="1F4E78"/>
        </w:rPr>
        <w:t>2.11  Cooperativa de Servicios Multiples Frutos de Selva</w:t>
      </w:r>
    </w:p>
    <w:p>
      <w:pPr>
        <w:spacing w:after="80"/>
      </w:pPr>
      <w:r>
        <w:rPr>
          <w:b/>
        </w:rPr>
        <w:t>RUC: 20450189201</w:t>
      </w:r>
    </w:p>
    <w:p>
      <w:pPr>
        <w:spacing w:after="60"/>
        <w:ind w:left="0"/>
      </w:pPr>
      <w:r>
        <w:rPr>
          <w:b w:val="0"/>
          <w:i w:val="0"/>
        </w:rPr>
        <w:t>Departamento: SAN MARTIN</w:t>
      </w:r>
    </w:p>
    <w:p>
      <w:pPr>
        <w:spacing w:after="60"/>
      </w:pPr>
      <w:r>
        <w:rPr>
          <w:b/>
        </w:rPr>
        <w:t xml:space="preserve">Web / referencia principal: </w:t>
      </w:r>
      <w:r>
        <w:t>https://frutosdeselva.com/</w:t>
      </w:r>
    </w:p>
    <w:p>
      <w:pPr>
        <w:spacing w:after="60"/>
      </w:pPr>
      <w:r>
        <w:rPr>
          <w:b/>
        </w:rPr>
        <w:t xml:space="preserve">Socios: </w:t>
      </w:r>
      <w:r>
        <w:t>242 miembros en 18 Comites Locales de Asociados (153 certificados, 9 en etapa de membresia)</w:t>
      </w:r>
    </w:p>
    <w:p>
      <w:pPr>
        <w:spacing w:after="60"/>
      </w:pPr>
      <w:r>
        <w:rPr>
          <w:b/>
        </w:rPr>
        <w:t xml:space="preserve">Hectareas / area: </w:t>
      </w:r>
      <w:r>
        <w:t>Fincas entre 1,600 y 1,900 msnm (Soritor, Jepelacio, margen izq. del rio Mayo)</w:t>
      </w:r>
    </w:p>
    <w:p>
      <w:pPr>
        <w:spacing w:after="60"/>
      </w:pPr>
      <w:r>
        <w:rPr>
          <w:b/>
        </w:rPr>
        <w:t xml:space="preserve">Certificaciones: </w:t>
      </w:r>
      <w:r>
        <w:t>No especificado en la web; enfoque organico y sostenible</w:t>
      </w:r>
    </w:p>
    <w:p>
      <w:pPr>
        <w:spacing w:after="60"/>
      </w:pPr>
      <w:r>
        <w:rPr>
          <w:b/>
        </w:rPr>
        <w:t xml:space="preserve">Exportaciones / mercados: </w:t>
      </w:r>
      <w:r>
        <w:t>Cafe de especialidad a mercados internacionales</w:t>
      </w:r>
    </w:p>
    <w:p>
      <w:pPr>
        <w:spacing w:after="60"/>
      </w:pPr>
      <w:r>
        <w:rPr>
          <w:b/>
        </w:rPr>
        <w:t xml:space="preserve">Hallazgo detallado: </w:t>
      </w:r>
      <w:r>
        <w:t>Fundada el 22 de marzo de 2006 en Indañe, Moyobamba, San Martin (860 msnm) por pequeños caficultores del Alto Mayo. Apoyada por FONCODES; alianzas con ROOT CAPITAL, VERDE VENTURES, FONDO PROGRESO, SUSTAINABLE HARVEST y SOLIDARIDAD.</w:t>
      </w:r>
    </w:p>
    <w:p>
      <w:pPr>
        <w:spacing w:after="60"/>
        <w:ind w:left="0"/>
      </w:pPr>
      <w:r>
        <w:rPr>
          <w:b/>
          <w:i w:val="0"/>
        </w:rPr>
        <w:t>Fuentes citadas:</w:t>
      </w:r>
    </w:p>
    <w:p>
      <w:pPr>
        <w:pStyle w:val="ListBullet"/>
        <w:spacing w:after="20"/>
      </w:pPr>
      <w:r>
        <w:t>https://frutosdeselva.com/en/nosotros/</w:t>
      </w:r>
    </w:p>
    <w:p>
      <w:pPr>
        <w:pStyle w:val="ListBullet"/>
        <w:spacing w:after="20"/>
      </w:pPr>
      <w:r>
        <w:t>https://frutosdeselva.com/en/productos/</w:t>
      </w:r>
    </w:p>
    <w:p>
      <w:r>
        <w:t>______________________________________________________________________</w:t>
      </w:r>
    </w:p>
    <w:p>
      <w:pPr>
        <w:pStyle w:val="Heading2"/>
      </w:pPr>
      <w:r>
        <w:rPr>
          <w:color w:val="1F4E78"/>
        </w:rPr>
        <w:t>2.12  Cooperativa Agraria Uchiza Ltda</w:t>
      </w:r>
    </w:p>
    <w:p>
      <w:pPr>
        <w:spacing w:after="80"/>
      </w:pPr>
      <w:r>
        <w:rPr>
          <w:b/>
        </w:rPr>
        <w:t>RUC: 20450207544</w:t>
      </w:r>
    </w:p>
    <w:p>
      <w:pPr>
        <w:spacing w:after="60"/>
        <w:ind w:left="0"/>
      </w:pPr>
      <w:r>
        <w:rPr>
          <w:b w:val="0"/>
          <w:i w:val="0"/>
        </w:rPr>
        <w:t>Departamento: SAN MARTIN</w:t>
      </w:r>
    </w:p>
    <w:p>
      <w:pPr>
        <w:spacing w:after="60"/>
      </w:pPr>
      <w:r>
        <w:rPr>
          <w:b/>
        </w:rPr>
        <w:t xml:space="preserve">Hallazgo detallado: </w:t>
      </w:r>
      <w:r>
        <w:t>San Martin, Uchiza (Tocache). Eje cacaotero del Huallaga. Sin hallazgo web especifico confirmado; vinculada al eje de CECAT/Aroma de Tocache.</w:t>
      </w:r>
    </w:p>
    <w:p>
      <w:r>
        <w:t>______________________________________________________________________</w:t>
      </w:r>
    </w:p>
    <w:p>
      <w:pPr>
        <w:pStyle w:val="Heading2"/>
      </w:pPr>
      <w:r>
        <w:rPr>
          <w:color w:val="1F4E78"/>
        </w:rPr>
        <w:t>2.13  Cooperativa de Servicios Multiples Capema</w:t>
      </w:r>
    </w:p>
    <w:p>
      <w:pPr>
        <w:spacing w:after="80"/>
      </w:pPr>
      <w:r>
        <w:rPr>
          <w:b/>
        </w:rPr>
        <w:t>RUC: 20450242021</w:t>
      </w:r>
    </w:p>
    <w:p>
      <w:pPr>
        <w:spacing w:after="60"/>
        <w:ind w:left="0"/>
      </w:pPr>
      <w:r>
        <w:rPr>
          <w:b w:val="0"/>
          <w:i w:val="0"/>
        </w:rPr>
        <w:t>Departamento: SAN MARTIN</w:t>
      </w:r>
    </w:p>
    <w:p>
      <w:pPr>
        <w:spacing w:after="60"/>
      </w:pPr>
      <w:r>
        <w:rPr>
          <w:b/>
        </w:rPr>
        <w:t xml:space="preserve">Hallazgo detallado: </w:t>
      </w:r>
      <w:r>
        <w:t>San Martin. Sin hallazgo web especifico confirmado. Verificar homonimos.</w:t>
      </w:r>
    </w:p>
    <w:p>
      <w:r>
        <w:t>______________________________________________________________________</w:t>
      </w:r>
    </w:p>
    <w:p>
      <w:pPr>
        <w:pStyle w:val="Heading2"/>
      </w:pPr>
      <w:r>
        <w:rPr>
          <w:color w:val="1F4E78"/>
        </w:rPr>
        <w:t>2.14  Cooperativa Agraria de Servicios Multiples Cafe Doncel</w:t>
      </w:r>
    </w:p>
    <w:p>
      <w:pPr>
        <w:spacing w:after="80"/>
      </w:pPr>
      <w:r>
        <w:rPr>
          <w:b/>
        </w:rPr>
        <w:t>RUC: 20450319423</w:t>
      </w:r>
    </w:p>
    <w:p>
      <w:pPr>
        <w:spacing w:after="60"/>
        <w:ind w:left="0"/>
      </w:pPr>
      <w:r>
        <w:rPr>
          <w:b w:val="0"/>
          <w:i w:val="0"/>
        </w:rPr>
        <w:t>Departamento: SAN MARTIN</w:t>
      </w:r>
    </w:p>
    <w:p>
      <w:pPr>
        <w:spacing w:after="60"/>
      </w:pPr>
      <w:r>
        <w:rPr>
          <w:b/>
        </w:rPr>
        <w:t xml:space="preserve">Hallazgo detallado: </w:t>
      </w:r>
      <w:r>
        <w:t>San Martin. Sin hallazgo web especifico confirmado.</w:t>
      </w:r>
    </w:p>
    <w:p>
      <w:r>
        <w:t>______________________________________________________________________</w:t>
      </w:r>
    </w:p>
    <w:p>
      <w:pPr>
        <w:pStyle w:val="Heading2"/>
      </w:pPr>
      <w:r>
        <w:rPr>
          <w:color w:val="1F4E78"/>
        </w:rPr>
        <w:t>2.15  Cooperativa Agraria Cacao VRAE</w:t>
      </w:r>
    </w:p>
    <w:p>
      <w:pPr>
        <w:spacing w:after="80"/>
      </w:pPr>
      <w:r>
        <w:rPr>
          <w:b/>
        </w:rPr>
        <w:t>RUC: 20452774705</w:t>
      </w:r>
    </w:p>
    <w:p>
      <w:pPr>
        <w:spacing w:after="60"/>
        <w:ind w:left="0"/>
      </w:pPr>
      <w:r>
        <w:rPr>
          <w:b w:val="0"/>
          <w:i w:val="0"/>
        </w:rPr>
        <w:t>Departamento: CUSCO</w:t>
      </w:r>
    </w:p>
    <w:p>
      <w:pPr>
        <w:spacing w:after="60"/>
      </w:pPr>
      <w:r>
        <w:rPr>
          <w:b/>
        </w:rPr>
        <w:t xml:space="preserve">Web / referencia principal: </w:t>
      </w:r>
      <w:r>
        <w:t>https://www.cacaovrae.pe/</w:t>
      </w:r>
    </w:p>
    <w:p>
      <w:pPr>
        <w:spacing w:after="60"/>
      </w:pPr>
      <w:r>
        <w:rPr>
          <w:b/>
        </w:rPr>
        <w:t xml:space="preserve">Socios: </w:t>
      </w:r>
      <w:r>
        <w:t>410 familias fundadoras; hoy base social ampliada</w:t>
      </w:r>
    </w:p>
    <w:p>
      <w:pPr>
        <w:spacing w:after="60"/>
      </w:pPr>
      <w:r>
        <w:rPr>
          <w:b/>
        </w:rPr>
        <w:t xml:space="preserve">Certificaciones: </w:t>
      </w:r>
      <w:r>
        <w:t>Certificacion organica (exporta a Italia desde 2001)</w:t>
      </w:r>
    </w:p>
    <w:p>
      <w:pPr>
        <w:spacing w:after="60"/>
      </w:pPr>
      <w:r>
        <w:rPr>
          <w:b/>
        </w:rPr>
        <w:t xml:space="preserve">Exportaciones / mercados: </w:t>
      </w:r>
      <w:r>
        <w:t>Europa (Italia) via ICAM; 290+ TM exportadas en 2005</w:t>
      </w:r>
    </w:p>
    <w:p>
      <w:pPr>
        <w:spacing w:after="60"/>
      </w:pPr>
      <w:r>
        <w:rPr>
          <w:b/>
        </w:rPr>
        <w:t xml:space="preserve">Hallazgo detallado: </w:t>
      </w:r>
      <w:r>
        <w:t>VRAE (Kimbiri, La Convencion, Cusco). Fundada como CACAO VRAE S.A. en 2000 con apoyo USAID/PDA; en 2006 se constituyo la Asociacion de Productores Cacao VRAE-APCV. Clones VRAE 15 y VRAE 99 reconocidos a nivel nacional.</w:t>
      </w:r>
    </w:p>
    <w:p>
      <w:pPr>
        <w:spacing w:after="60"/>
        <w:ind w:left="0"/>
      </w:pPr>
      <w:r>
        <w:rPr>
          <w:b/>
          <w:i w:val="0"/>
        </w:rPr>
        <w:t>Fuentes citadas:</w:t>
      </w:r>
    </w:p>
    <w:p>
      <w:pPr>
        <w:pStyle w:val="ListBullet"/>
        <w:spacing w:after="20"/>
      </w:pPr>
      <w:r>
        <w:t>https://www.cacaovrae.pe/</w:t>
      </w:r>
    </w:p>
    <w:p>
      <w:r>
        <w:t>______________________________________________________________________</w:t>
      </w:r>
    </w:p>
    <w:p>
      <w:pPr>
        <w:pStyle w:val="Heading2"/>
      </w:pPr>
      <w:r>
        <w:rPr>
          <w:color w:val="1F4E78"/>
        </w:rPr>
        <w:t>2.16  Cooperativa Agraria Cafetalera CASIL Ltda</w:t>
      </w:r>
    </w:p>
    <w:p>
      <w:pPr>
        <w:spacing w:after="80"/>
      </w:pPr>
      <w:r>
        <w:rPr>
          <w:b/>
        </w:rPr>
        <w:t>RUC: 20479595276</w:t>
      </w:r>
    </w:p>
    <w:p>
      <w:pPr>
        <w:spacing w:after="60"/>
        <w:ind w:left="0"/>
      </w:pPr>
      <w:r>
        <w:rPr>
          <w:b w:val="0"/>
          <w:i w:val="0"/>
        </w:rPr>
        <w:t>Departamento: CAJAMARCA</w:t>
      </w:r>
    </w:p>
    <w:p>
      <w:pPr>
        <w:spacing w:after="60"/>
      </w:pPr>
      <w:r>
        <w:rPr>
          <w:b/>
        </w:rPr>
        <w:t xml:space="preserve">Web / referencia principal: </w:t>
      </w:r>
      <w:r>
        <w:t>https://coopcasil.pe/</w:t>
      </w:r>
    </w:p>
    <w:p>
      <w:pPr>
        <w:spacing w:after="60"/>
      </w:pPr>
      <w:r>
        <w:rPr>
          <w:b/>
        </w:rPr>
        <w:t xml:space="preserve">Certificaciones: </w:t>
      </w:r>
      <w:r>
        <w:t>Fairtrade + Organico (IMOCERT); exporta a Sustainable Harvest (EE.UU.)</w:t>
      </w:r>
    </w:p>
    <w:p>
      <w:pPr>
        <w:spacing w:after="60"/>
      </w:pPr>
      <w:r>
        <w:rPr>
          <w:b/>
        </w:rPr>
        <w:t xml:space="preserve">Exportaciones / mercados: </w:t>
      </w:r>
      <w:r>
        <w:t>Alemania (Hamburgo, compradores directos); Ruta Productiva Exportadora 2023 admitida</w:t>
      </w:r>
    </w:p>
    <w:p>
      <w:pPr>
        <w:spacing w:after="60"/>
      </w:pPr>
      <w:r>
        <w:rPr>
          <w:b/>
        </w:rPr>
        <w:t xml:space="preserve">Hallazgo detallado: </w:t>
      </w:r>
      <w:r>
        <w:t>Fundada el 6 de enero de 1966; San Ignacio, Cajamarca; una de las primeras y mas grandes del nororiente. Medalla de oro en la Federacion Alemana de Tostadores 2018 con cafes 'Rosa Elvita' y de Santos Acha Rivera vendidos a mas de 27 EUR/kg.</w:t>
      </w:r>
    </w:p>
    <w:p>
      <w:pPr>
        <w:spacing w:after="60"/>
        <w:ind w:left="0"/>
      </w:pPr>
      <w:r>
        <w:rPr>
          <w:b/>
          <w:i w:val="0"/>
        </w:rPr>
        <w:t>Fuentes citadas:</w:t>
      </w:r>
    </w:p>
    <w:p>
      <w:pPr>
        <w:pStyle w:val="ListBullet"/>
        <w:spacing w:after="20"/>
      </w:pPr>
      <w:r>
        <w:t>https://coopcasil.pe/</w:t>
      </w:r>
    </w:p>
    <w:p>
      <w:pPr>
        <w:pStyle w:val="ListBullet"/>
        <w:spacing w:after="20"/>
      </w:pPr>
      <w:r>
        <w:t>https://agraria.pe/noticias/cajamarca-cafe-de-san-ignacio-recibe-medalla-de-oro-en-alema-16332</w:t>
      </w:r>
    </w:p>
    <w:p>
      <w:pPr>
        <w:pStyle w:val="ListBullet"/>
        <w:spacing w:after="20"/>
      </w:pPr>
      <w:r>
        <w:t>https://andina.pe/agencia/noticia-cafe-cajamarca-recibe-medalla-oro-alemania-705565.aspx</w:t>
      </w:r>
    </w:p>
    <w:p>
      <w:pPr>
        <w:pStyle w:val="ListBullet"/>
        <w:spacing w:after="20"/>
      </w:pPr>
      <w:r>
        <w:t>https://www.datosperu.org/empresa-cooperativa-agraria-cafetalera-casil-ltd-20479595276.php</w:t>
      </w:r>
    </w:p>
    <w:p>
      <w:r>
        <w:t>______________________________________________________________________</w:t>
      </w:r>
    </w:p>
    <w:p>
      <w:pPr>
        <w:pStyle w:val="Heading2"/>
      </w:pPr>
      <w:r>
        <w:rPr>
          <w:color w:val="1F4E78"/>
        </w:rPr>
        <w:t>2.17  Cooperativa Agraria Juan Marco El Palto</w:t>
      </w:r>
    </w:p>
    <w:p>
      <w:pPr>
        <w:spacing w:after="80"/>
      </w:pPr>
      <w:r>
        <w:rPr>
          <w:b/>
        </w:rPr>
        <w:t>RUC: 20479622699</w:t>
      </w:r>
    </w:p>
    <w:p>
      <w:pPr>
        <w:spacing w:after="60"/>
        <w:ind w:left="0"/>
      </w:pPr>
      <w:r>
        <w:rPr>
          <w:b w:val="0"/>
          <w:i w:val="0"/>
        </w:rPr>
        <w:t>Departamento: AMAZONAS</w:t>
      </w:r>
    </w:p>
    <w:p>
      <w:pPr>
        <w:spacing w:after="60"/>
      </w:pPr>
      <w:r>
        <w:rPr>
          <w:b/>
        </w:rPr>
        <w:t xml:space="preserve">Hallazgo detallado: </w:t>
      </w:r>
      <w:r>
        <w:t>Amazonas. Sin hallazgo web especifico confirmado.</w:t>
      </w:r>
    </w:p>
    <w:p>
      <w:r>
        <w:t>______________________________________________________________________</w:t>
      </w:r>
    </w:p>
    <w:p>
      <w:pPr>
        <w:pStyle w:val="Heading2"/>
      </w:pPr>
      <w:r>
        <w:rPr>
          <w:color w:val="1F4E78"/>
        </w:rPr>
        <w:t>2.18  Asociacion de Productores Agropecuarios Luis Solibarría</w:t>
      </w:r>
    </w:p>
    <w:p>
      <w:pPr>
        <w:spacing w:after="80"/>
      </w:pPr>
      <w:r>
        <w:rPr>
          <w:b/>
        </w:rPr>
        <w:t>RUC: 20479856258</w:t>
      </w:r>
    </w:p>
    <w:p>
      <w:pPr>
        <w:spacing w:after="60"/>
        <w:ind w:left="0"/>
      </w:pPr>
      <w:r>
        <w:rPr>
          <w:b w:val="0"/>
          <w:i w:val="0"/>
        </w:rPr>
        <w:t>Departamento: AMAZONAS</w:t>
      </w:r>
    </w:p>
    <w:p>
      <w:pPr>
        <w:spacing w:after="60"/>
      </w:pPr>
      <w:r>
        <w:rPr>
          <w:b/>
        </w:rPr>
        <w:t xml:space="preserve">Hallazgo detallado: </w:t>
      </w:r>
      <w:r>
        <w:t>Amazonas. Sin hallazgo web especifico confirmado.</w:t>
      </w:r>
    </w:p>
    <w:p>
      <w:r>
        <w:t>______________________________________________________________________</w:t>
      </w:r>
    </w:p>
    <w:p>
      <w:r>
        <w:br w:type="page"/>
      </w:r>
    </w:p>
    <w:p>
      <w:pPr>
        <w:pStyle w:val="Heading1"/>
      </w:pPr>
      <w:r>
        <w:rPr>
          <w:color w:val="1F4E78"/>
        </w:rPr>
        <w:t>Grupo 3 de 10 - 18 organizaciones</w:t>
      </w:r>
    </w:p>
    <w:p>
      <w:pPr>
        <w:pStyle w:val="Heading2"/>
      </w:pPr>
      <w:r>
        <w:rPr>
          <w:color w:val="1F4E78"/>
        </w:rPr>
        <w:t>3.1  Cooperativa Agraria Central de Productores de Amazonas</w:t>
      </w:r>
    </w:p>
    <w:p>
      <w:pPr>
        <w:spacing w:after="80"/>
      </w:pPr>
      <w:r>
        <w:rPr>
          <w:b/>
        </w:rPr>
        <w:t>RUC: 20479917141</w:t>
      </w:r>
    </w:p>
    <w:p>
      <w:pPr>
        <w:spacing w:after="60"/>
        <w:ind w:left="0"/>
      </w:pPr>
      <w:r>
        <w:rPr>
          <w:b w:val="0"/>
          <w:i w:val="0"/>
        </w:rPr>
        <w:t>Departamento: AMAZONAS</w:t>
      </w:r>
    </w:p>
    <w:p>
      <w:pPr>
        <w:spacing w:after="60"/>
      </w:pPr>
      <w:r>
        <w:rPr>
          <w:b/>
        </w:rPr>
        <w:t xml:space="preserve">Hallazgo detallado: </w:t>
      </w:r>
      <w:r>
        <w:t>Amazonas. Sin hallazgo web especifico confirmado.</w:t>
      </w:r>
    </w:p>
    <w:p>
      <w:r>
        <w:t>______________________________________________________________________</w:t>
      </w:r>
    </w:p>
    <w:p>
      <w:pPr>
        <w:pStyle w:val="Heading2"/>
      </w:pPr>
      <w:r>
        <w:rPr>
          <w:color w:val="1F4E78"/>
        </w:rPr>
        <w:t>3.2  Cooperativa Agraria APROCAM</w:t>
      </w:r>
    </w:p>
    <w:p>
      <w:pPr>
        <w:spacing w:after="80"/>
      </w:pPr>
      <w:r>
        <w:rPr>
          <w:b/>
        </w:rPr>
        <w:t>RUC: 20480458550</w:t>
      </w:r>
    </w:p>
    <w:p>
      <w:pPr>
        <w:spacing w:after="60"/>
        <w:ind w:left="0"/>
      </w:pPr>
      <w:r>
        <w:rPr>
          <w:b w:val="0"/>
          <w:i w:val="0"/>
        </w:rPr>
        <w:t>Departamento: AMAZONAS</w:t>
      </w:r>
    </w:p>
    <w:p>
      <w:pPr>
        <w:spacing w:after="60"/>
      </w:pPr>
      <w:r>
        <w:rPr>
          <w:b/>
        </w:rPr>
        <w:t xml:space="preserve">Web / referencia principal: </w:t>
      </w:r>
      <w:r>
        <w:t>https://aprocamperu.org/quienes-somos/</w:t>
      </w:r>
    </w:p>
    <w:p>
      <w:pPr>
        <w:spacing w:after="60"/>
      </w:pPr>
      <w:r>
        <w:rPr>
          <w:b/>
        </w:rPr>
        <w:t xml:space="preserve">Socios: </w:t>
      </w:r>
      <w:r>
        <w:t>59.96% etnia Awajun; 17.40% mujeres</w:t>
      </w:r>
    </w:p>
    <w:p>
      <w:pPr>
        <w:spacing w:after="60"/>
      </w:pPr>
      <w:r>
        <w:rPr>
          <w:b/>
        </w:rPr>
        <w:t xml:space="preserve">Hectareas / area: </w:t>
      </w:r>
      <w:r>
        <w:t>Cafe 235 ha (3,292 qq) + Cacao 495 ha (513 TM)</w:t>
      </w:r>
    </w:p>
    <w:p>
      <w:pPr>
        <w:spacing w:after="60"/>
      </w:pPr>
      <w:r>
        <w:rPr>
          <w:b/>
        </w:rPr>
        <w:t xml:space="preserve">Certificaciones: </w:t>
      </w:r>
      <w:r>
        <w:t>Organica; promueve Comercio Justo</w:t>
      </w:r>
    </w:p>
    <w:p>
      <w:pPr>
        <w:spacing w:after="60"/>
      </w:pPr>
      <w:r>
        <w:rPr>
          <w:b/>
        </w:rPr>
        <w:t xml:space="preserve">Exportaciones / mercados: </w:t>
      </w:r>
      <w:r>
        <w:t>Mercados organicos y de comercio justo; alianza comercial con CASA CACAO (España) via Helvetas</w:t>
      </w:r>
    </w:p>
    <w:p>
      <w:pPr>
        <w:spacing w:after="60"/>
      </w:pPr>
      <w:r>
        <w:rPr>
          <w:b/>
        </w:rPr>
        <w:t xml:space="preserve">Hallazgo detallado: </w:t>
      </w:r>
      <w:r>
        <w:t>Fundada el 5 de abril de 2013 en La Peca, Copallin e Imaza (Bagua, Amazonas). Alianza estrategica con Helvetas/SECO Suiza: envio de 1 TM de cacao a CASA CACAO (España). Articulada con CEPROA, COPAVAT, SHARED-X.</w:t>
      </w:r>
    </w:p>
    <w:p>
      <w:pPr>
        <w:spacing w:after="60"/>
        <w:ind w:left="0"/>
      </w:pPr>
      <w:r>
        <w:rPr>
          <w:b/>
          <w:i w:val="0"/>
        </w:rPr>
        <w:t>Fuentes citadas:</w:t>
      </w:r>
    </w:p>
    <w:p>
      <w:pPr>
        <w:pStyle w:val="ListBullet"/>
        <w:spacing w:after="20"/>
      </w:pPr>
      <w:r>
        <w:t>https://aprocamperu.org/quienes-somos/</w:t>
      </w:r>
    </w:p>
    <w:p>
      <w:pPr>
        <w:pStyle w:val="ListBullet"/>
        <w:spacing w:after="20"/>
      </w:pPr>
      <w:r>
        <w:t>https://www.helvetas.org/Publications-PDFs/Latin-America/Peru/Cacao%20y%20Platano/INFOGRAFIA-NIEVAcomprimido.pdf</w:t>
      </w:r>
    </w:p>
    <w:p>
      <w:r>
        <w:t>______________________________________________________________________</w:t>
      </w:r>
    </w:p>
    <w:p>
      <w:pPr>
        <w:pStyle w:val="Heading2"/>
      </w:pPr>
      <w:r>
        <w:rPr>
          <w:color w:val="1F4E78"/>
        </w:rPr>
        <w:t>3.3  Asociacion de Productores Agropecuarios La Flor de Cafe</w:t>
      </w:r>
    </w:p>
    <w:p>
      <w:pPr>
        <w:spacing w:after="80"/>
      </w:pPr>
      <w:r>
        <w:rPr>
          <w:b/>
        </w:rPr>
        <w:t>RUC: 20480762895</w:t>
      </w:r>
    </w:p>
    <w:p>
      <w:pPr>
        <w:spacing w:after="60"/>
        <w:ind w:left="0"/>
      </w:pPr>
      <w:r>
        <w:rPr>
          <w:b w:val="0"/>
          <w:i w:val="0"/>
        </w:rPr>
        <w:t>Departamento: AMAZONAS</w:t>
      </w:r>
    </w:p>
    <w:p>
      <w:pPr>
        <w:spacing w:after="60"/>
      </w:pPr>
      <w:r>
        <w:rPr>
          <w:b/>
        </w:rPr>
        <w:t xml:space="preserve">Hallazgo detallado: </w:t>
      </w:r>
      <w:r>
        <w:t>Amazonas. Sin hallazgo web especifico confirmado.</w:t>
      </w:r>
    </w:p>
    <w:p>
      <w:r>
        <w:t>______________________________________________________________________</w:t>
      </w:r>
    </w:p>
    <w:p>
      <w:pPr>
        <w:pStyle w:val="Heading2"/>
      </w:pPr>
      <w:r>
        <w:rPr>
          <w:color w:val="1F4E78"/>
        </w:rPr>
        <w:t>3.4  Cooperativa Agraria Approcap Ltda</w:t>
      </w:r>
    </w:p>
    <w:p>
      <w:pPr>
        <w:spacing w:after="80"/>
      </w:pPr>
      <w:r>
        <w:rPr>
          <w:b/>
        </w:rPr>
        <w:t>RUC: 20484163902</w:t>
      </w:r>
    </w:p>
    <w:p>
      <w:pPr>
        <w:spacing w:after="60"/>
        <w:ind w:left="0"/>
      </w:pPr>
      <w:r>
        <w:rPr>
          <w:b w:val="0"/>
          <w:i w:val="0"/>
        </w:rPr>
        <w:t>Departamento: PIURA</w:t>
      </w:r>
    </w:p>
    <w:p>
      <w:pPr>
        <w:spacing w:after="60"/>
      </w:pPr>
      <w:r>
        <w:rPr>
          <w:b/>
        </w:rPr>
        <w:t xml:space="preserve">Hallazgo detallado: </w:t>
      </w:r>
      <w:r>
        <w:t>Piura. Sin hallazgo web especifico confirmado.</w:t>
      </w:r>
    </w:p>
    <w:p>
      <w:r>
        <w:t>______________________________________________________________________</w:t>
      </w:r>
    </w:p>
    <w:p>
      <w:pPr>
        <w:pStyle w:val="Heading2"/>
      </w:pPr>
      <w:r>
        <w:rPr>
          <w:color w:val="1F4E78"/>
        </w:rPr>
        <w:t>3.5  Cooperativa Agraria Cafetalera Ecologico Alto Palomar</w:t>
      </w:r>
    </w:p>
    <w:p>
      <w:pPr>
        <w:spacing w:after="80"/>
      </w:pPr>
      <w:r>
        <w:rPr>
          <w:b/>
        </w:rPr>
        <w:t>RUC: 20485945815</w:t>
      </w:r>
    </w:p>
    <w:p>
      <w:pPr>
        <w:spacing w:after="60"/>
        <w:ind w:left="0"/>
      </w:pPr>
      <w:r>
        <w:rPr>
          <w:b w:val="0"/>
          <w:i w:val="0"/>
        </w:rPr>
        <w:t>Departamento: JUNIN</w:t>
      </w:r>
    </w:p>
    <w:p>
      <w:pPr>
        <w:spacing w:after="60"/>
      </w:pPr>
      <w:r>
        <w:rPr>
          <w:b/>
        </w:rPr>
        <w:t xml:space="preserve">Certificaciones: </w:t>
      </w:r>
      <w:r>
        <w:t>Organica (denominacion en razon social)</w:t>
      </w:r>
    </w:p>
    <w:p>
      <w:pPr>
        <w:spacing w:after="60"/>
      </w:pPr>
      <w:r>
        <w:rPr>
          <w:b/>
        </w:rPr>
        <w:t xml:space="preserve">Hallazgo detallado: </w:t>
      </w:r>
      <w:r>
        <w:t>Junin, Selva Central. Sin hallazgo web especifico confirmado.</w:t>
      </w:r>
    </w:p>
    <w:p>
      <w:r>
        <w:t>______________________________________________________________________</w:t>
      </w:r>
    </w:p>
    <w:p>
      <w:pPr>
        <w:pStyle w:val="Heading2"/>
      </w:pPr>
      <w:r>
        <w:rPr>
          <w:color w:val="1F4E78"/>
        </w:rPr>
        <w:t>3.6  Asociacion de Productores de Cafes Especiales Mountain Coffee</w:t>
      </w:r>
    </w:p>
    <w:p>
      <w:pPr>
        <w:spacing w:after="80"/>
      </w:pPr>
      <w:r>
        <w:rPr>
          <w:b/>
        </w:rPr>
        <w:t>RUC: 20486094657</w:t>
      </w:r>
    </w:p>
    <w:p>
      <w:pPr>
        <w:spacing w:after="60"/>
        <w:ind w:left="0"/>
      </w:pPr>
      <w:r>
        <w:rPr>
          <w:b w:val="0"/>
          <w:i w:val="0"/>
        </w:rPr>
        <w:t>Departamento: JUNIN</w:t>
      </w:r>
    </w:p>
    <w:p>
      <w:pPr>
        <w:spacing w:after="60"/>
      </w:pPr>
      <w:r>
        <w:rPr>
          <w:b/>
        </w:rPr>
        <w:t xml:space="preserve">Hallazgo detallado: </w:t>
      </w:r>
      <w:r>
        <w:t>Junin. Sin hallazgo web especifico confirmado.</w:t>
      </w:r>
    </w:p>
    <w:p>
      <w:r>
        <w:t>______________________________________________________________________</w:t>
      </w:r>
    </w:p>
    <w:p>
      <w:pPr>
        <w:pStyle w:val="Heading2"/>
      </w:pPr>
      <w:r>
        <w:rPr>
          <w:color w:val="1F4E78"/>
        </w:rPr>
        <w:t>3.7  Cooperativa Agraria Sangareni</w:t>
      </w:r>
    </w:p>
    <w:p>
      <w:pPr>
        <w:spacing w:after="80"/>
      </w:pPr>
      <w:r>
        <w:rPr>
          <w:b/>
        </w:rPr>
        <w:t>RUC: 20486255090</w:t>
      </w:r>
    </w:p>
    <w:p>
      <w:pPr>
        <w:spacing w:after="60"/>
        <w:ind w:left="0"/>
      </w:pPr>
      <w:r>
        <w:rPr>
          <w:b w:val="0"/>
          <w:i w:val="0"/>
        </w:rPr>
        <w:t>Departamento: JUNIN</w:t>
      </w:r>
    </w:p>
    <w:p>
      <w:pPr>
        <w:spacing w:after="60"/>
      </w:pPr>
      <w:r>
        <w:rPr>
          <w:b/>
        </w:rPr>
        <w:t xml:space="preserve">Hallazgo detallado: </w:t>
      </w:r>
      <w:r>
        <w:t>Junin. Cafetalera vinculada a la Selva Central (Satipo/Chanchamayo). Sin hallazgo web especifico confirmado.</w:t>
      </w:r>
    </w:p>
    <w:p>
      <w:r>
        <w:t>______________________________________________________________________</w:t>
      </w:r>
    </w:p>
    <w:p>
      <w:pPr>
        <w:pStyle w:val="Heading2"/>
      </w:pPr>
      <w:r>
        <w:rPr>
          <w:color w:val="1F4E78"/>
        </w:rPr>
        <w:t>3.8  Cooperativa Agroindustrial Sonomoro Ltda (CAI Sonomoro)</w:t>
      </w:r>
    </w:p>
    <w:p>
      <w:pPr>
        <w:spacing w:after="80"/>
      </w:pPr>
      <w:r>
        <w:rPr>
          <w:b/>
        </w:rPr>
        <w:t>RUC: 20486668335</w:t>
      </w:r>
    </w:p>
    <w:p>
      <w:pPr>
        <w:spacing w:after="60"/>
        <w:ind w:left="0"/>
      </w:pPr>
      <w:r>
        <w:rPr>
          <w:b w:val="0"/>
          <w:i w:val="0"/>
        </w:rPr>
        <w:t>Departamento: JUNIN</w:t>
      </w:r>
    </w:p>
    <w:p>
      <w:pPr>
        <w:spacing w:after="60"/>
      </w:pPr>
      <w:r>
        <w:rPr>
          <w:b/>
        </w:rPr>
        <w:t xml:space="preserve">Hallazgo detallado: </w:t>
      </w:r>
      <w:r>
        <w:t>CORRECCION DE FICHA (11/10/2026). Esta ficha atribuia a este RUC la identidad publica de COAS (web coas.com.pe, 514-566 socios, 1.700 ha certificadas, exportacion a Italia y Paises Bajos, certificaciones Fairtrade y Biosuisse). Esa identidad corresponde a 20486973219, no a este RUC. Evidencia de que son entidades distintas: razones sociales distintas (COOPERATIVA AGROINDUSTRIAL SONOMORO LTDA vs COOPERATIVA AGRARIA SONOMORO DEL VRAEM LTDA), nombres comerciales distintos (CAI SONOMORO LTDA vs COAS LTDA), inicios de actividades distintos (2007-08-01 vs 2011-01-01), domicilios fiscales distintos (CAL. 3 DE NOVIEMBRE NRO. S/N vs JR. LAS PALMERAS NRO. SN CP NAYLAMP) y estados SUNAT distintos. ESTADO SUNAT DE ESTE RUC: SUSPENSION TEMPORAL, por lo que no puede emitir comprobantes ni exportar. FOB 2024-2026: US$ 0. DUAs: 0. Queda excluida del universo activo.</w:t>
      </w:r>
    </w:p>
    <w:p>
      <w:r>
        <w:t>______________________________________________________________________</w:t>
      </w:r>
    </w:p>
    <w:p>
      <w:pPr>
        <w:pStyle w:val="Heading2"/>
      </w:pPr>
      <w:r>
        <w:rPr>
          <w:color w:val="1F4E78"/>
        </w:rPr>
        <w:t>3.9  Cooperativa Agroecologico Industrial Mazamari Ltda</w:t>
      </w:r>
    </w:p>
    <w:p>
      <w:pPr>
        <w:spacing w:after="80"/>
      </w:pPr>
      <w:r>
        <w:rPr>
          <w:b/>
        </w:rPr>
        <w:t>RUC: 20486876019</w:t>
      </w:r>
    </w:p>
    <w:p>
      <w:pPr>
        <w:spacing w:after="60"/>
        <w:ind w:left="0"/>
      </w:pPr>
      <w:r>
        <w:rPr>
          <w:b w:val="0"/>
          <w:i w:val="0"/>
        </w:rPr>
        <w:t>Departamento: JUNIN</w:t>
      </w:r>
    </w:p>
    <w:p>
      <w:pPr>
        <w:spacing w:after="60"/>
      </w:pPr>
      <w:r>
        <w:rPr>
          <w:b/>
        </w:rPr>
        <w:t xml:space="preserve">Certificaciones: </w:t>
      </w:r>
      <w:r>
        <w:t>Agroecologica (denominacion en razon social)</w:t>
      </w:r>
    </w:p>
    <w:p>
      <w:pPr>
        <w:spacing w:after="60"/>
      </w:pPr>
      <w:r>
        <w:rPr>
          <w:b/>
        </w:rPr>
        <w:t xml:space="preserve">Hallazgo detallado: </w:t>
      </w:r>
      <w:r>
        <w:t>Junin, Mazamari (Satipo). Zona VRAEM. Sin hallazgo web especifico confirmado.</w:t>
      </w:r>
    </w:p>
    <w:p>
      <w:r>
        <w:t>______________________________________________________________________</w:t>
      </w:r>
    </w:p>
    <w:p>
      <w:pPr>
        <w:pStyle w:val="Heading2"/>
      </w:pPr>
      <w:r>
        <w:rPr>
          <w:color w:val="1F4E78"/>
        </w:rPr>
        <w:t>3.10  Cooperativa Agraria Sonomoro del VRAEM Ltda - COAS (COOPAMAVAHU)</w:t>
      </w:r>
    </w:p>
    <w:p>
      <w:pPr>
        <w:spacing w:after="80"/>
      </w:pPr>
      <w:r>
        <w:rPr>
          <w:b/>
        </w:rPr>
        <w:t>RUC: 20486973219</w:t>
      </w:r>
    </w:p>
    <w:p>
      <w:pPr>
        <w:spacing w:after="60"/>
        <w:ind w:left="0"/>
      </w:pPr>
      <w:r>
        <w:rPr>
          <w:b w:val="0"/>
          <w:i w:val="0"/>
        </w:rPr>
        <w:t>Departamento: JUNIN</w:t>
      </w:r>
    </w:p>
    <w:p>
      <w:pPr>
        <w:spacing w:after="60"/>
      </w:pPr>
      <w:r>
        <w:rPr>
          <w:b/>
        </w:rPr>
        <w:t xml:space="preserve">Web / referencia principal: </w:t>
      </w:r>
      <w:r>
        <w:t>https://www.coas.com.pe/</w:t>
      </w:r>
    </w:p>
    <w:p>
      <w:pPr>
        <w:spacing w:after="60"/>
      </w:pPr>
      <w:r>
        <w:rPr>
          <w:b/>
        </w:rPr>
        <w:t xml:space="preserve">Socios: </w:t>
      </w:r>
      <w:r>
        <w:t>566+ socios (514 en informe MIDAGRI 2023)</w:t>
      </w:r>
    </w:p>
    <w:p>
      <w:pPr>
        <w:spacing w:after="60"/>
      </w:pPr>
      <w:r>
        <w:rPr>
          <w:b/>
        </w:rPr>
        <w:t xml:space="preserve">Hectareas / area: </w:t>
      </w:r>
      <w:r>
        <w:t>1,700+ ha certificadas de cacao</w:t>
      </w:r>
    </w:p>
    <w:p>
      <w:pPr>
        <w:spacing w:after="60"/>
      </w:pPr>
      <w:r>
        <w:rPr>
          <w:b/>
        </w:rPr>
        <w:t xml:space="preserve">Certificaciones: </w:t>
      </w:r>
      <w:r>
        <w:t>Organico, Comercio Justo (Fairtrade), Biosuisse, COOR, FAIRTRADE USA; en proceso Rainforest Alliance</w:t>
      </w:r>
    </w:p>
    <w:p>
      <w:pPr>
        <w:spacing w:after="60"/>
      </w:pPr>
      <w:r>
        <w:rPr>
          <w:b/>
        </w:rPr>
        <w:t xml:space="preserve">Exportaciones / mercados: </w:t>
      </w:r>
      <w:r>
        <w:t>Italia, Alemania, Suiza, Holanda. Produccion 2,363.4 TM/año. Primer embarque de 150 TM &gt;US$1.5M con ICAM (Italia) y Cacao Latitudes (Paises Bajos). Mayor FOB del universo: US$ 30.342.293 y 108 DUAs (2024-2026)</w:t>
      </w:r>
    </w:p>
    <w:p>
      <w:pPr>
        <w:spacing w:after="60"/>
      </w:pPr>
      <w:r>
        <w:rPr>
          <w:b/>
        </w:rPr>
        <w:t xml:space="preserve">Hallazgo detallado: </w:t>
      </w:r>
      <w:r>
        <w:t>FICHA CORREGIDA (11/10/2026): esta es la organizacion COAS, no 20486668335. Surgio en Naylamp de Sonomoro, Junin, tras la violencia de los 80-90; retorno en 1999 con apoyo de Caritas Peru. En 2002 fue APANS (citricos); en 2008 giro al cacao organico; en 2011 la organizacion mas pequeña en obtener Fairtrade. Pueblos Nomatsiguenga y Ashaninka, distrito de Pangoa, Satipo. Creditos PROVRAEM-MIDAGRI (S/299 mil en 2021 y S/499 mil en 2023) y AGROIDEAS. Variedades 70% Criollo Chuncho/Trinitario + 30% hibrido CCN51. Gerente general Freddy Millan. ACTIVA y HABIDA, inscrita RNP, FOB 2024-2026 US$ 30.342.293 con 108 DUAs: la mayor exportadora del universo de 76. El RUC hermano 20486668335 (CAI Sonomoro) esta en suspension temporal y no tiene movimiento: son dos entidades distintas, no un duplicado.</w:t>
      </w:r>
    </w:p>
    <w:p>
      <w:pPr>
        <w:spacing w:after="60"/>
        <w:ind w:left="0"/>
      </w:pPr>
      <w:r>
        <w:rPr>
          <w:b/>
          <w:i w:val="0"/>
        </w:rPr>
        <w:t>Fuentes citadas:</w:t>
      </w:r>
    </w:p>
    <w:p>
      <w:pPr>
        <w:pStyle w:val="ListBullet"/>
        <w:spacing w:after="20"/>
      </w:pPr>
      <w:r>
        <w:t>https://www.coas.com.pe/</w:t>
      </w:r>
    </w:p>
    <w:p>
      <w:pPr>
        <w:pStyle w:val="ListBullet"/>
        <w:spacing w:after="20"/>
      </w:pPr>
      <w:r>
        <w:t>https://www.gob.pe/institucion/midagri/noticias/975002-gobierno-logra-que-productores-del-vraem-exporten-150-toneladas-de-cacao-organico-a-europa</w:t>
      </w:r>
    </w:p>
    <w:p>
      <w:r>
        <w:t>______________________________________________________________________</w:t>
      </w:r>
    </w:p>
    <w:p>
      <w:pPr>
        <w:pStyle w:val="Heading2"/>
      </w:pPr>
      <w:r>
        <w:rPr>
          <w:color w:val="1F4E78"/>
        </w:rPr>
        <w:t>3.11  Cooperativa Agraria Ecologica Cacaotera Valle Rio Ene - COOPAVRE</w:t>
      </w:r>
    </w:p>
    <w:p>
      <w:pPr>
        <w:spacing w:after="80"/>
      </w:pPr>
      <w:r>
        <w:rPr>
          <w:b/>
        </w:rPr>
        <w:t>RUC: 20487242994</w:t>
      </w:r>
    </w:p>
    <w:p>
      <w:pPr>
        <w:spacing w:after="60"/>
        <w:ind w:left="0"/>
      </w:pPr>
      <w:r>
        <w:rPr>
          <w:b w:val="0"/>
          <w:i w:val="0"/>
        </w:rPr>
        <w:t>Departamento: JUNIN</w:t>
      </w:r>
    </w:p>
    <w:p>
      <w:pPr>
        <w:spacing w:after="60"/>
      </w:pPr>
      <w:r>
        <w:rPr>
          <w:b/>
        </w:rPr>
        <w:t xml:space="preserve">Certificaciones: </w:t>
      </w:r>
      <w:r>
        <w:t>Organica (denominacion en razon social)</w:t>
      </w:r>
    </w:p>
    <w:p>
      <w:pPr>
        <w:spacing w:after="60"/>
      </w:pPr>
      <w:r>
        <w:rPr>
          <w:b/>
        </w:rPr>
        <w:t xml:space="preserve">Hallazgo detallado: </w:t>
      </w:r>
      <w:r>
        <w:t>Junin, Valle del Rio Ene (Satipo/Pangoa). Contexto: eje asháninka del rio Ene donde operan Kemito Ene, CARE y Devida. Sin hallazgo web especifico confirmado.</w:t>
      </w:r>
    </w:p>
    <w:p>
      <w:r>
        <w:t>______________________________________________________________________</w:t>
      </w:r>
    </w:p>
    <w:p>
      <w:pPr>
        <w:pStyle w:val="Heading2"/>
      </w:pPr>
      <w:r>
        <w:rPr>
          <w:color w:val="1F4E78"/>
        </w:rPr>
        <w:t>3.12  Asociacion de Productores Agropecuarios Tupac Amaru de Chiñama</w:t>
      </w:r>
    </w:p>
    <w:p>
      <w:pPr>
        <w:spacing w:after="80"/>
      </w:pPr>
      <w:r>
        <w:rPr>
          <w:b/>
        </w:rPr>
        <w:t>RUC: 20487351343</w:t>
      </w:r>
    </w:p>
    <w:p>
      <w:pPr>
        <w:spacing w:after="60"/>
        <w:ind w:left="0"/>
      </w:pPr>
      <w:r>
        <w:rPr>
          <w:b w:val="0"/>
          <w:i w:val="0"/>
        </w:rPr>
        <w:t>Departamento: LAMBAYEQUE</w:t>
      </w:r>
    </w:p>
    <w:p>
      <w:pPr>
        <w:spacing w:after="60"/>
      </w:pPr>
      <w:r>
        <w:rPr>
          <w:b/>
        </w:rPr>
        <w:t xml:space="preserve">Hallazgo detallado: </w:t>
      </w:r>
      <w:r>
        <w:t>Lambayeque. Sin hallazgo web especifico confirmado.</w:t>
      </w:r>
    </w:p>
    <w:p>
      <w:r>
        <w:t>______________________________________________________________________</w:t>
      </w:r>
    </w:p>
    <w:p>
      <w:pPr>
        <w:pStyle w:val="Heading2"/>
      </w:pPr>
      <w:r>
        <w:rPr>
          <w:color w:val="1F4E78"/>
        </w:rPr>
        <w:t>3.13  Asociacion de Productores Cacaoteros del Distrito de Huarango</w:t>
      </w:r>
    </w:p>
    <w:p>
      <w:pPr>
        <w:spacing w:after="80"/>
      </w:pPr>
      <w:r>
        <w:rPr>
          <w:b/>
        </w:rPr>
        <w:t>RUC: 20487661539</w:t>
      </w:r>
    </w:p>
    <w:p>
      <w:pPr>
        <w:spacing w:after="60"/>
        <w:ind w:left="0"/>
      </w:pPr>
      <w:r>
        <w:rPr>
          <w:b w:val="0"/>
          <w:i w:val="0"/>
        </w:rPr>
        <w:t>Departamento: CAJAMARCA</w:t>
      </w:r>
    </w:p>
    <w:p>
      <w:pPr>
        <w:spacing w:after="60"/>
      </w:pPr>
      <w:r>
        <w:rPr>
          <w:b/>
        </w:rPr>
        <w:t xml:space="preserve">Hallazgo detallado: </w:t>
      </w:r>
      <w:r>
        <w:t>Cajamarca, Huarango (San Ignacio). Zona cacaotera del nororiente. Sin hallazgo web especifico confirmado.</w:t>
      </w:r>
    </w:p>
    <w:p>
      <w:r>
        <w:t>______________________________________________________________________</w:t>
      </w:r>
    </w:p>
    <w:p>
      <w:pPr>
        <w:pStyle w:val="Heading2"/>
      </w:pPr>
      <w:r>
        <w:rPr>
          <w:color w:val="1F4E78"/>
        </w:rPr>
        <w:t>3.14  Asociacion de Productores Agropecuarios Vallesito - Chahuares</w:t>
      </w:r>
    </w:p>
    <w:p>
      <w:pPr>
        <w:spacing w:after="80"/>
      </w:pPr>
      <w:r>
        <w:rPr>
          <w:b/>
        </w:rPr>
        <w:t>RUC: 20490726196</w:t>
      </w:r>
    </w:p>
    <w:p>
      <w:pPr>
        <w:spacing w:after="60"/>
        <w:ind w:left="0"/>
      </w:pPr>
      <w:r>
        <w:rPr>
          <w:b w:val="0"/>
          <w:i w:val="0"/>
        </w:rPr>
        <w:t>Departamento: CUSCO</w:t>
      </w:r>
    </w:p>
    <w:p>
      <w:pPr>
        <w:spacing w:after="60"/>
      </w:pPr>
      <w:r>
        <w:rPr>
          <w:b/>
        </w:rPr>
        <w:t xml:space="preserve">Hallazgo detallado: </w:t>
      </w:r>
      <w:r>
        <w:t>Cusco. Sin hallazgo web especifico confirmado.</w:t>
      </w:r>
    </w:p>
    <w:p>
      <w:r>
        <w:t>______________________________________________________________________</w:t>
      </w:r>
    </w:p>
    <w:p>
      <w:pPr>
        <w:pStyle w:val="Heading2"/>
      </w:pPr>
      <w:r>
        <w:rPr>
          <w:color w:val="1F4E78"/>
        </w:rPr>
        <w:t>3.15  Cooperativa Agraria Nuevo Amanecer Ltda</w:t>
      </w:r>
    </w:p>
    <w:p>
      <w:pPr>
        <w:spacing w:after="80"/>
      </w:pPr>
      <w:r>
        <w:rPr>
          <w:b/>
        </w:rPr>
        <w:t>RUC: 20493934822</w:t>
      </w:r>
    </w:p>
    <w:p>
      <w:pPr>
        <w:spacing w:after="60"/>
        <w:ind w:left="0"/>
      </w:pPr>
      <w:r>
        <w:rPr>
          <w:b w:val="0"/>
          <w:i w:val="0"/>
        </w:rPr>
        <w:t>Departamento: SAN MARTIN</w:t>
      </w:r>
    </w:p>
    <w:p>
      <w:pPr>
        <w:spacing w:after="60"/>
      </w:pPr>
      <w:r>
        <w:rPr>
          <w:b/>
        </w:rPr>
        <w:t xml:space="preserve">Hallazgo detallado: </w:t>
      </w:r>
      <w:r>
        <w:t>San Martin. Eje de desarrollo alternativo del Huallaga. Sin hallazgo web especifico confirmado.</w:t>
      </w:r>
    </w:p>
    <w:p>
      <w:r>
        <w:t>______________________________________________________________________</w:t>
      </w:r>
    </w:p>
    <w:p>
      <w:pPr>
        <w:pStyle w:val="Heading2"/>
      </w:pPr>
      <w:r>
        <w:rPr>
          <w:color w:val="1F4E78"/>
        </w:rPr>
        <w:t>3.16  Cooperativa Agraria de Servicios Multiples Mujeres Tecnologas Cacaoteras de la Provincia de Huallaga Ltda</w:t>
      </w:r>
    </w:p>
    <w:p>
      <w:pPr>
        <w:spacing w:after="80"/>
      </w:pPr>
      <w:r>
        <w:rPr>
          <w:b/>
        </w:rPr>
        <w:t>RUC: 20493959574</w:t>
      </w:r>
    </w:p>
    <w:p>
      <w:pPr>
        <w:spacing w:after="60"/>
        <w:ind w:left="0"/>
      </w:pPr>
      <w:r>
        <w:rPr>
          <w:b w:val="0"/>
          <w:i w:val="0"/>
        </w:rPr>
        <w:t>Departamento: SAN MARTIN</w:t>
      </w:r>
    </w:p>
    <w:p>
      <w:pPr>
        <w:spacing w:after="60"/>
      </w:pPr>
      <w:r>
        <w:rPr>
          <w:b/>
        </w:rPr>
        <w:t xml:space="preserve">Socios: </w:t>
      </w:r>
      <w:r>
        <w:t>Mujeres cacaoteras</w:t>
      </w:r>
    </w:p>
    <w:p>
      <w:pPr>
        <w:spacing w:after="60"/>
      </w:pPr>
      <w:r>
        <w:rPr>
          <w:b/>
        </w:rPr>
        <w:t xml:space="preserve">Hallazgo detallado: </w:t>
      </w:r>
      <w:r>
        <w:t>San Martin, Huallaga. Organizacion de mujeres vinculada al eje cacaotero de Tocache/Uchiza. Patron similar a Choco Warmis y Mujeres Emprendedoras de Nuevo Progreso. Sin hallazgo web especifico confirmado.</w:t>
      </w:r>
    </w:p>
    <w:p>
      <w:r>
        <w:t>______________________________________________________________________</w:t>
      </w:r>
    </w:p>
    <w:p>
      <w:pPr>
        <w:pStyle w:val="Heading2"/>
      </w:pPr>
      <w:r>
        <w:rPr>
          <w:color w:val="1F4E78"/>
        </w:rPr>
        <w:t>3.17  Asociacion de Productores Agropecuarios Rio Mayo Shanao</w:t>
      </w:r>
    </w:p>
    <w:p>
      <w:pPr>
        <w:spacing w:after="80"/>
      </w:pPr>
      <w:r>
        <w:rPr>
          <w:b/>
        </w:rPr>
        <w:t>RUC: 20494126819</w:t>
      </w:r>
    </w:p>
    <w:p>
      <w:pPr>
        <w:spacing w:after="60"/>
        <w:ind w:left="0"/>
      </w:pPr>
      <w:r>
        <w:rPr>
          <w:b w:val="0"/>
          <w:i w:val="0"/>
        </w:rPr>
        <w:t>Departamento: SAN MARTIN</w:t>
      </w:r>
    </w:p>
    <w:p>
      <w:pPr>
        <w:spacing w:after="60"/>
      </w:pPr>
      <w:r>
        <w:rPr>
          <w:b/>
        </w:rPr>
        <w:t xml:space="preserve">Hallazgo detallado: </w:t>
      </w:r>
      <w:r>
        <w:t>San Martin, Rio Mayo (Moyobamba/Nueva Cajamarca). Sin hallazgo web especifico confirmado.</w:t>
      </w:r>
    </w:p>
    <w:p>
      <w:r>
        <w:t>______________________________________________________________________</w:t>
      </w:r>
    </w:p>
    <w:p>
      <w:pPr>
        <w:pStyle w:val="Heading2"/>
      </w:pPr>
      <w:r>
        <w:rPr>
          <w:color w:val="1F4E78"/>
        </w:rPr>
        <w:t>3.18  Asociacion Ecologica y de Productores Agropecuarios San Jose Obrero</w:t>
      </w:r>
    </w:p>
    <w:p>
      <w:pPr>
        <w:spacing w:after="80"/>
      </w:pPr>
      <w:r>
        <w:rPr>
          <w:b/>
        </w:rPr>
        <w:t>RUC: 20494145791</w:t>
      </w:r>
    </w:p>
    <w:p>
      <w:pPr>
        <w:spacing w:after="60"/>
        <w:ind w:left="0"/>
      </w:pPr>
      <w:r>
        <w:rPr>
          <w:b w:val="0"/>
          <w:i w:val="0"/>
        </w:rPr>
        <w:t>Departamento: LORETO</w:t>
      </w:r>
    </w:p>
    <w:p>
      <w:pPr>
        <w:spacing w:after="60"/>
      </w:pPr>
      <w:r>
        <w:rPr>
          <w:b/>
        </w:rPr>
        <w:t xml:space="preserve">Certificaciones: </w:t>
      </w:r>
      <w:r>
        <w:t>Ecologica (denominacion en razon social)</w:t>
      </w:r>
    </w:p>
    <w:p>
      <w:pPr>
        <w:spacing w:after="60"/>
      </w:pPr>
      <w:r>
        <w:rPr>
          <w:b/>
        </w:rPr>
        <w:t xml:space="preserve">Hallazgo detallado: </w:t>
      </w:r>
      <w:r>
        <w:t>Loreto, Alto Amazonas (Yurimaguas / Balsapuerto). Cacao de la amazonia baja, vinculado a programas de desarrollo alternativo. Sin hallazgo web especifico confirmado.</w:t>
      </w:r>
    </w:p>
    <w:p>
      <w:r>
        <w:t>______________________________________________________________________</w:t>
      </w:r>
    </w:p>
    <w:p>
      <w:r>
        <w:br w:type="page"/>
      </w:r>
    </w:p>
    <w:p>
      <w:pPr>
        <w:pStyle w:val="Heading1"/>
      </w:pPr>
      <w:r>
        <w:rPr>
          <w:color w:val="1F4E78"/>
        </w:rPr>
        <w:t>Grupo 4 de 10 - 18 organizaciones</w:t>
      </w:r>
    </w:p>
    <w:p>
      <w:pPr>
        <w:pStyle w:val="Heading2"/>
      </w:pPr>
      <w:r>
        <w:rPr>
          <w:color w:val="1F4E78"/>
        </w:rPr>
        <w:t>4.1  Asociacion de Productores de Cacao Ecologico de Kimbiri - APROCEK</w:t>
      </w:r>
    </w:p>
    <w:p>
      <w:pPr>
        <w:spacing w:after="80"/>
      </w:pPr>
      <w:r>
        <w:rPr>
          <w:b/>
        </w:rPr>
        <w:t>RUC: 20494699690</w:t>
      </w:r>
    </w:p>
    <w:p>
      <w:pPr>
        <w:spacing w:after="60"/>
        <w:ind w:left="0"/>
      </w:pPr>
      <w:r>
        <w:rPr>
          <w:b w:val="0"/>
          <w:i w:val="0"/>
        </w:rPr>
        <w:t>Departamento: CUSCO</w:t>
      </w:r>
    </w:p>
    <w:p>
      <w:pPr>
        <w:spacing w:after="60"/>
      </w:pPr>
      <w:r>
        <w:rPr>
          <w:b/>
        </w:rPr>
        <w:t xml:space="preserve">Web / referencia principal: </w:t>
      </w:r>
      <w:r>
        <w:t>Central Cafe y Cacao</w:t>
      </w:r>
    </w:p>
    <w:p>
      <w:pPr>
        <w:spacing w:after="60"/>
      </w:pPr>
      <w:r>
        <w:rPr>
          <w:b/>
        </w:rPr>
        <w:t xml:space="preserve">Certificaciones: </w:t>
      </w:r>
      <w:r>
        <w:t>Cacao ecologico/organico</w:t>
      </w:r>
    </w:p>
    <w:p>
      <w:pPr>
        <w:spacing w:after="60"/>
      </w:pPr>
      <w:r>
        <w:rPr>
          <w:b/>
        </w:rPr>
        <w:t xml:space="preserve">Hallazgo detallado: </w:t>
      </w:r>
      <w:r>
        <w:t>Kimbiri, La Convencion, Cusco (VRAE). Es una de las organizaciones de base del eje de cacao del VRAE junto a Cacao VRAE y Otari's. Sin hallazgo web especifico confirmado para el RUC.</w:t>
      </w:r>
    </w:p>
    <w:p>
      <w:pPr>
        <w:spacing w:after="60"/>
        <w:ind w:left="0"/>
      </w:pPr>
      <w:r>
        <w:rPr>
          <w:b/>
          <w:i w:val="0"/>
        </w:rPr>
        <w:t>Fuentes citadas:</w:t>
      </w:r>
    </w:p>
    <w:p>
      <w:pPr>
        <w:pStyle w:val="ListBullet"/>
        <w:spacing w:after="20"/>
      </w:pPr>
      <w:r>
        <w:t>https://centralcafeycacao.org.pe/cooperativas-socias/</w:t>
      </w:r>
    </w:p>
    <w:p>
      <w:r>
        <w:t>______________________________________________________________________</w:t>
      </w:r>
    </w:p>
    <w:p>
      <w:pPr>
        <w:pStyle w:val="Heading2"/>
      </w:pPr>
      <w:r>
        <w:rPr>
          <w:color w:val="1F4E78"/>
        </w:rPr>
        <w:t>4.2  Cooperativa Agraria de Productores de Banano, Cacao Organico y Otros Cultivos Agrarios Ltda</w:t>
      </w:r>
    </w:p>
    <w:p>
      <w:pPr>
        <w:spacing w:after="80"/>
      </w:pPr>
      <w:r>
        <w:rPr>
          <w:b/>
        </w:rPr>
        <w:t>RUC: 20525969551</w:t>
      </w:r>
    </w:p>
    <w:p>
      <w:pPr>
        <w:spacing w:after="60"/>
        <w:ind w:left="0"/>
      </w:pPr>
      <w:r>
        <w:rPr>
          <w:b w:val="0"/>
          <w:i w:val="0"/>
        </w:rPr>
        <w:t>Departamento: PIURA</w:t>
      </w:r>
    </w:p>
    <w:p>
      <w:pPr>
        <w:spacing w:after="60"/>
      </w:pPr>
      <w:r>
        <w:rPr>
          <w:b/>
        </w:rPr>
        <w:t xml:space="preserve">Certificaciones: </w:t>
      </w:r>
      <w:r>
        <w:t>Cacao organico (denominacion en razon social)</w:t>
      </w:r>
    </w:p>
    <w:p>
      <w:pPr>
        <w:spacing w:after="60"/>
      </w:pPr>
      <w:r>
        <w:rPr>
          <w:b/>
        </w:rPr>
        <w:t xml:space="preserve">Hallazgo detallado: </w:t>
      </w:r>
      <w:r>
        <w:t>Piura, zona bananera y cacaotera (Sullana / Querecotillo). Contexto: eje de banano organico y cacao del valle del Chira con AGROIDEAS y Fairtrade. Sin hallazgo web especifico confirmado.</w:t>
      </w:r>
    </w:p>
    <w:p>
      <w:r>
        <w:t>______________________________________________________________________</w:t>
      </w:r>
    </w:p>
    <w:p>
      <w:pPr>
        <w:pStyle w:val="Heading2"/>
      </w:pPr>
      <w:r>
        <w:rPr>
          <w:color w:val="1F4E78"/>
        </w:rPr>
        <w:t>4.3  Asociacion de Productores Agropecuarios Artesanales e Industriales San Francisco de Loma Larga</w:t>
      </w:r>
    </w:p>
    <w:p>
      <w:pPr>
        <w:spacing w:after="80"/>
      </w:pPr>
      <w:r>
        <w:rPr>
          <w:b/>
        </w:rPr>
        <w:t>RUC: 20526514689</w:t>
      </w:r>
    </w:p>
    <w:p>
      <w:pPr>
        <w:spacing w:after="60"/>
        <w:ind w:left="0"/>
      </w:pPr>
      <w:r>
        <w:rPr>
          <w:b w:val="0"/>
          <w:i w:val="0"/>
        </w:rPr>
        <w:t>Departamento: PIURA</w:t>
      </w:r>
    </w:p>
    <w:p>
      <w:pPr>
        <w:spacing w:after="60"/>
      </w:pPr>
      <w:r>
        <w:rPr>
          <w:b/>
        </w:rPr>
        <w:t xml:space="preserve">Hallazgo detallado: </w:t>
      </w:r>
      <w:r>
        <w:t>Piura. Sin hallazgo web especifico confirmado.</w:t>
      </w:r>
    </w:p>
    <w:p>
      <w:r>
        <w:t>______________________________________________________________________</w:t>
      </w:r>
    </w:p>
    <w:p>
      <w:pPr>
        <w:pStyle w:val="Heading2"/>
      </w:pPr>
      <w:r>
        <w:rPr>
          <w:color w:val="1F4E78"/>
        </w:rPr>
        <w:t>4.4  Cooperativa Agraria Cafetalera Valle de Incahuasi (CACVI / Inca Huasi)</w:t>
      </w:r>
    </w:p>
    <w:p>
      <w:pPr>
        <w:spacing w:after="80"/>
      </w:pPr>
      <w:r>
        <w:rPr>
          <w:b/>
        </w:rPr>
        <w:t>RUC: 20527565376</w:t>
      </w:r>
    </w:p>
    <w:p>
      <w:pPr>
        <w:spacing w:after="60"/>
        <w:ind w:left="0"/>
      </w:pPr>
      <w:r>
        <w:rPr>
          <w:b w:val="0"/>
          <w:i w:val="0"/>
        </w:rPr>
        <w:t>Departamento: APURIMAC</w:t>
      </w:r>
    </w:p>
    <w:p>
      <w:pPr>
        <w:spacing w:after="60"/>
      </w:pPr>
      <w:r>
        <w:rPr>
          <w:b/>
        </w:rPr>
        <w:t xml:space="preserve">Web / referencia principal: </w:t>
      </w:r>
      <w:r>
        <w:t>https://cacincahuasi.com/</w:t>
      </w:r>
    </w:p>
    <w:p>
      <w:pPr>
        <w:spacing w:after="60"/>
      </w:pPr>
      <w:r>
        <w:rPr>
          <w:b/>
        </w:rPr>
        <w:t xml:space="preserve">Socios: </w:t>
      </w:r>
      <w:r>
        <w:t>~400 socios</w:t>
      </w:r>
    </w:p>
    <w:p>
      <w:pPr>
        <w:spacing w:after="60"/>
      </w:pPr>
      <w:r>
        <w:rPr>
          <w:b/>
        </w:rPr>
        <w:t xml:space="preserve">Hectareas / area: </w:t>
      </w:r>
      <w:r>
        <w:t>Zona de produccion 1,600-2,400 msnm, distrito de Inkawasi, La Convencion, Cusco</w:t>
      </w:r>
    </w:p>
    <w:p>
      <w:pPr>
        <w:spacing w:after="60"/>
      </w:pPr>
      <w:r>
        <w:rPr>
          <w:b/>
        </w:rPr>
        <w:t xml:space="preserve">Certificaciones: </w:t>
      </w:r>
      <w:r>
        <w:t>Organica (2000), Fairtrade (2007), SPP - Simbolo de Pequeños Productores (2016, 2019, 2022), USDA Organico (2019)</w:t>
      </w:r>
    </w:p>
    <w:p>
      <w:pPr>
        <w:spacing w:after="60"/>
      </w:pPr>
      <w:r>
        <w:rPr>
          <w:b/>
        </w:rPr>
        <w:t xml:space="preserve">Exportaciones / mercados: </w:t>
      </w:r>
      <w:r>
        <w:t>Japon, Alemania, Corea, EE.UU., Canada, Suecia, Taiwan. 600 TM/año; incremento de 136 TM (2015) a 785 TM (2022), ingresos de US$560 mil a US$4.04 millones (+621%)</w:t>
      </w:r>
    </w:p>
    <w:p>
      <w:pPr>
        <w:spacing w:after="60"/>
      </w:pPr>
      <w:r>
        <w:rPr>
          <w:b/>
        </w:rPr>
        <w:t xml:space="preserve">Hallazgo detallado: </w:t>
      </w:r>
      <w:r>
        <w:t>Fundada el 21 de enero de 2005 sobre la base de APROCOSFE (1999). Presidente Alcides Moises Altamirano Gamarra; gerente Claudio Ortiz Osis. Alianza comercial con el aleman HACOFFCO desde 2007. Ganadora SPP Coffee Awards 2019 y 2022 (primer lugar mundial). Beneficiaria AGROIDEAS 2016 y PROCOMPITE 2019. Variedades Bourbon y Geisha. Domicilio fiscal en Andahuaylas, Apurimac (RUC 20527565376).</w:t>
      </w:r>
    </w:p>
    <w:p>
      <w:pPr>
        <w:spacing w:after="60"/>
        <w:ind w:left="0"/>
      </w:pPr>
      <w:r>
        <w:rPr>
          <w:b/>
          <w:i w:val="0"/>
        </w:rPr>
        <w:t>Fuentes citadas:</w:t>
      </w:r>
    </w:p>
    <w:p>
      <w:pPr>
        <w:pStyle w:val="ListBullet"/>
        <w:spacing w:after="20"/>
      </w:pPr>
      <w:r>
        <w:t>https://cacincahuasi.com/nosotros/</w:t>
      </w:r>
    </w:p>
    <w:p>
      <w:pPr>
        <w:pStyle w:val="ListBullet"/>
        <w:spacing w:after="20"/>
      </w:pPr>
      <w:r>
        <w:t>https://centralcafeycacao.org.pe/cooperativas-socias/coop_incahuasi/</w:t>
      </w:r>
    </w:p>
    <w:p>
      <w:pPr>
        <w:pStyle w:val="ListBullet"/>
        <w:spacing w:after="20"/>
      </w:pPr>
      <w:r>
        <w:t>https://www.perumarketplace.com/en/showroom/main/incahuasi</w:t>
      </w:r>
    </w:p>
    <w:p>
      <w:pPr>
        <w:pStyle w:val="ListBullet"/>
        <w:spacing w:after="20"/>
      </w:pPr>
      <w:r>
        <w:t>https://elruc.pe/ruc/20527565376-cooperativa-agraria-cafetalera-valle-de-incahuasi</w:t>
      </w:r>
    </w:p>
    <w:p>
      <w:r>
        <w:t>______________________________________________________________________</w:t>
      </w:r>
    </w:p>
    <w:p>
      <w:pPr>
        <w:pStyle w:val="Heading2"/>
      </w:pPr>
      <w:r>
        <w:rPr>
          <w:color w:val="1F4E78"/>
        </w:rPr>
        <w:t>4.5  Cooperativa Agraria Cafetalera Milagros - Monzon</w:t>
      </w:r>
    </w:p>
    <w:p>
      <w:pPr>
        <w:spacing w:after="80"/>
      </w:pPr>
      <w:r>
        <w:rPr>
          <w:b/>
        </w:rPr>
        <w:t>RUC: 20528996214</w:t>
      </w:r>
    </w:p>
    <w:p>
      <w:pPr>
        <w:spacing w:after="60"/>
        <w:ind w:left="0"/>
      </w:pPr>
      <w:r>
        <w:rPr>
          <w:b w:val="0"/>
          <w:i w:val="0"/>
        </w:rPr>
        <w:t>Departamento: HUANUCO</w:t>
      </w:r>
    </w:p>
    <w:p>
      <w:pPr>
        <w:spacing w:after="60"/>
      </w:pPr>
      <w:r>
        <w:rPr>
          <w:b/>
        </w:rPr>
        <w:t xml:space="preserve">Web / referencia principal: </w:t>
      </w:r>
      <w:r>
        <w:t>Compuempresa / Datos Peru</w:t>
      </w:r>
    </w:p>
    <w:p>
      <w:pPr>
        <w:spacing w:after="60"/>
      </w:pPr>
      <w:r>
        <w:rPr>
          <w:b/>
        </w:rPr>
        <w:t xml:space="preserve">Hallazgo detallado: </w:t>
      </w:r>
      <w:r>
        <w:t>Monzon, Huamalies, Huanuco (carretera Tingo Maria). RUC 20528996214, inscrita 02/01/2014. Marca registrada INDECOPI 'MILAGROS CAFE ESPECIAL' (2013, exp. 543659-2013, certificado P00210418). CIIU principal cultivo de cereales.</w:t>
      </w:r>
    </w:p>
    <w:p>
      <w:pPr>
        <w:spacing w:after="60"/>
        <w:ind w:left="0"/>
      </w:pPr>
      <w:r>
        <w:rPr>
          <w:b/>
          <w:i w:val="0"/>
        </w:rPr>
        <w:t>Fuentes citadas:</w:t>
      </w:r>
    </w:p>
    <w:p>
      <w:pPr>
        <w:pStyle w:val="ListBullet"/>
        <w:spacing w:after="20"/>
      </w:pPr>
      <w:r>
        <w:t>https://compuempresa.com/info/cooperativa-agraria-cafetalera-milagros-monzon-607ED3CA23441394</w:t>
      </w:r>
    </w:p>
    <w:p>
      <w:r>
        <w:t>______________________________________________________________________</w:t>
      </w:r>
    </w:p>
    <w:p>
      <w:pPr>
        <w:pStyle w:val="Heading2"/>
      </w:pPr>
      <w:r>
        <w:rPr>
          <w:color w:val="1F4E78"/>
        </w:rPr>
        <w:t>4.6  OPA Maray-Ullma San Lorenzo</w:t>
      </w:r>
    </w:p>
    <w:p>
      <w:pPr>
        <w:spacing w:after="80"/>
      </w:pPr>
      <w:r>
        <w:rPr>
          <w:b/>
        </w:rPr>
        <w:t>RUC: 20529801433</w:t>
      </w:r>
    </w:p>
    <w:p>
      <w:pPr>
        <w:spacing w:after="60"/>
        <w:ind w:left="0"/>
      </w:pPr>
      <w:r>
        <w:rPr>
          <w:b w:val="0"/>
          <w:i w:val="0"/>
        </w:rPr>
        <w:t>Departamento: PIURA</w:t>
      </w:r>
    </w:p>
    <w:p>
      <w:pPr>
        <w:spacing w:after="60"/>
      </w:pPr>
      <w:r>
        <w:rPr>
          <w:b/>
        </w:rPr>
        <w:t xml:space="preserve">Hallazgo detallado: </w:t>
      </w:r>
      <w:r>
        <w:t>Piura, San Lorenzo (Ayabaca). Organizacion de productores de cafe vinculada al eje Norandino / Piura. Verificar relacion con Asociacion de Pequeños Productores Agropecuarios San Lorenzo de Lalaquiz (20607382604).</w:t>
      </w:r>
    </w:p>
    <w:p>
      <w:r>
        <w:t>______________________________________________________________________</w:t>
      </w:r>
    </w:p>
    <w:p>
      <w:pPr>
        <w:pStyle w:val="Heading2"/>
      </w:pPr>
      <w:r>
        <w:rPr>
          <w:color w:val="1F4E78"/>
        </w:rPr>
        <w:t>4.7  OPA Papayo - La Laguna</w:t>
      </w:r>
    </w:p>
    <w:p>
      <w:pPr>
        <w:spacing w:after="80"/>
      </w:pPr>
      <w:r>
        <w:rPr>
          <w:b/>
        </w:rPr>
        <w:t>RUC: 20529822350</w:t>
      </w:r>
    </w:p>
    <w:p>
      <w:pPr>
        <w:spacing w:after="60"/>
        <w:ind w:left="0"/>
      </w:pPr>
      <w:r>
        <w:rPr>
          <w:b w:val="0"/>
          <w:i w:val="0"/>
        </w:rPr>
        <w:t>Departamento: PIURA</w:t>
      </w:r>
    </w:p>
    <w:p>
      <w:pPr>
        <w:spacing w:after="60"/>
      </w:pPr>
      <w:r>
        <w:rPr>
          <w:b/>
        </w:rPr>
        <w:t xml:space="preserve">Hallazgo detallado: </w:t>
      </w:r>
      <w:r>
        <w:t>Piura. Organizacion de productores de cafe de la sierra piurana. Sin hallazgo web especifico confirmado.</w:t>
      </w:r>
    </w:p>
    <w:p>
      <w:r>
        <w:t>______________________________________________________________________</w:t>
      </w:r>
    </w:p>
    <w:p>
      <w:pPr>
        <w:pStyle w:val="Heading2"/>
      </w:pPr>
      <w:r>
        <w:rPr>
          <w:color w:val="1F4E78"/>
        </w:rPr>
        <w:t>4.8  Cooperativa de Servicios Multiples Adisa Naranjos</w:t>
      </w:r>
    </w:p>
    <w:p>
      <w:pPr>
        <w:spacing w:after="80"/>
      </w:pPr>
      <w:r>
        <w:rPr>
          <w:b/>
        </w:rPr>
        <w:t>RUC: 20531405723</w:t>
      </w:r>
    </w:p>
    <w:p>
      <w:pPr>
        <w:spacing w:after="60"/>
        <w:ind w:left="0"/>
      </w:pPr>
      <w:r>
        <w:rPr>
          <w:b w:val="0"/>
          <w:i w:val="0"/>
        </w:rPr>
        <w:t>Departamento: SAN MARTIN</w:t>
      </w:r>
    </w:p>
    <w:p>
      <w:pPr>
        <w:spacing w:after="60"/>
      </w:pPr>
      <w:r>
        <w:rPr>
          <w:b/>
        </w:rPr>
        <w:t xml:space="preserve">Hallazgo detallado: </w:t>
      </w:r>
      <w:r>
        <w:t>San Martin, Naranjos (Picota / Morales). Sin hallazgo web especifico confirmado.</w:t>
      </w:r>
    </w:p>
    <w:p>
      <w:r>
        <w:t>______________________________________________________________________</w:t>
      </w:r>
    </w:p>
    <w:p>
      <w:pPr>
        <w:pStyle w:val="Heading2"/>
      </w:pPr>
      <w:r>
        <w:rPr>
          <w:color w:val="1F4E78"/>
        </w:rPr>
        <w:t>4.9  Cooperativa Agraria Allima Cacao Ltda (ver 20531441797)</w:t>
      </w:r>
    </w:p>
    <w:p>
      <w:pPr>
        <w:spacing w:after="80"/>
      </w:pPr>
      <w:r>
        <w:rPr>
          <w:b/>
        </w:rPr>
        <w:t>RUC: 20531441797</w:t>
      </w:r>
    </w:p>
    <w:p>
      <w:pPr>
        <w:spacing w:after="60"/>
        <w:ind w:left="0"/>
      </w:pPr>
      <w:r>
        <w:rPr>
          <w:b w:val="0"/>
          <w:i w:val="0"/>
        </w:rPr>
        <w:t>Departamento: SAN MARTIN</w:t>
      </w:r>
    </w:p>
    <w:p>
      <w:pPr>
        <w:spacing w:after="60"/>
      </w:pPr>
      <w:r>
        <w:rPr>
          <w:b/>
        </w:rPr>
        <w:t xml:space="preserve">Web / referencia principal: </w:t>
      </w:r>
      <w:r>
        <w:t>https://allima.com.pe/</w:t>
      </w:r>
    </w:p>
    <w:p>
      <w:pPr>
        <w:spacing w:after="60"/>
      </w:pPr>
      <w:r>
        <w:rPr>
          <w:b/>
        </w:rPr>
        <w:t xml:space="preserve">Socios: </w:t>
      </w:r>
      <w:r>
        <w:t>201 socios</w:t>
      </w:r>
    </w:p>
    <w:p>
      <w:pPr>
        <w:spacing w:after="60"/>
      </w:pPr>
      <w:r>
        <w:rPr>
          <w:b/>
        </w:rPr>
        <w:t xml:space="preserve">Hectareas / area: </w:t>
      </w:r>
      <w:r>
        <w:t>465.3 ha</w:t>
      </w:r>
    </w:p>
    <w:p>
      <w:pPr>
        <w:spacing w:after="60"/>
      </w:pPr>
      <w:r>
        <w:rPr>
          <w:b/>
        </w:rPr>
        <w:t xml:space="preserve">Certificaciones: </w:t>
      </w:r>
      <w:r>
        <w:t>Cacao especial</w:t>
      </w:r>
    </w:p>
    <w:p>
      <w:pPr>
        <w:spacing w:after="60"/>
      </w:pPr>
      <w:r>
        <w:rPr>
          <w:b/>
        </w:rPr>
        <w:t xml:space="preserve">Exportaciones / mercados: </w:t>
      </w:r>
      <w:r>
        <w:t>427,500 kg/año</w:t>
      </w:r>
    </w:p>
    <w:p>
      <w:pPr>
        <w:spacing w:after="60"/>
      </w:pPr>
      <w:r>
        <w:rPr>
          <w:b/>
        </w:rPr>
        <w:t xml:space="preserve">Hallazgo detallado: </w:t>
      </w:r>
      <w:r>
        <w:t>Ver detalle completo en el RUC 20531441797 (badge 4). Entrada duplicada en el padron - verificar.</w:t>
      </w:r>
    </w:p>
    <w:p>
      <w:pPr>
        <w:spacing w:after="60"/>
        <w:ind w:left="0"/>
      </w:pPr>
      <w:r>
        <w:rPr>
          <w:b/>
          <w:i w:val="0"/>
        </w:rPr>
        <w:t>Fuentes citadas:</w:t>
      </w:r>
    </w:p>
    <w:p>
      <w:pPr>
        <w:pStyle w:val="ListBullet"/>
        <w:spacing w:after="20"/>
      </w:pPr>
      <w:r>
        <w:t>https://allima.com.pe/</w:t>
      </w:r>
    </w:p>
    <w:p>
      <w:r>
        <w:t>______________________________________________________________________</w:t>
      </w:r>
    </w:p>
    <w:p>
      <w:pPr>
        <w:pStyle w:val="Heading2"/>
      </w:pPr>
      <w:r>
        <w:rPr>
          <w:color w:val="1F4E78"/>
        </w:rPr>
        <w:t>4.10  Cooperativa Agraria Tropical Ecologica de Kimbiri</w:t>
      </w:r>
    </w:p>
    <w:p>
      <w:pPr>
        <w:spacing w:after="80"/>
      </w:pPr>
      <w:r>
        <w:rPr>
          <w:b/>
        </w:rPr>
        <w:t>RUC: 20534524774</w:t>
      </w:r>
    </w:p>
    <w:p>
      <w:pPr>
        <w:spacing w:after="60"/>
        <w:ind w:left="0"/>
      </w:pPr>
      <w:r>
        <w:rPr>
          <w:b w:val="0"/>
          <w:i w:val="0"/>
        </w:rPr>
        <w:t>Departamento: CUSCO</w:t>
      </w:r>
    </w:p>
    <w:p>
      <w:pPr>
        <w:spacing w:after="60"/>
      </w:pPr>
      <w:r>
        <w:rPr>
          <w:b/>
        </w:rPr>
        <w:t xml:space="preserve">Certificaciones: </w:t>
      </w:r>
      <w:r>
        <w:t>Ecologica (denominacion en razon social)</w:t>
      </w:r>
    </w:p>
    <w:p>
      <w:pPr>
        <w:spacing w:after="60"/>
      </w:pPr>
      <w:r>
        <w:rPr>
          <w:b/>
        </w:rPr>
        <w:t xml:space="preserve">Hallazgo detallado: </w:t>
      </w:r>
      <w:r>
        <w:t>Kimbiri, La Convencion, Cusco (VRAE). Eje de cafe y cacao. Sin hallazgo web especifico confirmado.</w:t>
      </w:r>
    </w:p>
    <w:p>
      <w:r>
        <w:t>______________________________________________________________________</w:t>
      </w:r>
    </w:p>
    <w:p>
      <w:pPr>
        <w:pStyle w:val="Heading2"/>
      </w:pPr>
      <w:r>
        <w:rPr>
          <w:color w:val="1F4E78"/>
        </w:rPr>
        <w:t>4.11  Asociacion de Productores y Exportadores de Cafe Rodriguez de Mendoza</w:t>
      </w:r>
    </w:p>
    <w:p>
      <w:pPr>
        <w:spacing w:after="80"/>
      </w:pPr>
      <w:r>
        <w:rPr>
          <w:b/>
        </w:rPr>
        <w:t>RUC: 20539205600</w:t>
      </w:r>
    </w:p>
    <w:p>
      <w:pPr>
        <w:spacing w:after="60"/>
        <w:ind w:left="0"/>
      </w:pPr>
      <w:r>
        <w:rPr>
          <w:b w:val="0"/>
          <w:i w:val="0"/>
        </w:rPr>
        <w:t>Departamento: AMAZONAS</w:t>
      </w:r>
    </w:p>
    <w:p>
      <w:pPr>
        <w:spacing w:after="60"/>
      </w:pPr>
      <w:r>
        <w:rPr>
          <w:b/>
        </w:rPr>
        <w:t xml:space="preserve">Exportaciones / mercados: </w:t>
      </w:r>
      <w:r>
        <w:t>Exportadora (denominacion en razon social)</w:t>
      </w:r>
    </w:p>
    <w:p>
      <w:pPr>
        <w:spacing w:after="60"/>
      </w:pPr>
      <w:r>
        <w:rPr>
          <w:b/>
        </w:rPr>
        <w:t xml:space="preserve">Hallazgo detallado: </w:t>
      </w:r>
      <w:r>
        <w:t>Amazonas, Rodriguez de Mendoza (Chachapoyas). Eje cafetalero del nororiente amazonense junto a Valle Verde de Rodriguez de Mendoza y CECAFE (Lonya Grande). Sin hallazgo web especifico confirmado.</w:t>
      </w:r>
    </w:p>
    <w:p>
      <w:r>
        <w:t>______________________________________________________________________</w:t>
      </w:r>
    </w:p>
    <w:p>
      <w:pPr>
        <w:pStyle w:val="Heading2"/>
      </w:pPr>
      <w:r>
        <w:rPr>
          <w:color w:val="1F4E78"/>
        </w:rPr>
        <w:t>4.12  Asociacion de Productores de Cafes Organicos y Cafes Especiales de Amazonas</w:t>
      </w:r>
    </w:p>
    <w:p>
      <w:pPr>
        <w:spacing w:after="80"/>
      </w:pPr>
      <w:r>
        <w:rPr>
          <w:b/>
        </w:rPr>
        <w:t>RUC: 20539241665</w:t>
      </w:r>
    </w:p>
    <w:p>
      <w:pPr>
        <w:spacing w:after="60"/>
        <w:ind w:left="0"/>
      </w:pPr>
      <w:r>
        <w:rPr>
          <w:b w:val="0"/>
          <w:i w:val="0"/>
        </w:rPr>
        <w:t>Departamento: AMAZONAS</w:t>
      </w:r>
    </w:p>
    <w:p>
      <w:pPr>
        <w:spacing w:after="60"/>
      </w:pPr>
      <w:r>
        <w:rPr>
          <w:b/>
        </w:rPr>
        <w:t xml:space="preserve">Certificaciones: </w:t>
      </w:r>
      <w:r>
        <w:t>Organicos y especiales (denominacion en razon social)</w:t>
      </w:r>
    </w:p>
    <w:p>
      <w:pPr>
        <w:spacing w:after="60"/>
      </w:pPr>
      <w:r>
        <w:rPr>
          <w:b/>
        </w:rPr>
        <w:t xml:space="preserve">Hallazgo detallado: </w:t>
      </w:r>
      <w:r>
        <w:t>Amazonas. Sin hallazgo web especifico confirmado.</w:t>
      </w:r>
    </w:p>
    <w:p>
      <w:r>
        <w:t>______________________________________________________________________</w:t>
      </w:r>
    </w:p>
    <w:p>
      <w:pPr>
        <w:pStyle w:val="Heading2"/>
      </w:pPr>
      <w:r>
        <w:rPr>
          <w:color w:val="1F4E78"/>
        </w:rPr>
        <w:t>4.13  Asociacion de Pequeños Agricultores para la Produccion Ecologica San Mateo de Penachi</w:t>
      </w:r>
    </w:p>
    <w:p>
      <w:pPr>
        <w:spacing w:after="80"/>
      </w:pPr>
      <w:r>
        <w:rPr>
          <w:b/>
        </w:rPr>
        <w:t>RUC: 20539280644</w:t>
      </w:r>
    </w:p>
    <w:p>
      <w:pPr>
        <w:spacing w:after="60"/>
        <w:ind w:left="0"/>
      </w:pPr>
      <w:r>
        <w:rPr>
          <w:b w:val="0"/>
          <w:i w:val="0"/>
        </w:rPr>
        <w:t>Departamento: LAMBAYEQUE</w:t>
      </w:r>
    </w:p>
    <w:p>
      <w:pPr>
        <w:spacing w:after="60"/>
      </w:pPr>
      <w:r>
        <w:rPr>
          <w:b/>
        </w:rPr>
        <w:t xml:space="preserve">Socios: </w:t>
      </w:r>
      <w:r>
        <w:t>Pequeños agricultores</w:t>
      </w:r>
    </w:p>
    <w:p>
      <w:pPr>
        <w:spacing w:after="60"/>
      </w:pPr>
      <w:r>
        <w:rPr>
          <w:b/>
        </w:rPr>
        <w:t xml:space="preserve">Certificaciones: </w:t>
      </w:r>
      <w:r>
        <w:t>Produccion ecologica (denominacion en razon social)</w:t>
      </w:r>
    </w:p>
    <w:p>
      <w:pPr>
        <w:spacing w:after="60"/>
      </w:pPr>
      <w:r>
        <w:rPr>
          <w:b/>
        </w:rPr>
        <w:t xml:space="preserve">Hallazgo detallado: </w:t>
      </w:r>
      <w:r>
        <w:t>Lambayeque, Penachi (Chongoyape). Eje cafe etnico/lambayecano vinculado a Penachi-Kerguer y Cruz de Yanahuanca. Sin hallazgo web especifico confirmado.</w:t>
      </w:r>
    </w:p>
    <w:p>
      <w:r>
        <w:t>______________________________________________________________________</w:t>
      </w:r>
    </w:p>
    <w:p>
      <w:pPr>
        <w:pStyle w:val="Heading2"/>
      </w:pPr>
      <w:r>
        <w:rPr>
          <w:color w:val="1F4E78"/>
        </w:rPr>
        <w:t>4.14  Cooperativa Agraria Valle Grande</w:t>
      </w:r>
    </w:p>
    <w:p>
      <w:pPr>
        <w:spacing w:after="80"/>
      </w:pPr>
      <w:r>
        <w:rPr>
          <w:b/>
        </w:rPr>
        <w:t>RUC: 20542209951</w:t>
      </w:r>
    </w:p>
    <w:p>
      <w:pPr>
        <w:spacing w:after="60"/>
        <w:ind w:left="0"/>
      </w:pPr>
      <w:r>
        <w:rPr>
          <w:b w:val="0"/>
          <w:i w:val="0"/>
        </w:rPr>
        <w:t>Departamento: SAN MARTIN</w:t>
      </w:r>
    </w:p>
    <w:p>
      <w:pPr>
        <w:spacing w:after="60"/>
      </w:pPr>
      <w:r>
        <w:rPr>
          <w:b/>
        </w:rPr>
        <w:t xml:space="preserve">Web / referencia principal: </w:t>
      </w:r>
      <w:r>
        <w:t>https://www.coopvallegrande.com/</w:t>
      </w:r>
    </w:p>
    <w:p>
      <w:pPr>
        <w:spacing w:after="60"/>
      </w:pPr>
      <w:r>
        <w:rPr>
          <w:b/>
        </w:rPr>
        <w:t xml:space="preserve">Exportaciones / mercados: </w:t>
      </w:r>
      <w:r>
        <w:t>US$ 355,574 FOB / 1,650 qq (JNC Ene-Jun 2024, cifra corregida)</w:t>
      </w:r>
    </w:p>
    <w:p>
      <w:pPr>
        <w:spacing w:after="60"/>
      </w:pPr>
      <w:r>
        <w:rPr>
          <w:b/>
        </w:rPr>
        <w:t xml:space="preserve">Hallazgo detallado: </w:t>
      </w:r>
      <w:r>
        <w:t>San Martin. Exportadora registrada en JNC Ene-Jun 2024. NOTA: la fila original de fuente publica citaba US$939,006 - corregido a US$355,574 FOB / 1,650 qq segun el PDF oficial de la JNC. Si tiene web propia (la fuente anterior decia que no).</w:t>
      </w:r>
    </w:p>
    <w:p>
      <w:pPr>
        <w:spacing w:after="60"/>
        <w:ind w:left="0"/>
      </w:pPr>
      <w:r>
        <w:rPr>
          <w:b/>
          <w:i w:val="0"/>
        </w:rPr>
        <w:t>Fuentes citadas:</w:t>
      </w:r>
    </w:p>
    <w:p>
      <w:pPr>
        <w:pStyle w:val="ListBullet"/>
        <w:spacing w:after="20"/>
      </w:pPr>
      <w:r>
        <w:t>https://juntadelcafe.org.pe/wp-content/uploads/2024/07/EXPORTACIONES-ENERO-JUNIO-2024.pdf</w:t>
      </w:r>
    </w:p>
    <w:p>
      <w:pPr>
        <w:pStyle w:val="ListBullet"/>
        <w:spacing w:after="20"/>
      </w:pPr>
      <w:r>
        <w:t>https://www.coopvallegrande.com/</w:t>
      </w:r>
    </w:p>
    <w:p>
      <w:r>
        <w:t>______________________________________________________________________</w:t>
      </w:r>
    </w:p>
    <w:p>
      <w:pPr>
        <w:pStyle w:val="Heading2"/>
      </w:pPr>
      <w:r>
        <w:rPr>
          <w:color w:val="1F4E78"/>
        </w:rPr>
        <w:t>4.15  Asociacion de Mujeres Emprendedoras de Nuevo Progreso</w:t>
      </w:r>
    </w:p>
    <w:p>
      <w:pPr>
        <w:spacing w:after="80"/>
      </w:pPr>
      <w:r>
        <w:rPr>
          <w:b/>
        </w:rPr>
        <w:t>RUC: 20542251990</w:t>
      </w:r>
    </w:p>
    <w:p>
      <w:pPr>
        <w:spacing w:after="60"/>
        <w:ind w:left="0"/>
      </w:pPr>
      <w:r>
        <w:rPr>
          <w:b w:val="0"/>
          <w:i w:val="0"/>
        </w:rPr>
        <w:t>Departamento: SAN MARTIN</w:t>
      </w:r>
    </w:p>
    <w:p>
      <w:pPr>
        <w:spacing w:after="60"/>
      </w:pPr>
      <w:r>
        <w:rPr>
          <w:b/>
        </w:rPr>
        <w:t xml:space="preserve">Socios: </w:t>
      </w:r>
      <w:r>
        <w:t>Mujeres emprendedoras</w:t>
      </w:r>
    </w:p>
    <w:p>
      <w:pPr>
        <w:spacing w:after="60"/>
      </w:pPr>
      <w:r>
        <w:rPr>
          <w:b/>
        </w:rPr>
        <w:t xml:space="preserve">Hallazgo detallado: </w:t>
      </w:r>
      <w:r>
        <w:t>San Martin, Nuevo Progreso (Tocache). Vinculada al eje cacaotero del Tocache; Cordillera Azul de Nuevo Progreso es una de las 4 cooperativas base de CECAT. Sin hallazgo web especifico confirmado.</w:t>
      </w:r>
    </w:p>
    <w:p>
      <w:r>
        <w:t>______________________________________________________________________</w:t>
      </w:r>
    </w:p>
    <w:p>
      <w:pPr>
        <w:pStyle w:val="Heading2"/>
      </w:pPr>
      <w:r>
        <w:rPr>
          <w:color w:val="1F4E78"/>
        </w:rPr>
        <w:t>4.16  Empresa Industrial Oro Verde Sociedad Anonima Cerrada</w:t>
      </w:r>
    </w:p>
    <w:p>
      <w:pPr>
        <w:spacing w:after="80"/>
      </w:pPr>
      <w:r>
        <w:rPr>
          <w:b/>
        </w:rPr>
        <w:t>RUC: 20542257416</w:t>
      </w:r>
    </w:p>
    <w:p>
      <w:pPr>
        <w:spacing w:after="60"/>
        <w:ind w:left="0"/>
      </w:pPr>
      <w:r>
        <w:rPr>
          <w:b w:val="0"/>
          <w:i w:val="0"/>
        </w:rPr>
        <w:t>Departamento: SAN MARTIN</w:t>
      </w:r>
    </w:p>
    <w:p>
      <w:pPr>
        <w:spacing w:after="60"/>
      </w:pPr>
      <w:r>
        <w:rPr>
          <w:b/>
        </w:rPr>
        <w:t xml:space="preserve">Socios: </w:t>
      </w:r>
      <w:r>
        <w:t>No aplica (empresa SAC)</w:t>
      </w:r>
    </w:p>
    <w:p>
      <w:pPr>
        <w:spacing w:after="60"/>
      </w:pPr>
      <w:r>
        <w:rPr>
          <w:b/>
        </w:rPr>
        <w:t xml:space="preserve">Hallazgo detallado: </w:t>
      </w:r>
      <w:r>
        <w:t>San Martin. NOTA: es una empresa SAC, no una cooperativa - aparece en la base de 174 organizaciones. Requiere revision de su inclusion en el universo cooperativista.</w:t>
      </w:r>
    </w:p>
    <w:p>
      <w:r>
        <w:t>______________________________________________________________________</w:t>
      </w:r>
    </w:p>
    <w:p>
      <w:pPr>
        <w:pStyle w:val="Heading2"/>
      </w:pPr>
      <w:r>
        <w:rPr>
          <w:color w:val="1F4E78"/>
        </w:rPr>
        <w:t>4.17  Cooperativa Agraria Valle del Biavo Ltda</w:t>
      </w:r>
    </w:p>
    <w:p>
      <w:pPr>
        <w:spacing w:after="80"/>
      </w:pPr>
      <w:r>
        <w:rPr>
          <w:b/>
        </w:rPr>
        <w:t>RUC: 20542264544</w:t>
      </w:r>
    </w:p>
    <w:p>
      <w:pPr>
        <w:spacing w:after="60"/>
        <w:ind w:left="0"/>
      </w:pPr>
      <w:r>
        <w:rPr>
          <w:b w:val="0"/>
          <w:i w:val="0"/>
        </w:rPr>
        <w:t>Departamento: SAN MARTIN</w:t>
      </w:r>
    </w:p>
    <w:p>
      <w:pPr>
        <w:spacing w:after="60"/>
      </w:pPr>
      <w:r>
        <w:rPr>
          <w:b/>
        </w:rPr>
        <w:t xml:space="preserve">Web / referencia principal: </w:t>
      </w:r>
      <w:r>
        <w:t>Festival Yo Tomo Cafe Peruano 2024</w:t>
      </w:r>
    </w:p>
    <w:p>
      <w:pPr>
        <w:spacing w:after="60"/>
      </w:pPr>
      <w:r>
        <w:rPr>
          <w:b/>
        </w:rPr>
        <w:t xml:space="preserve">Hallazgo detallado: </w:t>
      </w:r>
      <w:r>
        <w:t>Marca 'Cafe Biavo' presente en el Festival Yo Tomo Cafe Peruano 2024 (San Martin). Sin web propia ni RUC publico confirmado.</w:t>
      </w:r>
    </w:p>
    <w:p>
      <w:pPr>
        <w:spacing w:after="60"/>
        <w:ind w:left="0"/>
      </w:pPr>
      <w:r>
        <w:rPr>
          <w:b/>
          <w:i w:val="0"/>
        </w:rPr>
        <w:t>Fuentes citadas:</w:t>
      </w:r>
    </w:p>
    <w:p>
      <w:pPr>
        <w:pStyle w:val="ListBullet"/>
        <w:spacing w:after="20"/>
      </w:pPr>
      <w:r>
        <w:t>https://www.gob.pe/institucion/devida/campanas/74172-festival-yo-tomo-cafe-peruano</w:t>
      </w:r>
    </w:p>
    <w:p>
      <w:r>
        <w:t>______________________________________________________________________</w:t>
      </w:r>
    </w:p>
    <w:p>
      <w:pPr>
        <w:pStyle w:val="Heading2"/>
      </w:pPr>
      <w:r>
        <w:rPr>
          <w:color w:val="1F4E78"/>
        </w:rPr>
        <w:t>4.18  Cuencas del Huallaga Asociacion de Productores Agropecuarios</w:t>
      </w:r>
    </w:p>
    <w:p>
      <w:pPr>
        <w:spacing w:after="80"/>
      </w:pPr>
      <w:r>
        <w:rPr>
          <w:b/>
        </w:rPr>
        <w:t>RUC: 20542289024</w:t>
      </w:r>
    </w:p>
    <w:p>
      <w:pPr>
        <w:spacing w:after="60"/>
        <w:ind w:left="0"/>
      </w:pPr>
      <w:r>
        <w:rPr>
          <w:b w:val="0"/>
          <w:i w:val="0"/>
        </w:rPr>
        <w:t>Departamento: SAN MARTIN</w:t>
      </w:r>
    </w:p>
    <w:p>
      <w:pPr>
        <w:spacing w:after="60"/>
      </w:pPr>
      <w:r>
        <w:rPr>
          <w:b/>
        </w:rPr>
        <w:t xml:space="preserve">Hallazgo detallado: </w:t>
      </w:r>
      <w:r>
        <w:t>San Martin, cuenca del Huallaga (Tocache/Uchiza). Eje cacaotero vinculado a CECAT. Sin hallazgo web especifico confirmado.</w:t>
      </w:r>
    </w:p>
    <w:p>
      <w:r>
        <w:t>______________________________________________________________________</w:t>
      </w:r>
    </w:p>
    <w:p>
      <w:r>
        <w:br w:type="page"/>
      </w:r>
    </w:p>
    <w:p>
      <w:pPr>
        <w:pStyle w:val="Heading1"/>
      </w:pPr>
      <w:r>
        <w:rPr>
          <w:color w:val="1F4E78"/>
        </w:rPr>
        <w:t>Grupo 5 de 10 - 18 organizaciones</w:t>
      </w:r>
    </w:p>
    <w:p>
      <w:pPr>
        <w:pStyle w:val="Heading2"/>
      </w:pPr>
      <w:r>
        <w:rPr>
          <w:color w:val="1F4E78"/>
        </w:rPr>
        <w:t>5.1  Asociacion de Productores Agropecuarios de Shucusyacu Flor de Cacao</w:t>
      </w:r>
    </w:p>
    <w:p>
      <w:pPr>
        <w:spacing w:after="80"/>
      </w:pPr>
      <w:r>
        <w:rPr>
          <w:b/>
        </w:rPr>
        <w:t>RUC: 20542299330</w:t>
      </w:r>
    </w:p>
    <w:p>
      <w:pPr>
        <w:spacing w:after="60"/>
        <w:ind w:left="0"/>
      </w:pPr>
      <w:r>
        <w:rPr>
          <w:b w:val="0"/>
          <w:i w:val="0"/>
        </w:rPr>
        <w:t>Departamento: LORETO</w:t>
      </w:r>
    </w:p>
    <w:p>
      <w:pPr>
        <w:spacing w:after="60"/>
      </w:pPr>
      <w:r>
        <w:rPr>
          <w:b/>
        </w:rPr>
        <w:t xml:space="preserve">Hallazgo detallado: </w:t>
      </w:r>
      <w:r>
        <w:t>Loreto, Shucusyacu (Alto Amazonas / Datem del Marañon). Cacao de amazonia baja vinculado a programas de desarrollo alternativo. Sin hallazgo web especifico confirmado.</w:t>
      </w:r>
    </w:p>
    <w:p>
      <w:r>
        <w:t>______________________________________________________________________</w:t>
      </w:r>
    </w:p>
    <w:p>
      <w:pPr>
        <w:pStyle w:val="Heading2"/>
      </w:pPr>
      <w:r>
        <w:rPr>
          <w:color w:val="1F4E78"/>
        </w:rPr>
        <w:t>5.2  Cooperativa Agraria Achuar Shakaim Ltda</w:t>
      </w:r>
    </w:p>
    <w:p>
      <w:pPr>
        <w:spacing w:after="80"/>
      </w:pPr>
      <w:r>
        <w:rPr>
          <w:b/>
        </w:rPr>
        <w:t>RUC: 20542311569</w:t>
      </w:r>
    </w:p>
    <w:p>
      <w:pPr>
        <w:spacing w:after="60"/>
        <w:ind w:left="0"/>
      </w:pPr>
      <w:r>
        <w:rPr>
          <w:b w:val="0"/>
          <w:i w:val="0"/>
        </w:rPr>
        <w:t>Departamento: LORETO</w:t>
      </w:r>
    </w:p>
    <w:p>
      <w:pPr>
        <w:spacing w:after="60"/>
      </w:pPr>
      <w:r>
        <w:rPr>
          <w:b/>
        </w:rPr>
        <w:t xml:space="preserve">Socios: </w:t>
      </w:r>
      <w:r>
        <w:t>Comunidad Achuar</w:t>
      </w:r>
    </w:p>
    <w:p>
      <w:pPr>
        <w:spacing w:after="60"/>
      </w:pPr>
      <w:r>
        <w:rPr>
          <w:b/>
        </w:rPr>
        <w:t xml:space="preserve">Hallazgo detallado: </w:t>
      </w:r>
      <w:r>
        <w:t>Loreto (rios Corrientes / Pastaza / Tigre). Organizacion del pueblo Achuar, cacao de amazonia. Vinculada a mecanismos de conservacion y desarrollo alternativo (CONAP, Devida). Sin hallazgo web especifico confirmado para este RUC.</w:t>
      </w:r>
    </w:p>
    <w:p>
      <w:r>
        <w:t>______________________________________________________________________</w:t>
      </w:r>
    </w:p>
    <w:p>
      <w:pPr>
        <w:pStyle w:val="Heading2"/>
      </w:pPr>
      <w:r>
        <w:rPr>
          <w:color w:val="1F4E78"/>
        </w:rPr>
        <w:t>5.3  Cooperativa Agraria Ecoforest</w:t>
      </w:r>
    </w:p>
    <w:p>
      <w:pPr>
        <w:spacing w:after="80"/>
      </w:pPr>
      <w:r>
        <w:rPr>
          <w:b/>
        </w:rPr>
        <w:t>RUC: 20542380455</w:t>
      </w:r>
    </w:p>
    <w:p>
      <w:pPr>
        <w:spacing w:after="60"/>
        <w:ind w:left="0"/>
      </w:pPr>
      <w:r>
        <w:rPr>
          <w:b w:val="0"/>
          <w:i w:val="0"/>
        </w:rPr>
        <w:t>Departamento: CAJAMARCA</w:t>
      </w:r>
    </w:p>
    <w:p>
      <w:pPr>
        <w:spacing w:after="60"/>
      </w:pPr>
      <w:r>
        <w:rPr>
          <w:b/>
        </w:rPr>
        <w:t xml:space="preserve">Hallazgo detallado: </w:t>
      </w:r>
      <w:r>
        <w:t>Cajamarca. Denominacion sugiere sistemas agroforestales con certificacion. Contexto: eje cafetalero de Jaen / San Ignacio / Cutervo (JNC). Sin hallazgo web especifico confirmado.</w:t>
      </w:r>
    </w:p>
    <w:p>
      <w:r>
        <w:t>______________________________________________________________________</w:t>
      </w:r>
    </w:p>
    <w:p>
      <w:pPr>
        <w:pStyle w:val="Heading2"/>
      </w:pPr>
      <w:r>
        <w:rPr>
          <w:color w:val="1F4E78"/>
        </w:rPr>
        <w:t>5.4  Cooperativa Agroindustrial APCCA</w:t>
      </w:r>
    </w:p>
    <w:p>
      <w:pPr>
        <w:spacing w:after="80"/>
      </w:pPr>
      <w:r>
        <w:rPr>
          <w:b/>
        </w:rPr>
        <w:t>RUC: 20542482886</w:t>
      </w:r>
    </w:p>
    <w:p>
      <w:pPr>
        <w:spacing w:after="60"/>
        <w:ind w:left="0"/>
      </w:pPr>
      <w:r>
        <w:rPr>
          <w:b w:val="0"/>
          <w:i w:val="0"/>
        </w:rPr>
        <w:t>Departamento: HUANUCO</w:t>
      </w:r>
    </w:p>
    <w:p>
      <w:pPr>
        <w:spacing w:after="60"/>
      </w:pPr>
      <w:r>
        <w:rPr>
          <w:b/>
        </w:rPr>
        <w:t xml:space="preserve">Hallazgo detallado: </w:t>
      </w:r>
      <w:r>
        <w:t>Huanuco (Monzon / Tingo Maria / Puerto Inca). Eje cacaotero del Huallaga. Contexto: cooperativas del eje del Monzon (Aprocaf Valle del Monzon, CAV Monzon, Milagros). Sin hallazgo web especifico confirmado.</w:t>
      </w:r>
    </w:p>
    <w:p>
      <w:r>
        <w:t>______________________________________________________________________</w:t>
      </w:r>
    </w:p>
    <w:p>
      <w:pPr>
        <w:pStyle w:val="Heading2"/>
      </w:pPr>
      <w:r>
        <w:rPr>
          <w:color w:val="1F4E78"/>
        </w:rPr>
        <w:t>5.5  Cooperativa Agraria Cacao Fino Agrobosque</w:t>
      </w:r>
    </w:p>
    <w:p>
      <w:pPr>
        <w:spacing w:after="80"/>
      </w:pPr>
      <w:r>
        <w:rPr>
          <w:b/>
        </w:rPr>
        <w:t>RUC: 20542825163</w:t>
      </w:r>
    </w:p>
    <w:p>
      <w:pPr>
        <w:spacing w:after="60"/>
        <w:ind w:left="0"/>
      </w:pPr>
      <w:r>
        <w:rPr>
          <w:b w:val="0"/>
          <w:i w:val="0"/>
        </w:rPr>
        <w:t>Departamento: MADRE DE DIOS</w:t>
      </w:r>
    </w:p>
    <w:p>
      <w:pPr>
        <w:spacing w:after="60"/>
      </w:pPr>
      <w:r>
        <w:rPr>
          <w:b/>
        </w:rPr>
        <w:t xml:space="preserve">Certificaciones: </w:t>
      </w:r>
      <w:r>
        <w:t>Cacao fino de aroma (denominacion en razon social)</w:t>
      </w:r>
    </w:p>
    <w:p>
      <w:pPr>
        <w:spacing w:after="60"/>
      </w:pPr>
      <w:r>
        <w:rPr>
          <w:b/>
        </w:rPr>
        <w:t xml:space="preserve">Hallazgo detallado: </w:t>
      </w:r>
      <w:r>
        <w:t>Madre de Dios (Tambopata / Las Piedras / Inambari). Eje cacaotero de Madre de Dios junto a Coopaidi, COOPSSUR y Tambopata Candamo. Contexto: cacao fino de la cuenca del Tambopata, vinculacion con Fairtrasa. Sin hallazgo web especifico confirmado.</w:t>
      </w:r>
    </w:p>
    <w:p>
      <w:r>
        <w:t>______________________________________________________________________</w:t>
      </w:r>
    </w:p>
    <w:p>
      <w:pPr>
        <w:pStyle w:val="Heading2"/>
      </w:pPr>
      <w:r>
        <w:rPr>
          <w:color w:val="1F4E78"/>
        </w:rPr>
        <w:t>5.6  Cooperativa Agraria Ecologica Cafetalera de Lonya Grande (CECAFE)</w:t>
      </w:r>
    </w:p>
    <w:p>
      <w:pPr>
        <w:spacing w:after="80"/>
      </w:pPr>
      <w:r>
        <w:rPr>
          <w:b/>
        </w:rPr>
        <w:t>RUC: 20561140091</w:t>
      </w:r>
    </w:p>
    <w:p>
      <w:pPr>
        <w:spacing w:after="60"/>
        <w:ind w:left="0"/>
      </w:pPr>
      <w:r>
        <w:rPr>
          <w:b w:val="0"/>
          <w:i w:val="0"/>
        </w:rPr>
        <w:t>Departamento: AMAZONAS</w:t>
      </w:r>
    </w:p>
    <w:p>
      <w:pPr>
        <w:spacing w:after="60"/>
      </w:pPr>
      <w:r>
        <w:rPr>
          <w:b/>
        </w:rPr>
        <w:t xml:space="preserve">Web / referencia principal: </w:t>
      </w:r>
      <w:r>
        <w:t>Algrano / Tesis PUCP</w:t>
      </w:r>
    </w:p>
    <w:p>
      <w:pPr>
        <w:spacing w:after="60"/>
      </w:pPr>
      <w:r>
        <w:rPr>
          <w:b/>
        </w:rPr>
        <w:t xml:space="preserve">Socios: </w:t>
      </w:r>
      <w:r>
        <w:t>851 socios (2022, JNC)</w:t>
      </w:r>
    </w:p>
    <w:p>
      <w:pPr>
        <w:spacing w:after="60"/>
      </w:pPr>
      <w:r>
        <w:rPr>
          <w:b/>
        </w:rPr>
        <w:t xml:space="preserve">Certificaciones: </w:t>
      </w:r>
      <w:r>
        <w:t>Organica (estudio de sellos 2014-2018)</w:t>
      </w:r>
    </w:p>
    <w:p>
      <w:pPr>
        <w:spacing w:after="60"/>
      </w:pPr>
      <w:r>
        <w:rPr>
          <w:b/>
        </w:rPr>
        <w:t xml:space="preserve">Exportaciones / mercados: </w:t>
      </w:r>
      <w:r>
        <w:t>Exportador registrado en SUNAT; Ruta Productiva Exportadora 2023</w:t>
      </w:r>
    </w:p>
    <w:p>
      <w:pPr>
        <w:spacing w:after="60"/>
      </w:pPr>
      <w:r>
        <w:rPr>
          <w:b/>
        </w:rPr>
        <w:t xml:space="preserve">Hallazgo detallado: </w:t>
      </w:r>
      <w:r>
        <w:t>Amazonas/Utcubamba/Lonya Grande. RUC 20561140091, inscrita 08/01/2014. Marca comercial CECAFE. Sera sede de la 4ta edicion del Festival de Cafes Especiales Amazonas 2026. Existen dos tesis academicas PUCP/CONCYTEC sobre sus sellos de certificacion y rentabilidad.</w:t>
      </w:r>
    </w:p>
    <w:p>
      <w:pPr>
        <w:spacing w:after="60"/>
        <w:ind w:left="0"/>
      </w:pPr>
      <w:r>
        <w:rPr>
          <w:b/>
          <w:i w:val="0"/>
        </w:rPr>
        <w:t>Fuentes citadas:</w:t>
      </w:r>
    </w:p>
    <w:p>
      <w:pPr>
        <w:pStyle w:val="ListBullet"/>
        <w:spacing w:after="20"/>
      </w:pPr>
      <w:r>
        <w:t>https://www.algrano.com/en/seller-profiles/10081-cooperativa-agraria-ecologica-cafetalera-de-lonya-grande</w:t>
      </w:r>
    </w:p>
    <w:p>
      <w:pPr>
        <w:pStyle w:val="ListBullet"/>
        <w:spacing w:after="20"/>
      </w:pPr>
      <w:r>
        <w:t>https://tesis.pucp.edu.pe/items/908bd86b-0cb5-4de7-a68a-e0154fb78aa0</w:t>
      </w:r>
    </w:p>
    <w:p>
      <w:pPr>
        <w:pStyle w:val="ListBullet"/>
        <w:spacing w:after="20"/>
      </w:pPr>
      <w:r>
        <w:t>https://www.gob.pe/institucion/regionamazonas-dra/noticias/1387709-lonya-grande-sera-sede-de-la-4ta-edicion-del-festival-de-cafes-especiales-amazonas-2026</w:t>
      </w:r>
    </w:p>
    <w:p>
      <w:r>
        <w:t>______________________________________________________________________</w:t>
      </w:r>
    </w:p>
    <w:p>
      <w:pPr>
        <w:pStyle w:val="Heading2"/>
      </w:pPr>
      <w:r>
        <w:rPr>
          <w:color w:val="1F4E78"/>
        </w:rPr>
        <w:t>5.7  Asociacion de Productores Ecologicos de Cacao Medio Urubamba - Ivo Chote</w:t>
      </w:r>
    </w:p>
    <w:p>
      <w:pPr>
        <w:spacing w:after="80"/>
      </w:pPr>
      <w:r>
        <w:rPr>
          <w:b/>
        </w:rPr>
        <w:t>RUC: 20564032485</w:t>
      </w:r>
    </w:p>
    <w:p>
      <w:pPr>
        <w:spacing w:after="60"/>
        <w:ind w:left="0"/>
      </w:pPr>
      <w:r>
        <w:rPr>
          <w:b w:val="0"/>
          <w:i w:val="0"/>
        </w:rPr>
        <w:t>Departamento: CUSCO</w:t>
      </w:r>
    </w:p>
    <w:p>
      <w:pPr>
        <w:spacing w:after="60"/>
      </w:pPr>
      <w:r>
        <w:rPr>
          <w:b/>
        </w:rPr>
        <w:t xml:space="preserve">Certificaciones: </w:t>
      </w:r>
      <w:r>
        <w:t>Cacao ecologico (denominacion en razon social)</w:t>
      </w:r>
    </w:p>
    <w:p>
      <w:pPr>
        <w:spacing w:after="60"/>
      </w:pPr>
      <w:r>
        <w:rPr>
          <w:b/>
        </w:rPr>
        <w:t xml:space="preserve">Hallazgo detallado: </w:t>
      </w:r>
      <w:r>
        <w:t>Cusco, Medio Urubamba (La Convencion, zona de Ivochote). Vinculada al eje cacaotero del VRAE/Urubamba. Sin hallazgo web especifico confirmado.</w:t>
      </w:r>
    </w:p>
    <w:p>
      <w:r>
        <w:t>______________________________________________________________________</w:t>
      </w:r>
    </w:p>
    <w:p>
      <w:pPr>
        <w:pStyle w:val="Heading2"/>
      </w:pPr>
      <w:r>
        <w:rPr>
          <w:color w:val="1F4E78"/>
        </w:rPr>
        <w:t>5.8  Cooperativa Agraria Cafetalera Cepro Yanesha</w:t>
      </w:r>
    </w:p>
    <w:p>
      <w:pPr>
        <w:spacing w:after="80"/>
      </w:pPr>
      <w:r>
        <w:rPr>
          <w:b/>
        </w:rPr>
        <w:t>RUC: 20568071281</w:t>
      </w:r>
    </w:p>
    <w:p>
      <w:pPr>
        <w:spacing w:after="60"/>
        <w:ind w:left="0"/>
      </w:pPr>
      <w:r>
        <w:rPr>
          <w:b w:val="0"/>
          <w:i w:val="0"/>
        </w:rPr>
        <w:t>Departamento: PASCO</w:t>
      </w:r>
    </w:p>
    <w:p>
      <w:pPr>
        <w:spacing w:after="60"/>
      </w:pPr>
      <w:r>
        <w:rPr>
          <w:b/>
        </w:rPr>
        <w:t xml:space="preserve">Web / referencia principal: </w:t>
      </w:r>
      <w:r>
        <w:t>https://www.agraria.pe / Inforegion</w:t>
      </w:r>
    </w:p>
    <w:p>
      <w:pPr>
        <w:spacing w:after="60"/>
      </w:pPr>
      <w:r>
        <w:rPr>
          <w:b/>
        </w:rPr>
        <w:t xml:space="preserve">Socios: </w:t>
      </w:r>
      <w:r>
        <w:t>117+ productores Yanesha de 7 comunidades nativas (50+ familias segun Agraria.pe)</w:t>
      </w:r>
    </w:p>
    <w:p>
      <w:pPr>
        <w:spacing w:after="60"/>
      </w:pPr>
      <w:r>
        <w:rPr>
          <w:b/>
        </w:rPr>
        <w:t xml:space="preserve">Hectareas / area: </w:t>
      </w:r>
      <w:r>
        <w:t>Reserva de Biosfera Oxapampa-Ashaninka-Yanesha</w:t>
      </w:r>
    </w:p>
    <w:p>
      <w:pPr>
        <w:spacing w:after="60"/>
      </w:pPr>
      <w:r>
        <w:rPr>
          <w:b/>
        </w:rPr>
        <w:t xml:space="preserve">Certificaciones: </w:t>
      </w:r>
      <w:r>
        <w:t>Fairtrade; organico; denominacion de origen en gestion</w:t>
      </w:r>
    </w:p>
    <w:p>
      <w:pPr>
        <w:spacing w:after="60"/>
      </w:pPr>
      <w:r>
        <w:rPr>
          <w:b/>
        </w:rPr>
        <w:t xml:space="preserve">Exportaciones / mercados: </w:t>
      </w:r>
      <w:r>
        <w:t>15-20 contenedores de cafe/año a Alemania, Belgica, Suiza y Taiwan. Tambien flor de cafe deshidratada</w:t>
      </w:r>
    </w:p>
    <w:p>
      <w:pPr>
        <w:spacing w:after="60"/>
      </w:pPr>
      <w:r>
        <w:rPr>
          <w:b/>
        </w:rPr>
        <w:t xml:space="preserve">Hallazgo detallado: </w:t>
      </w:r>
      <w:r>
        <w:t>Villa Rica, Oxapampa, Pasco. RUC 20568071281, inscrita 27/07/2011. 14 años de exportacion continua. Planta de proceso de cafe verde en seco de 255 m2 y 607 mil kg/año cofinanciada con AGROIDEAS por S/1.2 millones (inaugurada 2025). Productores Market: 117 Yanesha coffee farmers. Gerente general Gino Marin. NOTA: RUC con 16 deudas en cobranza coactiva SUNAT por ~S/21 mil - verificar situacion.</w:t>
      </w:r>
    </w:p>
    <w:p>
      <w:pPr>
        <w:spacing w:after="60"/>
        <w:ind w:left="0"/>
      </w:pPr>
      <w:r>
        <w:rPr>
          <w:b/>
          <w:i w:val="0"/>
        </w:rPr>
        <w:t>Fuentes citadas:</w:t>
      </w:r>
    </w:p>
    <w:p>
      <w:pPr>
        <w:pStyle w:val="ListBullet"/>
        <w:spacing w:after="20"/>
      </w:pPr>
      <w:r>
        <w:t>https://www.agraria.pe/noticias/pasco-integrantes-de-comunidad-nativa-yanesha-exportan-a-eur-39056</w:t>
      </w:r>
    </w:p>
    <w:p>
      <w:pPr>
        <w:pStyle w:val="ListBullet"/>
        <w:spacing w:after="20"/>
      </w:pPr>
      <w:r>
        <w:t>https://inforegion.pe/productores-yanesha-exportan-cafe-de-alta-calidad-a-europa-y-asia/</w:t>
      </w:r>
    </w:p>
    <w:p>
      <w:pPr>
        <w:pStyle w:val="ListBullet"/>
        <w:spacing w:after="20"/>
      </w:pPr>
      <w:r>
        <w:t>https://producersmarket.com/organization/cooperativa-agraria-cafetalera-cepro-yanesha-4ba2f669-3115-45ee-a564-efcfabbe8cfb</w:t>
      </w:r>
    </w:p>
    <w:p>
      <w:r>
        <w:t>______________________________________________________________________</w:t>
      </w:r>
    </w:p>
    <w:p>
      <w:pPr>
        <w:pStyle w:val="Heading2"/>
      </w:pPr>
      <w:r>
        <w:rPr>
          <w:color w:val="1F4E78"/>
        </w:rPr>
        <w:t>5.9  Consejo Regulador de la Denominacion de Origen Cafe Villa Rica (CRDO Cafe Villa Rica)</w:t>
      </w:r>
    </w:p>
    <w:p>
      <w:pPr>
        <w:spacing w:after="80"/>
      </w:pPr>
      <w:r>
        <w:rPr>
          <w:b/>
        </w:rPr>
        <w:t>RUC: 20568080948</w:t>
      </w:r>
    </w:p>
    <w:p>
      <w:pPr>
        <w:spacing w:after="60"/>
        <w:ind w:left="0"/>
      </w:pPr>
      <w:r>
        <w:rPr>
          <w:b w:val="0"/>
          <w:i w:val="0"/>
        </w:rPr>
        <w:t>Departamento: PASCO</w:t>
      </w:r>
    </w:p>
    <w:p>
      <w:pPr>
        <w:spacing w:after="60"/>
      </w:pPr>
      <w:r>
        <w:rPr>
          <w:b/>
        </w:rPr>
        <w:t xml:space="preserve">Socios: </w:t>
      </w:r>
      <w:r>
        <w:t>No aplica (consejo regulador)</w:t>
      </w:r>
    </w:p>
    <w:p>
      <w:pPr>
        <w:spacing w:after="60"/>
      </w:pPr>
      <w:r>
        <w:rPr>
          <w:b/>
        </w:rPr>
        <w:t xml:space="preserve">Certificaciones: </w:t>
      </w:r>
      <w:r>
        <w:t>Gestiona la Denominacion de Origen Cafe Villa Rica</w:t>
      </w:r>
    </w:p>
    <w:p>
      <w:pPr>
        <w:spacing w:after="60"/>
      </w:pPr>
      <w:r>
        <w:rPr>
          <w:b/>
        </w:rPr>
        <w:t xml:space="preserve">Hallazgo detallado: </w:t>
      </w:r>
      <w:r>
        <w:t>Pasco, Villa Rica (Oxapampa). NOTA: es un consejo regulador de denominacion de origen, no una cooperativa de productores - aparece en la base de 174 organizaciones. Contexto: impulso a la DO de Cafe Villa Rica desde Cepro Yanesha y organizaciones de la zona.</w:t>
      </w:r>
    </w:p>
    <w:p>
      <w:pPr>
        <w:spacing w:after="60"/>
        <w:ind w:left="0"/>
      </w:pPr>
      <w:r>
        <w:rPr>
          <w:b/>
          <w:i w:val="0"/>
        </w:rPr>
        <w:t>Fuentes citadas:</w:t>
      </w:r>
    </w:p>
    <w:p>
      <w:pPr>
        <w:pStyle w:val="ListBullet"/>
        <w:spacing w:after="20"/>
      </w:pPr>
      <w:r>
        <w:t>https://www.agraria.pe/noticias/pasco-integrantes-de-comunidad-nativa-yanesha-exportan-a-eur-39056</w:t>
      </w:r>
    </w:p>
    <w:p>
      <w:r>
        <w:t>______________________________________________________________________</w:t>
      </w:r>
    </w:p>
    <w:p>
      <w:pPr>
        <w:pStyle w:val="Heading2"/>
      </w:pPr>
      <w:r>
        <w:rPr>
          <w:color w:val="1F4E78"/>
        </w:rPr>
        <w:t>5.10  Cooperativa Agraria Kemente Ene Ltda - KEMITO ENE</w:t>
      </w:r>
    </w:p>
    <w:p>
      <w:pPr>
        <w:spacing w:after="80"/>
      </w:pPr>
      <w:r>
        <w:rPr>
          <w:b/>
        </w:rPr>
        <w:t>RUC: 20568190450</w:t>
      </w:r>
    </w:p>
    <w:p>
      <w:pPr>
        <w:spacing w:after="60"/>
        <w:ind w:left="0"/>
      </w:pPr>
      <w:r>
        <w:rPr>
          <w:b w:val="0"/>
          <w:i w:val="0"/>
        </w:rPr>
        <w:t>Departamento: JUNIN</w:t>
      </w:r>
    </w:p>
    <w:p>
      <w:pPr>
        <w:spacing w:after="60"/>
      </w:pPr>
      <w:r>
        <w:rPr>
          <w:b/>
        </w:rPr>
        <w:t xml:space="preserve">Web / referencia principal: </w:t>
      </w:r>
      <w:r>
        <w:t>https://www.kemitoene.com/</w:t>
      </w:r>
    </w:p>
    <w:p>
      <w:pPr>
        <w:spacing w:after="60"/>
      </w:pPr>
      <w:r>
        <w:rPr>
          <w:b/>
        </w:rPr>
        <w:t xml:space="preserve">Socios: </w:t>
      </w:r>
      <w:r>
        <w:t>300-350+ productores indígenas asháninkas (460 familias fundadoras en 2010)</w:t>
      </w:r>
    </w:p>
    <w:p>
      <w:pPr>
        <w:spacing w:after="60"/>
      </w:pPr>
      <w:r>
        <w:rPr>
          <w:b/>
        </w:rPr>
        <w:t xml:space="preserve">Hectareas / area: </w:t>
      </w:r>
      <w:r>
        <w:t>475 ha de bosque manejadas de forma sostenible</w:t>
      </w:r>
    </w:p>
    <w:p>
      <w:pPr>
        <w:spacing w:after="60"/>
      </w:pPr>
      <w:r>
        <w:rPr>
          <w:b/>
        </w:rPr>
        <w:t xml:space="preserve">Certificaciones: </w:t>
      </w:r>
      <w:r>
        <w:t>Organica; Comercio Justo Fairtrade; Sostenibilidad (NESsT, BID, AIDESEP, WWF Perú)</w:t>
      </w:r>
    </w:p>
    <w:p>
      <w:pPr>
        <w:spacing w:after="60"/>
      </w:pPr>
      <w:r>
        <w:rPr>
          <w:b/>
        </w:rPr>
        <w:t xml:space="preserve">Exportaciones / mercados: </w:t>
      </w:r>
      <w:r>
        <w:t>Norteamerica, Europa (Inglaterra ~1 TM chocolates/mes, contratos con Alemania y Australia); gira comercial Indonesia, Singapur, Tailandia (THAIFEX Anuga Asia)</w:t>
      </w:r>
    </w:p>
    <w:p>
      <w:pPr>
        <w:spacing w:after="60"/>
      </w:pPr>
      <w:r>
        <w:rPr>
          <w:b/>
        </w:rPr>
        <w:t xml:space="preserve">Hallazgo detallado: </w:t>
      </w:r>
      <w:r>
        <w:t>Significa 'Cacao del Ene' / 'Vivir Bien' en asháninka. Nacio en 2010 con 460 familias de la cuenca del rio Ene via Central Asháninka del Rio Ene (CARE). Presidente Felixto Cabanillas Contreras (desde 2018). Productividad paso de 200 a 2,000 kg/ha. Marca INDECOPI RIO TAMBO-ASHANINKA. Impacto: +1,500 personas beneficiadas. NOTA: el RUC 20568190450 y el 20601601142 aparecen ambos asociados a Kemito Ene - verificar cual es la entidad vigente.</w:t>
      </w:r>
    </w:p>
    <w:p>
      <w:pPr>
        <w:spacing w:after="60"/>
        <w:ind w:left="0"/>
      </w:pPr>
      <w:r>
        <w:rPr>
          <w:b/>
          <w:i w:val="0"/>
        </w:rPr>
        <w:t>Fuentes citadas:</w:t>
      </w:r>
    </w:p>
    <w:p>
      <w:pPr>
        <w:pStyle w:val="ListBullet"/>
        <w:spacing w:after="20"/>
      </w:pPr>
      <w:r>
        <w:t>https://www.kemitoene.com/</w:t>
      </w:r>
    </w:p>
    <w:p>
      <w:pPr>
        <w:pStyle w:val="ListBullet"/>
        <w:spacing w:after="20"/>
      </w:pPr>
      <w:r>
        <w:t>https://es.nesst.org/kemito-ene</w:t>
      </w:r>
    </w:p>
    <w:p>
      <w:pPr>
        <w:pStyle w:val="ListBullet"/>
        <w:spacing w:after="20"/>
      </w:pPr>
      <w:r>
        <w:t>https://inforegion.pe/kemito-ene-crece-en-el-mercado-de-chocolates-y-derivados/</w:t>
      </w:r>
    </w:p>
    <w:p>
      <w:pPr>
        <w:pStyle w:val="ListBullet"/>
        <w:spacing w:after="20"/>
      </w:pPr>
      <w:r>
        <w:t>https://www.revistaeconomia.com/kemito-ene-el-emprendimiento-ashaninka-que-triunfa-en-el-mercado-mundial-de-cacao-y-cafe/</w:t>
      </w:r>
    </w:p>
    <w:p>
      <w:r>
        <w:t>______________________________________________________________________</w:t>
      </w:r>
    </w:p>
    <w:p>
      <w:pPr>
        <w:pStyle w:val="Heading2"/>
      </w:pPr>
      <w:r>
        <w:rPr>
          <w:color w:val="1F4E78"/>
        </w:rPr>
        <w:t>5.11  Asociacion de Productores Agrosostenibles Villa Ecologica Peru</w:t>
      </w:r>
    </w:p>
    <w:p>
      <w:pPr>
        <w:spacing w:after="80"/>
      </w:pPr>
      <w:r>
        <w:rPr>
          <w:b/>
        </w:rPr>
        <w:t>RUC: 20568194951</w:t>
      </w:r>
    </w:p>
    <w:p>
      <w:pPr>
        <w:spacing w:after="60"/>
        <w:ind w:left="0"/>
      </w:pPr>
      <w:r>
        <w:rPr>
          <w:b w:val="0"/>
          <w:i w:val="0"/>
        </w:rPr>
        <w:t>Departamento: JUNIN</w:t>
      </w:r>
    </w:p>
    <w:p>
      <w:pPr>
        <w:spacing w:after="60"/>
      </w:pPr>
      <w:r>
        <w:rPr>
          <w:b/>
        </w:rPr>
        <w:t xml:space="preserve">Certificaciones: </w:t>
      </w:r>
      <w:r>
        <w:t>Agrosostenible (denominacion en razon social)</w:t>
      </w:r>
    </w:p>
    <w:p>
      <w:pPr>
        <w:spacing w:after="60"/>
      </w:pPr>
      <w:r>
        <w:rPr>
          <w:b/>
        </w:rPr>
        <w:t xml:space="preserve">Hallazgo detallado: </w:t>
      </w:r>
      <w:r>
        <w:t>Junin. Sin hallazgo web especifico confirmado.</w:t>
      </w:r>
    </w:p>
    <w:p>
      <w:r>
        <w:t>______________________________________________________________________</w:t>
      </w:r>
    </w:p>
    <w:p>
      <w:pPr>
        <w:pStyle w:val="Heading2"/>
      </w:pPr>
      <w:r>
        <w:rPr>
          <w:color w:val="1F4E78"/>
        </w:rPr>
        <w:t>5.12  Cooperativa Agraria Ashaninka del Valle Pichis</w:t>
      </w:r>
    </w:p>
    <w:p>
      <w:pPr>
        <w:spacing w:after="80"/>
      </w:pPr>
      <w:r>
        <w:rPr>
          <w:b/>
        </w:rPr>
        <w:t>RUC: 20568428375</w:t>
      </w:r>
    </w:p>
    <w:p>
      <w:pPr>
        <w:spacing w:after="60"/>
        <w:ind w:left="0"/>
      </w:pPr>
      <w:r>
        <w:rPr>
          <w:b w:val="0"/>
          <w:i w:val="0"/>
        </w:rPr>
        <w:t>Departamento: PASCO</w:t>
      </w:r>
    </w:p>
    <w:p>
      <w:pPr>
        <w:spacing w:after="60"/>
      </w:pPr>
      <w:r>
        <w:rPr>
          <w:b/>
        </w:rPr>
        <w:t xml:space="preserve">Socios: </w:t>
      </w:r>
      <w:r>
        <w:t>Pueblo asháninka</w:t>
      </w:r>
    </w:p>
    <w:p>
      <w:pPr>
        <w:spacing w:after="60"/>
      </w:pPr>
      <w:r>
        <w:rPr>
          <w:b/>
        </w:rPr>
        <w:t xml:space="preserve">Hallazgo detallado: </w:t>
      </w:r>
      <w:r>
        <w:t>Pasco, Valle del Pichis (Oxapampa). Organizacion asháninka vinculada al eje de la Reserva de Biosfera Oxapampa-Ashaninka-Yanesha y a programas de desarrollo alternativo (DEVIDA). Sin hallazgo web especifico confirmado.</w:t>
      </w:r>
    </w:p>
    <w:p>
      <w:r>
        <w:t>______________________________________________________________________</w:t>
      </w:r>
    </w:p>
    <w:p>
      <w:pPr>
        <w:pStyle w:val="Heading2"/>
      </w:pPr>
      <w:r>
        <w:rPr>
          <w:color w:val="1F4E78"/>
        </w:rPr>
        <w:t>5.13  Cooperativa Agraria Industrial Apasc Sancore-Pal cazu Ltda</w:t>
      </w:r>
    </w:p>
    <w:p>
      <w:pPr>
        <w:spacing w:after="80"/>
      </w:pPr>
      <w:r>
        <w:rPr>
          <w:b/>
        </w:rPr>
        <w:t>RUC: 20568549083</w:t>
      </w:r>
    </w:p>
    <w:p>
      <w:pPr>
        <w:spacing w:after="60"/>
        <w:ind w:left="0"/>
      </w:pPr>
      <w:r>
        <w:rPr>
          <w:b w:val="0"/>
          <w:i w:val="0"/>
        </w:rPr>
        <w:t>Departamento: PASCO</w:t>
      </w:r>
    </w:p>
    <w:p>
      <w:pPr>
        <w:spacing w:after="60"/>
      </w:pPr>
      <w:r>
        <w:rPr>
          <w:b/>
        </w:rPr>
        <w:t xml:space="preserve">Hallazgo detallado: </w:t>
      </w:r>
      <w:r>
        <w:t>Pasco, Palcazu (Oxapampa). Eje de desarrollo alternativo del valle del Palcazu (ex zona cocalera). Vinculado a DEVIDA y AGROIDEAS. Sin hallazgo web especifico confirmado.</w:t>
      </w:r>
    </w:p>
    <w:p>
      <w:r>
        <w:t>______________________________________________________________________</w:t>
      </w:r>
    </w:p>
    <w:p>
      <w:pPr>
        <w:pStyle w:val="Heading2"/>
      </w:pPr>
      <w:r>
        <w:rPr>
          <w:color w:val="1F4E78"/>
        </w:rPr>
        <w:t>5.14  Cooperativa Agraria Ecologico Alto Palcazu Laguna Raya</w:t>
      </w:r>
    </w:p>
    <w:p>
      <w:pPr>
        <w:spacing w:after="80"/>
      </w:pPr>
      <w:r>
        <w:rPr>
          <w:b/>
        </w:rPr>
        <w:t>RUC: 20568560133</w:t>
      </w:r>
    </w:p>
    <w:p>
      <w:pPr>
        <w:spacing w:after="60"/>
        <w:ind w:left="0"/>
      </w:pPr>
      <w:r>
        <w:rPr>
          <w:b w:val="0"/>
          <w:i w:val="0"/>
        </w:rPr>
        <w:t>Departamento: PASCO</w:t>
      </w:r>
    </w:p>
    <w:p>
      <w:pPr>
        <w:spacing w:after="60"/>
      </w:pPr>
      <w:r>
        <w:rPr>
          <w:b/>
        </w:rPr>
        <w:t xml:space="preserve">Certificaciones: </w:t>
      </w:r>
      <w:r>
        <w:t>Ecologica (denominacion en razon social)</w:t>
      </w:r>
    </w:p>
    <w:p>
      <w:pPr>
        <w:spacing w:after="60"/>
      </w:pPr>
      <w:r>
        <w:rPr>
          <w:b/>
        </w:rPr>
        <w:t xml:space="preserve">Hallazgo detallado: </w:t>
      </w:r>
      <w:r>
        <w:t>Pasco, Alto Palcazu / Laguna Raya (Oxapampa). Eje de desarrollo alternativo del Palcazu. Sin hallazgo web especifico confirmado.</w:t>
      </w:r>
    </w:p>
    <w:p>
      <w:r>
        <w:t>______________________________________________________________________</w:t>
      </w:r>
    </w:p>
    <w:p>
      <w:pPr>
        <w:pStyle w:val="Heading2"/>
      </w:pPr>
      <w:r>
        <w:rPr>
          <w:color w:val="1F4E78"/>
        </w:rPr>
        <w:t>5.15  Cooperativa Agraria Villa Rica Golden Coffee Ltda</w:t>
      </w:r>
    </w:p>
    <w:p>
      <w:pPr>
        <w:spacing w:after="80"/>
      </w:pPr>
      <w:r>
        <w:rPr>
          <w:b/>
        </w:rPr>
        <w:t>RUC: 20568567731</w:t>
      </w:r>
    </w:p>
    <w:p>
      <w:pPr>
        <w:spacing w:after="60"/>
        <w:ind w:left="0"/>
      </w:pPr>
      <w:r>
        <w:rPr>
          <w:b w:val="0"/>
          <w:i w:val="0"/>
        </w:rPr>
        <w:t>Departamento: PASCO</w:t>
      </w:r>
    </w:p>
    <w:p>
      <w:pPr>
        <w:spacing w:after="60"/>
      </w:pPr>
      <w:r>
        <w:rPr>
          <w:b/>
        </w:rPr>
        <w:t xml:space="preserve">Exportaciones / mercados: </w:t>
      </w:r>
      <w:r>
        <w:t>Exportador (denominacion 'Golden Coffee')</w:t>
      </w:r>
    </w:p>
    <w:p>
      <w:pPr>
        <w:spacing w:after="60"/>
      </w:pPr>
      <w:r>
        <w:rPr>
          <w:b/>
        </w:rPr>
        <w:t xml:space="preserve">Hallazgo detallado: </w:t>
      </w:r>
      <w:r>
        <w:t>Pasco, Villa Rica (Oxapampa). Eje cafetalero de la Selva Central (Villa Rica) vinculado al impulso de la Denominacion de Origen Cafe Villa Rica junto a Cepro Yanesha. Sin hallazgo web especifico confirmado.</w:t>
      </w:r>
    </w:p>
    <w:p>
      <w:r>
        <w:t>______________________________________________________________________</w:t>
      </w:r>
    </w:p>
    <w:p>
      <w:pPr>
        <w:pStyle w:val="Heading2"/>
      </w:pPr>
      <w:r>
        <w:rPr>
          <w:color w:val="1F4E78"/>
        </w:rPr>
        <w:t>5.16  Asociacion de Mujeres Productoras Artesanas Cacao Jentari - AMPROA Cacao Jentari</w:t>
      </w:r>
    </w:p>
    <w:p>
      <w:pPr>
        <w:spacing w:after="80"/>
      </w:pPr>
      <w:r>
        <w:rPr>
          <w:b/>
        </w:rPr>
        <w:t>RUC: 20568609833</w:t>
      </w:r>
    </w:p>
    <w:p>
      <w:pPr>
        <w:spacing w:after="60"/>
        <w:ind w:left="0"/>
      </w:pPr>
      <w:r>
        <w:rPr>
          <w:b w:val="0"/>
          <w:i w:val="0"/>
        </w:rPr>
        <w:t>Departamento: JUNIN</w:t>
      </w:r>
    </w:p>
    <w:p>
      <w:pPr>
        <w:spacing w:after="60"/>
      </w:pPr>
      <w:r>
        <w:rPr>
          <w:b/>
        </w:rPr>
        <w:t xml:space="preserve">Socios: </w:t>
      </w:r>
      <w:r>
        <w:t>Mujeres productoras</w:t>
      </w:r>
    </w:p>
    <w:p>
      <w:pPr>
        <w:spacing w:after="60"/>
      </w:pPr>
      <w:r>
        <w:rPr>
          <w:b/>
        </w:rPr>
        <w:t xml:space="preserve">Hallazgo detallado: </w:t>
      </w:r>
      <w:r>
        <w:t>Junin. Organizacion de mujeres cacaoteras del VRAEM. Patron similar a Otari's y Cafe Corazon de Nolberth. Sin hallazgo web especifico confirmado.</w:t>
      </w:r>
    </w:p>
    <w:p>
      <w:r>
        <w:t>______________________________________________________________________</w:t>
      </w:r>
    </w:p>
    <w:p>
      <w:pPr>
        <w:pStyle w:val="Heading2"/>
      </w:pPr>
      <w:r>
        <w:rPr>
          <w:color w:val="1F4E78"/>
        </w:rPr>
        <w:t>5.17  Asociacion de Productores Centro Coffee</w:t>
      </w:r>
    </w:p>
    <w:p>
      <w:pPr>
        <w:spacing w:after="80"/>
      </w:pPr>
      <w:r>
        <w:rPr>
          <w:b/>
        </w:rPr>
        <w:t>RUC: 20568962282</w:t>
      </w:r>
    </w:p>
    <w:p>
      <w:pPr>
        <w:spacing w:after="60"/>
        <w:ind w:left="0"/>
      </w:pPr>
      <w:r>
        <w:rPr>
          <w:b w:val="0"/>
          <w:i w:val="0"/>
        </w:rPr>
        <w:t>Departamento: JUNIN</w:t>
      </w:r>
    </w:p>
    <w:p>
      <w:pPr>
        <w:spacing w:after="60"/>
      </w:pPr>
      <w:r>
        <w:rPr>
          <w:b/>
        </w:rPr>
        <w:t xml:space="preserve">Hallazgo detallado: </w:t>
      </w:r>
      <w:r>
        <w:t>Junin, Selva Central. Sin hallazgo web especifico confirmado.</w:t>
      </w:r>
    </w:p>
    <w:p>
      <w:r>
        <w:t>______________________________________________________________________</w:t>
      </w:r>
    </w:p>
    <w:p>
      <w:pPr>
        <w:pStyle w:val="Heading2"/>
      </w:pPr>
      <w:r>
        <w:rPr>
          <w:color w:val="1F4E78"/>
        </w:rPr>
        <w:t>5.18  Cooperativa Agraria Rutas del Inca</w:t>
      </w:r>
    </w:p>
    <w:p>
      <w:pPr>
        <w:spacing w:after="80"/>
      </w:pPr>
      <w:r>
        <w:rPr>
          <w:b/>
        </w:rPr>
        <w:t>RUC: 20570706927</w:t>
      </w:r>
    </w:p>
    <w:p>
      <w:pPr>
        <w:spacing w:after="60"/>
        <w:ind w:left="0"/>
      </w:pPr>
      <w:r>
        <w:rPr>
          <w:b w:val="0"/>
          <w:i w:val="0"/>
        </w:rPr>
        <w:t>Departamento: CAJAMARCA</w:t>
      </w:r>
    </w:p>
    <w:p>
      <w:pPr>
        <w:spacing w:after="60"/>
      </w:pPr>
      <w:r>
        <w:rPr>
          <w:b/>
        </w:rPr>
        <w:t xml:space="preserve">Web / referencia principal: </w:t>
      </w:r>
      <w:r>
        <w:t>https://rutasdelinca.com/</w:t>
      </w:r>
    </w:p>
    <w:p>
      <w:pPr>
        <w:spacing w:after="60"/>
      </w:pPr>
      <w:r>
        <w:rPr>
          <w:b/>
        </w:rPr>
        <w:t xml:space="preserve">Socios: </w:t>
      </w:r>
      <w:r>
        <w:t>350-368+ familias productoras de cafe organico</w:t>
      </w:r>
    </w:p>
    <w:p>
      <w:pPr>
        <w:spacing w:after="60"/>
      </w:pPr>
      <w:r>
        <w:rPr>
          <w:b/>
        </w:rPr>
        <w:t xml:space="preserve">Hectareas / area: </w:t>
      </w:r>
      <w:r>
        <w:t>Distritos de Querocoto, Huambos, Querocotillo y Llama (Chota, Cajamarca)</w:t>
      </w:r>
    </w:p>
    <w:p>
      <w:pPr>
        <w:spacing w:after="60"/>
      </w:pPr>
      <w:r>
        <w:rPr>
          <w:b/>
        </w:rPr>
        <w:t xml:space="preserve">Certificaciones: </w:t>
      </w:r>
      <w:r>
        <w:t>Cafe organico</w:t>
      </w:r>
    </w:p>
    <w:p>
      <w:pPr>
        <w:spacing w:after="60"/>
      </w:pPr>
      <w:r>
        <w:rPr>
          <w:b/>
        </w:rPr>
        <w:t xml:space="preserve">Exportaciones / mercados: </w:t>
      </w:r>
      <w:r>
        <w:t>America, Europa y Asia</w:t>
      </w:r>
    </w:p>
    <w:p>
      <w:pPr>
        <w:spacing w:after="60"/>
      </w:pPr>
      <w:r>
        <w:rPr>
          <w:b/>
        </w:rPr>
        <w:t xml:space="preserve">Hallazgo detallado: </w:t>
      </w:r>
      <w:r>
        <w:t>Cajamarca, Chota. RUC 20570706927, inscrita 29/01/2014, exportador activo. 11+ años de modelo cooperativista. Hubicacion: Sector Nueva Granja S/N, Querocoto. CIIU 0125.</w:t>
      </w:r>
    </w:p>
    <w:p>
      <w:pPr>
        <w:spacing w:after="60"/>
        <w:ind w:left="0"/>
      </w:pPr>
      <w:r>
        <w:rPr>
          <w:b/>
          <w:i w:val="0"/>
        </w:rPr>
        <w:t>Fuentes citadas:</w:t>
      </w:r>
    </w:p>
    <w:p>
      <w:pPr>
        <w:pStyle w:val="ListBullet"/>
        <w:spacing w:after="20"/>
      </w:pPr>
      <w:r>
        <w:t>https://rutasdelinca.com/</w:t>
      </w:r>
    </w:p>
    <w:p>
      <w:pPr>
        <w:pStyle w:val="ListBullet"/>
        <w:spacing w:after="20"/>
      </w:pPr>
      <w:r>
        <w:t>https://elruc.pe/ruc/20570706927-cooperativa-agraria-rutas-del-inca</w:t>
      </w:r>
    </w:p>
    <w:p>
      <w:r>
        <w:t>______________________________________________________________________</w:t>
      </w:r>
    </w:p>
    <w:p>
      <w:r>
        <w:br w:type="page"/>
      </w:r>
    </w:p>
    <w:p>
      <w:pPr>
        <w:pStyle w:val="Heading1"/>
      </w:pPr>
      <w:r>
        <w:rPr>
          <w:color w:val="1F4E78"/>
        </w:rPr>
        <w:t>Grupo 6 de 10 - 18 organizaciones</w:t>
      </w:r>
    </w:p>
    <w:p>
      <w:pPr>
        <w:pStyle w:val="Heading2"/>
      </w:pPr>
      <w:r>
        <w:rPr>
          <w:color w:val="1F4E78"/>
        </w:rPr>
        <w:t>6.1  Central de Cooperativas Agrarias Cacao Aroma de Tocache Ltda (CECAT)</w:t>
      </w:r>
    </w:p>
    <w:p>
      <w:pPr>
        <w:spacing w:after="80"/>
      </w:pPr>
      <w:r>
        <w:rPr>
          <w:b/>
        </w:rPr>
        <w:t>RUC: 20572190251</w:t>
      </w:r>
    </w:p>
    <w:p>
      <w:pPr>
        <w:spacing w:after="60"/>
        <w:ind w:left="0"/>
      </w:pPr>
      <w:r>
        <w:rPr>
          <w:b w:val="0"/>
          <w:i w:val="0"/>
        </w:rPr>
        <w:t>Departamento: SAN MARTIN</w:t>
      </w:r>
    </w:p>
    <w:p>
      <w:pPr>
        <w:spacing w:after="60"/>
      </w:pPr>
      <w:r>
        <w:rPr>
          <w:b/>
        </w:rPr>
        <w:t xml:space="preserve">Web / referencia principal: </w:t>
      </w:r>
      <w:r>
        <w:t>https://www.cacaodearoma.com/</w:t>
      </w:r>
    </w:p>
    <w:p>
      <w:pPr>
        <w:spacing w:after="60"/>
      </w:pPr>
      <w:r>
        <w:rPr>
          <w:b/>
        </w:rPr>
        <w:t xml:space="preserve">Socios: </w:t>
      </w:r>
      <w:r>
        <w:t>615 familias asociadas directas (458 varones, 156 mujeres); 3,050 familias involucradas en el cultivo; bloque de 4-6 cooperativas base</w:t>
      </w:r>
    </w:p>
    <w:p>
      <w:pPr>
        <w:spacing w:after="60"/>
      </w:pPr>
      <w:r>
        <w:rPr>
          <w:b/>
        </w:rPr>
        <w:t xml:space="preserve">Hectareas / area: </w:t>
      </w:r>
      <w:r>
        <w:t>1,862.5 ha de cacao</w:t>
      </w:r>
    </w:p>
    <w:p>
      <w:pPr>
        <w:spacing w:after="60"/>
      </w:pPr>
      <w:r>
        <w:rPr>
          <w:b/>
        </w:rPr>
        <w:t xml:space="preserve">Certificaciones: </w:t>
      </w:r>
      <w:r>
        <w:t>Organico (BioLatina), Comercio Justo (FLOCert), UTZ, NTP, ISO 2451:2000</w:t>
      </w:r>
    </w:p>
    <w:p>
      <w:pPr>
        <w:spacing w:after="60"/>
      </w:pPr>
      <w:r>
        <w:rPr>
          <w:b/>
        </w:rPr>
        <w:t xml:space="preserve">Exportaciones / mercados: </w:t>
      </w:r>
      <w:r>
        <w:t>Oferta exportable 1,500 TM/año; 20 contenedores premium, 30 convencional Comercio Justo, 10 convencional. Clientes: Zotter (Austria), Transmar, Norandino. Puerto de Callao</w:t>
      </w:r>
    </w:p>
    <w:p>
      <w:pPr>
        <w:spacing w:after="60"/>
      </w:pPr>
      <w:r>
        <w:rPr>
          <w:b/>
        </w:rPr>
        <w:t xml:space="preserve">Hallazgo detallado: </w:t>
      </w:r>
      <w:r>
        <w:t>Tocache, San Martin. RUC 20572190251, inscrita 05/05/2014, exportador. Cooperativa de segundo grado que lidera Cordillera Azul de Nuevo Progreso, Paraiso, CP Cacao de Nuevo Horizonte y Cacao Nueva Vision. Proyecto Solidaridad 2023-2025 (S/2'737,410): 500 has de bosque conservado, 1,300 ha de cacao organico libre de deforestacion, creditos de carbono via CUSAF. Vinculada al Acuerdo Cacao, Bosques y Diversidad.</w:t>
      </w:r>
    </w:p>
    <w:p>
      <w:pPr>
        <w:spacing w:after="60"/>
        <w:ind w:left="0"/>
      </w:pPr>
      <w:r>
        <w:rPr>
          <w:b/>
          <w:i w:val="0"/>
        </w:rPr>
        <w:t>Fuentes citadas:</w:t>
      </w:r>
    </w:p>
    <w:p>
      <w:pPr>
        <w:pStyle w:val="ListBullet"/>
        <w:spacing w:after="20"/>
      </w:pPr>
      <w:r>
        <w:t>https://www.cacaodearoma.com/</w:t>
      </w:r>
    </w:p>
    <w:p>
      <w:pPr>
        <w:pStyle w:val="ListBullet"/>
        <w:spacing w:after="20"/>
      </w:pPr>
      <w:r>
        <w:t>https://solidaridadlatam.org/wp-content/uploads/2023/07/factsheet-proyecto-cecat.pdf</w:t>
      </w:r>
    </w:p>
    <w:p>
      <w:pPr>
        <w:pStyle w:val="ListBullet"/>
        <w:spacing w:after="20"/>
      </w:pPr>
      <w:r>
        <w:t>https://elruc.pe/ruc/20572190251-central-de-cooperativas-agrarias-cacao-aroma-de-tocache-ltda-cecat</w:t>
      </w:r>
    </w:p>
    <w:p>
      <w:r>
        <w:t>______________________________________________________________________</w:t>
      </w:r>
    </w:p>
    <w:p>
      <w:pPr>
        <w:pStyle w:val="Heading2"/>
      </w:pPr>
      <w:r>
        <w:rPr>
          <w:color w:val="1F4E78"/>
        </w:rPr>
        <w:t>6.2  Cooperativa Agraria Cacaotera Puerto Inca</w:t>
      </w:r>
    </w:p>
    <w:p>
      <w:pPr>
        <w:spacing w:after="80"/>
      </w:pPr>
      <w:r>
        <w:rPr>
          <w:b/>
        </w:rPr>
        <w:t>RUC: 20573049102</w:t>
      </w:r>
    </w:p>
    <w:p>
      <w:pPr>
        <w:spacing w:after="60"/>
        <w:ind w:left="0"/>
      </w:pPr>
      <w:r>
        <w:rPr>
          <w:b w:val="0"/>
          <w:i w:val="0"/>
        </w:rPr>
        <w:t>Departamento: HUANUCO</w:t>
      </w:r>
    </w:p>
    <w:p>
      <w:pPr>
        <w:spacing w:after="60"/>
      </w:pPr>
      <w:r>
        <w:rPr>
          <w:b/>
        </w:rPr>
        <w:t xml:space="preserve">Web / referencia principal: </w:t>
      </w:r>
      <w:r>
        <w:t>https://republicasostenible.pe / Devida</w:t>
      </w:r>
    </w:p>
    <w:p>
      <w:pPr>
        <w:spacing w:after="60"/>
      </w:pPr>
      <w:r>
        <w:rPr>
          <w:b/>
        </w:rPr>
        <w:t xml:space="preserve">Socios: </w:t>
      </w:r>
      <w:r>
        <w:t>50 socios productores</w:t>
      </w:r>
    </w:p>
    <w:p>
      <w:pPr>
        <w:spacing w:after="60"/>
      </w:pPr>
      <w:r>
        <w:rPr>
          <w:b/>
        </w:rPr>
        <w:t xml:space="preserve">Certificaciones: </w:t>
      </w:r>
      <w:r>
        <w:t>Cacao de alta calidad (mercados especializados)</w:t>
      </w:r>
    </w:p>
    <w:p>
      <w:pPr>
        <w:spacing w:after="60"/>
      </w:pPr>
      <w:r>
        <w:rPr>
          <w:b/>
        </w:rPr>
        <w:t xml:space="preserve">Exportaciones / mercados: </w:t>
      </w:r>
      <w:r>
        <w:t>40 TM de cacao a La Ibérica junto a otra organizacion de Ucayali (julio, &gt;S/623,000, 91 familias beneficiadas)</w:t>
      </w:r>
    </w:p>
    <w:p>
      <w:pPr>
        <w:spacing w:after="60"/>
      </w:pPr>
      <w:r>
        <w:rPr>
          <w:b/>
        </w:rPr>
        <w:t xml:space="preserve">Hallazgo detallado: </w:t>
      </w:r>
      <w:r>
        <w:t>Puerto Sungaro, sector Las Palmeras, Puerto Inca, Huanuco. RUC 20573049102, inscrita 18/02/2013. Plan de negocio DEVIDA + AGROIDEAS valorizado en S/541,325 (2026): guano de islas, motoguadañas, motofumigadoras, camion y 2 furgones, mejora de modulos de fermentacion y secado. Tambien credito AGROBANCO de S/256,501.23 (mayo 2026). NOTA: deudas en cobranza coactiva SUNAT registradas.</w:t>
      </w:r>
    </w:p>
    <w:p>
      <w:pPr>
        <w:spacing w:after="60"/>
        <w:ind w:left="0"/>
      </w:pPr>
      <w:r>
        <w:rPr>
          <w:b/>
          <w:i w:val="0"/>
        </w:rPr>
        <w:t>Fuentes citadas:</w:t>
      </w:r>
    </w:p>
    <w:p>
      <w:pPr>
        <w:pStyle w:val="ListBullet"/>
        <w:spacing w:after="20"/>
      </w:pPr>
      <w:r>
        <w:t>https://republicasostenible.pe/sostenibilidad-peru/huanuco-puerto-inca-fortalece-produccion-de-cacao</w:t>
      </w:r>
    </w:p>
    <w:p>
      <w:pPr>
        <w:pStyle w:val="ListBullet"/>
        <w:spacing w:after="20"/>
      </w:pPr>
      <w:r>
        <w:t>https://diarioahora.pe/ucayali/pucallpa/aprueban-plan-de-negocio-de-s-541-mil-a-cooperativa-cacaotera-puerto-inca/</w:t>
      </w:r>
    </w:p>
    <w:p>
      <w:r>
        <w:t>______________________________________________________________________</w:t>
      </w:r>
    </w:p>
    <w:p>
      <w:pPr>
        <w:pStyle w:val="Heading2"/>
      </w:pPr>
      <w:r>
        <w:rPr>
          <w:color w:val="1F4E78"/>
        </w:rPr>
        <w:t>6.3  Cooperativa Agraria Paraiso</w:t>
      </w:r>
    </w:p>
    <w:p>
      <w:pPr>
        <w:spacing w:after="80"/>
      </w:pPr>
      <w:r>
        <w:rPr>
          <w:b/>
        </w:rPr>
        <w:t>RUC: 20573057385</w:t>
      </w:r>
    </w:p>
    <w:p>
      <w:pPr>
        <w:spacing w:after="60"/>
        <w:ind w:left="0"/>
      </w:pPr>
      <w:r>
        <w:rPr>
          <w:b w:val="0"/>
          <w:i w:val="0"/>
        </w:rPr>
        <w:t>Departamento: HUANUCO</w:t>
      </w:r>
    </w:p>
    <w:p>
      <w:pPr>
        <w:spacing w:after="60"/>
      </w:pPr>
      <w:r>
        <w:rPr>
          <w:b/>
        </w:rPr>
        <w:t xml:space="preserve">Hallazgo detallado: </w:t>
      </w:r>
      <w:r>
        <w:t>Huanuco (Monzon / Tingo Maria). Eje cacaotero del Huallaga. NOTA: existe tambien una cooperativa 'Paraiso' en el bloque de CECAT (Tocache) - verificar cual corresponde a este RUC.</w:t>
      </w:r>
    </w:p>
    <w:p>
      <w:r>
        <w:t>______________________________________________________________________</w:t>
      </w:r>
    </w:p>
    <w:p>
      <w:pPr>
        <w:pStyle w:val="Heading2"/>
      </w:pPr>
      <w:r>
        <w:rPr>
          <w:color w:val="1F4E78"/>
        </w:rPr>
        <w:t>6.4  Asociacion de Productores Agropecuarios y Forestales El Alva de Bartolome-Cuchara</w:t>
      </w:r>
    </w:p>
    <w:p>
      <w:pPr>
        <w:spacing w:after="80"/>
      </w:pPr>
      <w:r>
        <w:rPr>
          <w:b/>
        </w:rPr>
        <w:t>RUC: 20573138202</w:t>
      </w:r>
    </w:p>
    <w:p>
      <w:pPr>
        <w:spacing w:after="60"/>
        <w:ind w:left="0"/>
      </w:pPr>
      <w:r>
        <w:rPr>
          <w:b w:val="0"/>
          <w:i w:val="0"/>
        </w:rPr>
        <w:t>Departamento: HUANUCO</w:t>
      </w:r>
    </w:p>
    <w:p>
      <w:pPr>
        <w:spacing w:after="60"/>
      </w:pPr>
      <w:r>
        <w:rPr>
          <w:b/>
        </w:rPr>
        <w:t xml:space="preserve">Hallazgo detallado: </w:t>
      </w:r>
      <w:r>
        <w:t>Huanuco, Bartolome / Cuchara (Monzon / Huamalies). Sin hallazgo web especifico confirmado.</w:t>
      </w:r>
    </w:p>
    <w:p>
      <w:r>
        <w:t>______________________________________________________________________</w:t>
      </w:r>
    </w:p>
    <w:p>
      <w:pPr>
        <w:pStyle w:val="Heading2"/>
      </w:pPr>
      <w:r>
        <w:rPr>
          <w:color w:val="1F4E78"/>
        </w:rPr>
        <w:t>6.5  Cooperativa Agraria Aucayacu</w:t>
      </w:r>
    </w:p>
    <w:p>
      <w:pPr>
        <w:spacing w:after="80"/>
      </w:pPr>
      <w:r>
        <w:rPr>
          <w:b/>
        </w:rPr>
        <w:t>RUC: 20573260008</w:t>
      </w:r>
    </w:p>
    <w:p>
      <w:pPr>
        <w:spacing w:after="60"/>
        <w:ind w:left="0"/>
      </w:pPr>
      <w:r>
        <w:rPr>
          <w:b w:val="0"/>
          <w:i w:val="0"/>
        </w:rPr>
        <w:t>Departamento: HUANUCO</w:t>
      </w:r>
    </w:p>
    <w:p>
      <w:pPr>
        <w:spacing w:after="60"/>
      </w:pPr>
      <w:r>
        <w:rPr>
          <w:b/>
        </w:rPr>
        <w:t xml:space="preserve">Hallazgo detallado: </w:t>
      </w:r>
      <w:r>
        <w:t>Huanuco, Aucayacu (Jose Crespo y Castillo, Leoncio Prado). Eje cacaotero de la zona de Tingo Maria - Aucayacu. Sin hallazgo web especifico confirmado.</w:t>
      </w:r>
    </w:p>
    <w:p>
      <w:r>
        <w:t>______________________________________________________________________</w:t>
      </w:r>
    </w:p>
    <w:p>
      <w:pPr>
        <w:pStyle w:val="Heading2"/>
      </w:pPr>
      <w:r>
        <w:rPr>
          <w:color w:val="1F4E78"/>
        </w:rPr>
        <w:t>6.6  Asociacion Agroecologico Huanganapampa</w:t>
      </w:r>
    </w:p>
    <w:p>
      <w:pPr>
        <w:spacing w:after="80"/>
      </w:pPr>
      <w:r>
        <w:rPr>
          <w:b/>
        </w:rPr>
        <w:t>RUC: 20573344791</w:t>
      </w:r>
    </w:p>
    <w:p>
      <w:pPr>
        <w:spacing w:after="60"/>
        <w:ind w:left="0"/>
      </w:pPr>
      <w:r>
        <w:rPr>
          <w:b w:val="0"/>
          <w:i w:val="0"/>
        </w:rPr>
        <w:t>Departamento: HUANUCO</w:t>
      </w:r>
    </w:p>
    <w:p>
      <w:pPr>
        <w:spacing w:after="60"/>
      </w:pPr>
      <w:r>
        <w:rPr>
          <w:b/>
        </w:rPr>
        <w:t xml:space="preserve">Certificaciones: </w:t>
      </w:r>
      <w:r>
        <w:t>Agroecologica (denominacion en razon social)</w:t>
      </w:r>
    </w:p>
    <w:p>
      <w:pPr>
        <w:spacing w:after="60"/>
      </w:pPr>
      <w:r>
        <w:rPr>
          <w:b/>
        </w:rPr>
        <w:t xml:space="preserve">Hallazgo detallado: </w:t>
      </w:r>
      <w:r>
        <w:t>Huanuco, Huanganapampa (huamalies / Monzon). Producto dominante registrado: platano (no cafe ni cacao) - verificar inclusion en el universo. Sin hallazgo web especifico confirmado.</w:t>
      </w:r>
    </w:p>
    <w:p>
      <w:r>
        <w:t>______________________________________________________________________</w:t>
      </w:r>
    </w:p>
    <w:p>
      <w:pPr>
        <w:pStyle w:val="Heading2"/>
      </w:pPr>
      <w:r>
        <w:rPr>
          <w:color w:val="1F4E78"/>
        </w:rPr>
        <w:t>6.7  Asociacion de Productores Agropecuarios Paraiso Central</w:t>
      </w:r>
    </w:p>
    <w:p>
      <w:pPr>
        <w:spacing w:after="80"/>
      </w:pPr>
      <w:r>
        <w:rPr>
          <w:b/>
        </w:rPr>
        <w:t>RUC: 20574797013</w:t>
      </w:r>
    </w:p>
    <w:p>
      <w:pPr>
        <w:spacing w:after="60"/>
        <w:ind w:left="0"/>
      </w:pPr>
      <w:r>
        <w:rPr>
          <w:b w:val="0"/>
          <w:i w:val="0"/>
        </w:rPr>
        <w:t>Departamento: CUSCO</w:t>
      </w:r>
    </w:p>
    <w:p>
      <w:pPr>
        <w:spacing w:after="60"/>
      </w:pPr>
      <w:r>
        <w:rPr>
          <w:b/>
        </w:rPr>
        <w:t xml:space="preserve">Hallazgo detallado: </w:t>
      </w:r>
      <w:r>
        <w:t>Cusco, Paraiso Central (La Convencion). Vinculada al eje cacaotero del VRAE/Urubamba. NOTA: existe tambien cooperativa 'Paraiso' en el bloque CECAT (Tocache) y en Huanuco - tres entidades con denominacion similar. Sin hallazgo web especifico confirmado.</w:t>
      </w:r>
    </w:p>
    <w:p>
      <w:r>
        <w:t>______________________________________________________________________</w:t>
      </w:r>
    </w:p>
    <w:p>
      <w:pPr>
        <w:pStyle w:val="Heading2"/>
      </w:pPr>
      <w:r>
        <w:rPr>
          <w:color w:val="1F4E78"/>
        </w:rPr>
        <w:t>6.8  Cooperativa Agraria Cafetalera Productora Comercial Exportadora Cafe Andes Amazonicos Ltda</w:t>
      </w:r>
    </w:p>
    <w:p>
      <w:pPr>
        <w:spacing w:after="80"/>
      </w:pPr>
      <w:r>
        <w:rPr>
          <w:b/>
        </w:rPr>
        <w:t>RUC: 20600001109</w:t>
      </w:r>
    </w:p>
    <w:p>
      <w:pPr>
        <w:spacing w:after="60"/>
        <w:ind w:left="0"/>
      </w:pPr>
      <w:r>
        <w:rPr>
          <w:b w:val="0"/>
          <w:i w:val="0"/>
        </w:rPr>
        <w:t>Departamento: AMAZONAS</w:t>
      </w:r>
    </w:p>
    <w:p>
      <w:pPr>
        <w:spacing w:after="60"/>
      </w:pPr>
      <w:r>
        <w:rPr>
          <w:b/>
        </w:rPr>
        <w:t xml:space="preserve">Exportaciones / mercados: </w:t>
      </w:r>
      <w:r>
        <w:t>Exportador (denominacion en razon social)</w:t>
      </w:r>
    </w:p>
    <w:p>
      <w:pPr>
        <w:spacing w:after="60"/>
      </w:pPr>
      <w:r>
        <w:rPr>
          <w:b/>
        </w:rPr>
        <w:t xml:space="preserve">Hallazgo detallado: </w:t>
      </w:r>
      <w:r>
        <w:t>Amazonas. Denominacion explicita de cafe de los Andes Amazonicos. Ubicacion probable en la franja cafetalera de Amazonas (Luya / Chachapoyas / Bagua). Sin hallazgo web especifico confirmado.</w:t>
      </w:r>
    </w:p>
    <w:p>
      <w:r>
        <w:t>______________________________________________________________________</w:t>
      </w:r>
    </w:p>
    <w:p>
      <w:pPr>
        <w:pStyle w:val="Heading2"/>
      </w:pPr>
      <w:r>
        <w:rPr>
          <w:color w:val="1F4E78"/>
        </w:rPr>
        <w:t>6.9  Cooperativa Agraria Valle del Cuchara Ltda</w:t>
      </w:r>
    </w:p>
    <w:p>
      <w:pPr>
        <w:spacing w:after="80"/>
      </w:pPr>
      <w:r>
        <w:rPr>
          <w:b/>
        </w:rPr>
        <w:t>RUC: 20600010086</w:t>
      </w:r>
    </w:p>
    <w:p>
      <w:pPr>
        <w:spacing w:after="60"/>
        <w:ind w:left="0"/>
      </w:pPr>
      <w:r>
        <w:rPr>
          <w:b w:val="0"/>
          <w:i w:val="0"/>
        </w:rPr>
        <w:t>Departamento: HUANUCO</w:t>
      </w:r>
    </w:p>
    <w:p>
      <w:pPr>
        <w:spacing w:after="60"/>
      </w:pPr>
      <w:r>
        <w:rPr>
          <w:b/>
        </w:rPr>
        <w:t xml:space="preserve">Hallazgo detallado: </w:t>
      </w:r>
      <w:r>
        <w:t>Huanuco. Sin hallazgo web especifico confirmado.</w:t>
      </w:r>
    </w:p>
    <w:p>
      <w:r>
        <w:t>______________________________________________________________________</w:t>
      </w:r>
    </w:p>
    <w:p>
      <w:pPr>
        <w:pStyle w:val="Heading2"/>
      </w:pPr>
      <w:r>
        <w:rPr>
          <w:color w:val="1F4E78"/>
        </w:rPr>
        <w:t>6.10  Cooperativa Agraria Integral Luz de la Esperanza</w:t>
      </w:r>
    </w:p>
    <w:p>
      <w:pPr>
        <w:spacing w:after="80"/>
      </w:pPr>
      <w:r>
        <w:rPr>
          <w:b/>
        </w:rPr>
        <w:t>RUC: 20600029887</w:t>
      </w:r>
    </w:p>
    <w:p>
      <w:pPr>
        <w:spacing w:after="60"/>
        <w:ind w:left="0"/>
      </w:pPr>
      <w:r>
        <w:rPr>
          <w:b w:val="0"/>
          <w:i w:val="0"/>
        </w:rPr>
        <w:t>Departamento: LORETO</w:t>
      </w:r>
    </w:p>
    <w:p>
      <w:pPr>
        <w:spacing w:after="60"/>
      </w:pPr>
      <w:r>
        <w:rPr>
          <w:b/>
        </w:rPr>
        <w:t xml:space="preserve">Hallazgo detallado: </w:t>
      </w:r>
      <w:r>
        <w:t>Loreto. Cacao de amazonia baja vinculado a programas de desarrollo alternativo. Sin hallazgo web especifico confirmado.</w:t>
      </w:r>
    </w:p>
    <w:p>
      <w:r>
        <w:t>______________________________________________________________________</w:t>
      </w:r>
    </w:p>
    <w:p>
      <w:pPr>
        <w:pStyle w:val="Heading2"/>
      </w:pPr>
      <w:r>
        <w:rPr>
          <w:color w:val="1F4E78"/>
        </w:rPr>
        <w:t>6.11  Cooperativa Agraria de Servicios Agricolas Tambopata Candamo</w:t>
      </w:r>
    </w:p>
    <w:p>
      <w:pPr>
        <w:spacing w:after="80"/>
      </w:pPr>
      <w:r>
        <w:rPr>
          <w:b/>
        </w:rPr>
        <w:t>RUC: 20600146689</w:t>
      </w:r>
    </w:p>
    <w:p>
      <w:pPr>
        <w:spacing w:after="60"/>
        <w:ind w:left="0"/>
      </w:pPr>
      <w:r>
        <w:rPr>
          <w:b w:val="0"/>
          <w:i w:val="0"/>
        </w:rPr>
        <w:t>Departamento: MADRE DE DIOS</w:t>
      </w:r>
    </w:p>
    <w:p>
      <w:pPr>
        <w:spacing w:after="60"/>
      </w:pPr>
      <w:r>
        <w:rPr>
          <w:b/>
        </w:rPr>
        <w:t xml:space="preserve">Hallazgo detallado: </w:t>
      </w:r>
      <w:r>
        <w:t>Madre de Dios, Tambopata / Candamo (Las Piedras). Eje cacaotero de Madre de Dios junto a Coopaidi y COOPSSUR. Contexto: vinculacion con Fairtrasa y la produccion de cacao fino de la cuenca del Tambopata. Sin hallazgo web especifico confirmado.</w:t>
      </w:r>
    </w:p>
    <w:p>
      <w:r>
        <w:t>______________________________________________________________________</w:t>
      </w:r>
    </w:p>
    <w:p>
      <w:pPr>
        <w:pStyle w:val="Heading2"/>
      </w:pPr>
      <w:r>
        <w:rPr>
          <w:color w:val="1F4E78"/>
        </w:rPr>
        <w:t>6.12  Cooperativa Agraria Cafetalera Montaña Azul Ltda (COOPACMA)</w:t>
      </w:r>
    </w:p>
    <w:p>
      <w:pPr>
        <w:spacing w:after="80"/>
      </w:pPr>
      <w:r>
        <w:rPr>
          <w:b/>
        </w:rPr>
        <w:t>RUC: 20600200756</w:t>
      </w:r>
    </w:p>
    <w:p>
      <w:pPr>
        <w:spacing w:after="60"/>
        <w:ind w:left="0"/>
      </w:pPr>
      <w:r>
        <w:rPr>
          <w:b w:val="0"/>
          <w:i w:val="0"/>
        </w:rPr>
        <w:t>Departamento: AMAZONAS</w:t>
      </w:r>
    </w:p>
    <w:p>
      <w:pPr>
        <w:spacing w:after="60"/>
      </w:pPr>
      <w:r>
        <w:rPr>
          <w:b/>
        </w:rPr>
        <w:t xml:space="preserve">Web / referencia principal: </w:t>
      </w:r>
      <w:r>
        <w:t>https://www.micolerecicla.es / Indecopi</w:t>
      </w:r>
    </w:p>
    <w:p>
      <w:pPr>
        <w:spacing w:after="60"/>
      </w:pPr>
      <w:r>
        <w:rPr>
          <w:b/>
        </w:rPr>
        <w:t xml:space="preserve">Hectareas / area: </w:t>
      </w:r>
      <w:r>
        <w:t>Cafe del Amazonas peruano</w:t>
      </w:r>
    </w:p>
    <w:p>
      <w:pPr>
        <w:spacing w:after="60"/>
      </w:pPr>
      <w:r>
        <w:rPr>
          <w:b/>
        </w:rPr>
        <w:t xml:space="preserve">Certificaciones: </w:t>
      </w:r>
      <w:r>
        <w:t>Sello de Comercio Justo desde 2015 + sellos internacionales de calidad y sostenibilidad</w:t>
      </w:r>
    </w:p>
    <w:p>
      <w:pPr>
        <w:spacing w:after="60"/>
      </w:pPr>
      <w:r>
        <w:rPr>
          <w:b/>
        </w:rPr>
        <w:t xml:space="preserve">Exportaciones / mercados: </w:t>
      </w:r>
      <w:r>
        <w:t>EE.UU. y Europa (ferias internacionales)</w:t>
      </w:r>
    </w:p>
    <w:p>
      <w:pPr>
        <w:spacing w:after="60"/>
      </w:pPr>
      <w:r>
        <w:rPr>
          <w:b/>
        </w:rPr>
        <w:t xml:space="preserve">Hallazgo detallado: </w:t>
      </w:r>
      <w:r>
        <w:t>Amazonas, Utcubamba / Lonya Grande. RUC 20600200756. Fundada el 15 de enero de 2015. Marca colectiva INDECOPI 'MONTAÑA AZUL COOPERATIVA AGRARIA CAFETALERA' (Exp. 799074-2019, certificado C00001400, vigente hasta 19/07/2029, clase 30 cafe). Director/gerente global D. Yoni Lobato (18+ años). Primera cooperativa fusionada con la plataforma social USUI (España); embajadora del proyecto 'Mi cole recicla con USUI'. NOTA: no confundir con Cooperativa Agraria Monte Azul de Tarapoto (San Martin), que es otra organizacion.</w:t>
      </w:r>
    </w:p>
    <w:p>
      <w:pPr>
        <w:spacing w:after="60"/>
        <w:ind w:left="0"/>
      </w:pPr>
      <w:r>
        <w:rPr>
          <w:b/>
          <w:i w:val="0"/>
        </w:rPr>
        <w:t>Fuentes citadas:</w:t>
      </w:r>
    </w:p>
    <w:p>
      <w:pPr>
        <w:pStyle w:val="ListBullet"/>
        <w:spacing w:after="20"/>
      </w:pPr>
      <w:r>
        <w:t>https://www.micolerecicla.es/bienvenidos-cooperativa-agraria-cafetalera-montana-azul-a-mi-cole-recicla-con-usui/</w:t>
      </w:r>
    </w:p>
    <w:p>
      <w:pPr>
        <w:pStyle w:val="ListBullet"/>
        <w:spacing w:after="20"/>
      </w:pPr>
      <w:r>
        <w:t>https://compuempresa.com/marca/montana-azul-cooperativa-agraria-cafetalera-137FC5775AD6F2D9</w:t>
      </w:r>
    </w:p>
    <w:p>
      <w:r>
        <w:t>______________________________________________________________________</w:t>
      </w:r>
    </w:p>
    <w:p>
      <w:pPr>
        <w:pStyle w:val="Heading2"/>
      </w:pPr>
      <w:r>
        <w:rPr>
          <w:color w:val="1F4E78"/>
        </w:rPr>
        <w:t>6.13  Asociacion de Productores Selva Nororiental (APROSELVANOR)</w:t>
      </w:r>
    </w:p>
    <w:p>
      <w:pPr>
        <w:spacing w:after="80"/>
      </w:pPr>
      <w:r>
        <w:rPr>
          <w:b/>
        </w:rPr>
        <w:t>RUC: 20600263286</w:t>
      </w:r>
    </w:p>
    <w:p>
      <w:pPr>
        <w:spacing w:after="60"/>
        <w:ind w:left="0"/>
      </w:pPr>
      <w:r>
        <w:rPr>
          <w:b w:val="0"/>
          <w:i w:val="0"/>
        </w:rPr>
        <w:t>Departamento: SAN MARTIN</w:t>
      </w:r>
    </w:p>
    <w:p>
      <w:pPr>
        <w:spacing w:after="60"/>
      </w:pPr>
      <w:r>
        <w:rPr>
          <w:b/>
        </w:rPr>
        <w:t xml:space="preserve">Web / referencia principal: </w:t>
      </w:r>
      <w:r>
        <w:t>https://www.apselvanor.com/home</w:t>
      </w:r>
    </w:p>
    <w:p>
      <w:pPr>
        <w:spacing w:after="60"/>
      </w:pPr>
      <w:r>
        <w:rPr>
          <w:b/>
        </w:rPr>
        <w:t xml:space="preserve">Socios: </w:t>
      </w:r>
      <w:r>
        <w:t>49 socios → 76 familias beneficiadas</w:t>
      </w:r>
    </w:p>
    <w:p>
      <w:pPr>
        <w:spacing w:after="60"/>
      </w:pPr>
      <w:r>
        <w:rPr>
          <w:b/>
        </w:rPr>
        <w:t xml:space="preserve">Certificaciones: </w:t>
      </w:r>
      <w:r>
        <w:t>Organica + Fairtrade</w:t>
      </w:r>
    </w:p>
    <w:p>
      <w:pPr>
        <w:spacing w:after="60"/>
      </w:pPr>
      <w:r>
        <w:rPr>
          <w:b/>
        </w:rPr>
        <w:t xml:space="preserve">Exportaciones / mercados: </w:t>
      </w:r>
      <w:r>
        <w:t>12 contenedores internacionales + 15 nacionales/año; preparada para EUDR (MIDAGRI 2025)</w:t>
      </w:r>
    </w:p>
    <w:p>
      <w:pPr>
        <w:spacing w:after="60"/>
      </w:pPr>
      <w:r>
        <w:rPr>
          <w:b/>
        </w:rPr>
        <w:t xml:space="preserve">Hallazgo detallado: </w:t>
      </w:r>
      <w:r>
        <w:t>Moyobamba, San Martin. Constituida 2015. Centro de acopio financiado por AGROIDEAS/MIDAGRI/Banco Mundial. Apoyo de Helvetas/SECO Suiza. NOTA: la noticia Devida vinculada corresponde a un centro de acopio en Tocache, no Moyobamba - verificar.</w:t>
      </w:r>
    </w:p>
    <w:p>
      <w:pPr>
        <w:spacing w:after="60"/>
        <w:ind w:left="0"/>
      </w:pPr>
      <w:r>
        <w:rPr>
          <w:b/>
          <w:i w:val="0"/>
        </w:rPr>
        <w:t>Fuentes citadas:</w:t>
      </w:r>
    </w:p>
    <w:p>
      <w:pPr>
        <w:pStyle w:val="ListBullet"/>
        <w:spacing w:after="20"/>
      </w:pPr>
      <w:r>
        <w:t>https://www.apselvanor.com/home</w:t>
      </w:r>
    </w:p>
    <w:p>
      <w:pPr>
        <w:pStyle w:val="ListBullet"/>
        <w:spacing w:after="20"/>
      </w:pPr>
      <w:r>
        <w:t>https://www.gob.pe/institucion/midagri/noticias/1235541-midagri-impulsa-asistencia-tecnica-a-organizaciones-de-cafe-y-cacao-para-cumplir-con-el-reglamento-europeo-eudr</w:t>
      </w:r>
    </w:p>
    <w:p>
      <w:r>
        <w:t>______________________________________________________________________</w:t>
      </w:r>
    </w:p>
    <w:p>
      <w:pPr>
        <w:pStyle w:val="Heading2"/>
      </w:pPr>
      <w:r>
        <w:rPr>
          <w:color w:val="1F4E78"/>
        </w:rPr>
        <w:t>6.14  Cooperativa Agraria Ecologica Agroindustrial de Curimana Ltda (CHOCOCURI)</w:t>
      </w:r>
    </w:p>
    <w:p>
      <w:pPr>
        <w:spacing w:after="80"/>
      </w:pPr>
      <w:r>
        <w:rPr>
          <w:b/>
        </w:rPr>
        <w:t>RUC: 20600382064</w:t>
      </w:r>
    </w:p>
    <w:p>
      <w:pPr>
        <w:spacing w:after="60"/>
        <w:ind w:left="0"/>
      </w:pPr>
      <w:r>
        <w:rPr>
          <w:b w:val="0"/>
          <w:i w:val="0"/>
        </w:rPr>
        <w:t>Departamento: UCAYALI</w:t>
      </w:r>
    </w:p>
    <w:p>
      <w:pPr>
        <w:spacing w:after="60"/>
      </w:pPr>
      <w:r>
        <w:rPr>
          <w:b/>
        </w:rPr>
        <w:t xml:space="preserve">Web / referencia principal: </w:t>
      </w:r>
      <w:r>
        <w:t>https://elruc.pe</w:t>
      </w:r>
    </w:p>
    <w:p>
      <w:pPr>
        <w:spacing w:after="60"/>
      </w:pPr>
      <w:r>
        <w:rPr>
          <w:b/>
        </w:rPr>
        <w:t xml:space="preserve">Certificaciones: </w:t>
      </w:r>
      <w:r>
        <w:t>Elaboracion de cacao y chocolate y productos de confiteria</w:t>
      </w:r>
    </w:p>
    <w:p>
      <w:pPr>
        <w:spacing w:after="60"/>
      </w:pPr>
      <w:r>
        <w:rPr>
          <w:b/>
        </w:rPr>
        <w:t xml:space="preserve">Exportaciones / mercados: </w:t>
      </w:r>
      <w:r>
        <w:t>Eje cacaotero de Curimana</w:t>
      </w:r>
    </w:p>
    <w:p>
      <w:pPr>
        <w:spacing w:after="60"/>
      </w:pPr>
      <w:r>
        <w:rPr>
          <w:b/>
        </w:rPr>
        <w:t xml:space="preserve">Hallazgo detallado: </w:t>
      </w:r>
      <w:r>
        <w:t>Curimana, Padre Abad, Ucayali. RUC 20600382064. Nombre comercial CHOCOCURI. CIIU principal 1073 (elaboracion de cacao y chocolate). Eje de Curimana vinculado a Devida y AGROIDEAS.</w:t>
      </w:r>
    </w:p>
    <w:p>
      <w:pPr>
        <w:spacing w:after="60"/>
        <w:ind w:left="0"/>
      </w:pPr>
      <w:r>
        <w:rPr>
          <w:b/>
          <w:i w:val="0"/>
        </w:rPr>
        <w:t>Fuentes citadas:</w:t>
      </w:r>
    </w:p>
    <w:p>
      <w:pPr>
        <w:pStyle w:val="ListBullet"/>
        <w:spacing w:after="20"/>
      </w:pPr>
      <w:r>
        <w:t>https://elruc.pe/ruc/20600382064-cooperativa-agraria-ecologica-agroindustrial-de-curimana-ltda</w:t>
      </w:r>
    </w:p>
    <w:p>
      <w:r>
        <w:t>______________________________________________________________________</w:t>
      </w:r>
    </w:p>
    <w:p>
      <w:pPr>
        <w:pStyle w:val="Heading2"/>
      </w:pPr>
      <w:r>
        <w:rPr>
          <w:color w:val="1F4E78"/>
        </w:rPr>
        <w:t>6.15  Cooperativa Agraria de Cacao Aromatico Colpa de Loros</w:t>
      </w:r>
    </w:p>
    <w:p>
      <w:pPr>
        <w:spacing w:after="80"/>
      </w:pPr>
      <w:r>
        <w:rPr>
          <w:b/>
        </w:rPr>
        <w:t>RUC: 20600390911</w:t>
      </w:r>
    </w:p>
    <w:p>
      <w:pPr>
        <w:spacing w:after="60"/>
        <w:ind w:left="0"/>
      </w:pPr>
      <w:r>
        <w:rPr>
          <w:b w:val="0"/>
          <w:i w:val="0"/>
        </w:rPr>
        <w:t>Departamento: UCAYALI</w:t>
      </w:r>
    </w:p>
    <w:p>
      <w:pPr>
        <w:spacing w:after="60"/>
      </w:pPr>
      <w:r>
        <w:rPr>
          <w:b/>
        </w:rPr>
        <w:t xml:space="preserve">Web / referencia principal: </w:t>
      </w:r>
      <w:r>
        <w:t>UNODC / Kaoka</w:t>
      </w:r>
    </w:p>
    <w:p>
      <w:pPr>
        <w:spacing w:after="60"/>
      </w:pPr>
      <w:r>
        <w:rPr>
          <w:b/>
        </w:rPr>
        <w:t xml:space="preserve">Socios: </w:t>
      </w:r>
      <w:r>
        <w:t>200 familias</w:t>
      </w:r>
    </w:p>
    <w:p>
      <w:pPr>
        <w:spacing w:after="60"/>
      </w:pPr>
      <w:r>
        <w:rPr>
          <w:b/>
        </w:rPr>
        <w:t xml:space="preserve">Hectareas / area: </w:t>
      </w:r>
      <w:r>
        <w:t>Monte Alegre, Ucayali</w:t>
      </w:r>
    </w:p>
    <w:p>
      <w:pPr>
        <w:spacing w:after="60"/>
      </w:pPr>
      <w:r>
        <w:rPr>
          <w:b/>
        </w:rPr>
        <w:t xml:space="preserve">Certificaciones: </w:t>
      </w:r>
      <w:r>
        <w:t>Cacao aromatico organico + Comercio Justo</w:t>
      </w:r>
    </w:p>
    <w:p>
      <w:pPr>
        <w:spacing w:after="60"/>
      </w:pPr>
      <w:r>
        <w:rPr>
          <w:b/>
        </w:rPr>
        <w:t xml:space="preserve">Exportaciones / mercados: </w:t>
      </w:r>
      <w:r>
        <w:t>25 TM exportadas a Francia (sep-oct); alianza estrategica con KAOKA por 10 años de compra garantizada</w:t>
      </w:r>
    </w:p>
    <w:p>
      <w:pPr>
        <w:spacing w:after="60"/>
      </w:pPr>
      <w:r>
        <w:rPr>
          <w:b/>
        </w:rPr>
        <w:t xml:space="preserve">Hallazgo detallado: </w:t>
      </w:r>
      <w:r>
        <w:t>Monte Alegre, Ucayali. Caso de estudio UNODC: alianza productor-cooperacion-empresa privada con Kaoka (chocolates finos, Europa). Acopia cacao aromatico en baba, beneficio centralizado y exportacion directa. Formalizada en 2 meses (abril-mayo 2015). NOTA: algunas fuentes la listan como Cooperativa Agraria Cacaotera Camilo Velasquez / zona de Monte Alegre.</w:t>
      </w:r>
    </w:p>
    <w:p>
      <w:pPr>
        <w:spacing w:after="60"/>
        <w:ind w:left="0"/>
      </w:pPr>
      <w:r>
        <w:rPr>
          <w:b/>
          <w:i w:val="0"/>
        </w:rPr>
        <w:t>Fuentes citadas:</w:t>
      </w:r>
    </w:p>
    <w:p>
      <w:pPr>
        <w:pStyle w:val="ListBullet"/>
        <w:spacing w:after="20"/>
      </w:pPr>
      <w:r>
        <w:t>https://www.unodc.org/documents/peruandecuador/DocumentosDA/PeruColombiaDA/Ponencia_Iniciativa_Kaoka.pdf</w:t>
      </w:r>
    </w:p>
    <w:p>
      <w:r>
        <w:t>______________________________________________________________________</w:t>
      </w:r>
    </w:p>
    <w:p>
      <w:pPr>
        <w:pStyle w:val="Heading2"/>
      </w:pPr>
      <w:r>
        <w:rPr>
          <w:color w:val="1F4E78"/>
        </w:rPr>
        <w:t>6.16  Agro Asociacion y Servicios Tinkuy</w:t>
      </w:r>
    </w:p>
    <w:p>
      <w:pPr>
        <w:spacing w:after="80"/>
      </w:pPr>
      <w:r>
        <w:rPr>
          <w:b/>
        </w:rPr>
        <w:t>RUC: 20600529693</w:t>
      </w:r>
    </w:p>
    <w:p>
      <w:pPr>
        <w:spacing w:after="60"/>
        <w:ind w:left="0"/>
      </w:pPr>
      <w:r>
        <w:rPr>
          <w:b w:val="0"/>
          <w:i w:val="0"/>
        </w:rPr>
        <w:t>Departamento: AYACUCHO</w:t>
      </w:r>
    </w:p>
    <w:p>
      <w:pPr>
        <w:spacing w:after="60"/>
      </w:pPr>
      <w:r>
        <w:rPr>
          <w:b/>
        </w:rPr>
        <w:t xml:space="preserve">Hallazgo detallado: </w:t>
      </w:r>
      <w:r>
        <w:t>Ayacucho. Organizacion agropecuaria del eje ayacuchano (VRAE / Huanta / La Mar). Sin hallazgo web especifico confirmado.</w:t>
      </w:r>
    </w:p>
    <w:p>
      <w:r>
        <w:t>______________________________________________________________________</w:t>
      </w:r>
    </w:p>
    <w:p>
      <w:pPr>
        <w:pStyle w:val="Heading2"/>
      </w:pPr>
      <w:r>
        <w:rPr>
          <w:color w:val="1F4E78"/>
        </w:rPr>
        <w:t>6.17  Cooperativa Agraria del Centro Poblado de Bella Bajo Monzon</w:t>
      </w:r>
    </w:p>
    <w:p>
      <w:pPr>
        <w:spacing w:after="80"/>
      </w:pPr>
      <w:r>
        <w:rPr>
          <w:b/>
        </w:rPr>
        <w:t>RUC: 20600668430</w:t>
      </w:r>
    </w:p>
    <w:p>
      <w:pPr>
        <w:spacing w:after="60"/>
        <w:ind w:left="0"/>
      </w:pPr>
      <w:r>
        <w:rPr>
          <w:b w:val="0"/>
          <w:i w:val="0"/>
        </w:rPr>
        <w:t>Departamento: HUANUCO</w:t>
      </w:r>
    </w:p>
    <w:p>
      <w:pPr>
        <w:spacing w:after="60"/>
      </w:pPr>
      <w:r>
        <w:rPr>
          <w:b/>
        </w:rPr>
        <w:t xml:space="preserve">Hallazgo detallado: </w:t>
      </w:r>
      <w:r>
        <w:t>Huanuco, Bella (bajo Monzon), Huamalies. Sin hallazgo web especifico confirmado.</w:t>
      </w:r>
    </w:p>
    <w:p>
      <w:r>
        <w:t>______________________________________________________________________</w:t>
      </w:r>
    </w:p>
    <w:p>
      <w:pPr>
        <w:pStyle w:val="Heading2"/>
      </w:pPr>
      <w:r>
        <w:rPr>
          <w:color w:val="1F4E78"/>
        </w:rPr>
        <w:t>6.18  Asociacion de Productores Agropecuarios Valle Verde de Rodriguez de Mendoza</w:t>
      </w:r>
    </w:p>
    <w:p>
      <w:pPr>
        <w:spacing w:after="80"/>
      </w:pPr>
      <w:r>
        <w:rPr>
          <w:b/>
        </w:rPr>
        <w:t>RUC: 20600682386</w:t>
      </w:r>
    </w:p>
    <w:p>
      <w:pPr>
        <w:spacing w:after="60"/>
        <w:ind w:left="0"/>
      </w:pPr>
      <w:r>
        <w:rPr>
          <w:b w:val="0"/>
          <w:i w:val="0"/>
        </w:rPr>
        <w:t>Departamento: AMAZONAS</w:t>
      </w:r>
    </w:p>
    <w:p>
      <w:pPr>
        <w:spacing w:after="60"/>
      </w:pPr>
      <w:r>
        <w:rPr>
          <w:b/>
        </w:rPr>
        <w:t xml:space="preserve">Hallazgo detallado: </w:t>
      </w:r>
      <w:r>
        <w:t>Amazonas, Rodriguez de Mendoza (Chachapoyas). Vinculada al eje cafetalero del nororiente amazonense junto a la Asociacion de Productores y Exportadores de Cafe Rodriguez de Mendoza (20539205600) y CECAFE (Lonya Grande). Sin hallazgo web especifico confirmado.</w:t>
      </w:r>
    </w:p>
    <w:p>
      <w:r>
        <w:t>______________________________________________________________________</w:t>
      </w:r>
    </w:p>
    <w:p>
      <w:r>
        <w:br w:type="page"/>
      </w:r>
    </w:p>
    <w:p>
      <w:pPr>
        <w:pStyle w:val="Heading1"/>
      </w:pPr>
      <w:r>
        <w:rPr>
          <w:color w:val="1F4E78"/>
        </w:rPr>
        <w:t>Grupo 7 de 10 - 18 organizaciones</w:t>
      </w:r>
    </w:p>
    <w:p>
      <w:pPr>
        <w:pStyle w:val="Heading2"/>
      </w:pPr>
      <w:r>
        <w:rPr>
          <w:color w:val="1F4E78"/>
        </w:rPr>
        <w:t>7.1  Cooperativa Agraria Valle del Monzon CAV Monzon</w:t>
      </w:r>
    </w:p>
    <w:p>
      <w:pPr>
        <w:spacing w:after="80"/>
      </w:pPr>
      <w:r>
        <w:rPr>
          <w:b/>
        </w:rPr>
        <w:t>RUC: 20600720733</w:t>
      </w:r>
    </w:p>
    <w:p>
      <w:pPr>
        <w:spacing w:after="60"/>
        <w:ind w:left="0"/>
      </w:pPr>
      <w:r>
        <w:rPr>
          <w:b w:val="0"/>
          <w:i w:val="0"/>
        </w:rPr>
        <w:t>Departamento: HUANUCO</w:t>
      </w:r>
    </w:p>
    <w:p>
      <w:pPr>
        <w:spacing w:after="60"/>
      </w:pPr>
      <w:r>
        <w:rPr>
          <w:b/>
        </w:rPr>
        <w:t xml:space="preserve">Hallazgo detallado: </w:t>
      </w:r>
      <w:r>
        <w:t>Huanuco, Monzon (Huamalies). Eje cacaotero y cafetalero del Valle del Monzon junto a Milagros-Monzon (20528996214), Aprocaf Valle del Monzon (20605199501) y la Cooperativa Agroindustrial Cafetalera Cacaotera Monzon (20601339090).</w:t>
      </w:r>
    </w:p>
    <w:p>
      <w:r>
        <w:t>______________________________________________________________________</w:t>
      </w:r>
    </w:p>
    <w:p>
      <w:pPr>
        <w:pStyle w:val="Heading2"/>
      </w:pPr>
      <w:r>
        <w:rPr>
          <w:color w:val="1F4E78"/>
        </w:rPr>
        <w:t>7.2  Asociacion de Productores Cafetaleros Andinos Sierra Verde</w:t>
      </w:r>
    </w:p>
    <w:p>
      <w:pPr>
        <w:spacing w:after="80"/>
      </w:pPr>
      <w:r>
        <w:rPr>
          <w:b/>
        </w:rPr>
        <w:t>RUC: 20600785541</w:t>
      </w:r>
    </w:p>
    <w:p>
      <w:pPr>
        <w:spacing w:after="60"/>
        <w:ind w:left="0"/>
      </w:pPr>
      <w:r>
        <w:rPr>
          <w:b w:val="0"/>
          <w:i w:val="0"/>
        </w:rPr>
        <w:t>Departamento: CAJAMARCA</w:t>
      </w:r>
    </w:p>
    <w:p>
      <w:pPr>
        <w:spacing w:after="60"/>
      </w:pPr>
      <w:r>
        <w:rPr>
          <w:b/>
        </w:rPr>
        <w:t xml:space="preserve">Hallazgo detallado: </w:t>
      </w:r>
      <w:r>
        <w:t>Cajamarca. Eje cafetalero andino (Jaen / San Ignacio / Cutervo / Chota). Sin hallazgo web especifico confirmado.</w:t>
      </w:r>
    </w:p>
    <w:p>
      <w:r>
        <w:t>______________________________________________________________________</w:t>
      </w:r>
    </w:p>
    <w:p>
      <w:pPr>
        <w:pStyle w:val="Heading2"/>
      </w:pPr>
      <w:r>
        <w:rPr>
          <w:color w:val="1F4E78"/>
        </w:rPr>
        <w:t>7.3  Asociacion de Productores de Cacao San Francisco Madre de Dios</w:t>
      </w:r>
    </w:p>
    <w:p>
      <w:pPr>
        <w:spacing w:after="80"/>
      </w:pPr>
      <w:r>
        <w:rPr>
          <w:b/>
        </w:rPr>
        <w:t>RUC: 20600796683</w:t>
      </w:r>
    </w:p>
    <w:p>
      <w:pPr>
        <w:spacing w:after="60"/>
        <w:ind w:left="0"/>
      </w:pPr>
      <w:r>
        <w:rPr>
          <w:b w:val="0"/>
          <w:i w:val="0"/>
        </w:rPr>
        <w:t>Departamento: MADRE DE DIOS</w:t>
      </w:r>
    </w:p>
    <w:p>
      <w:pPr>
        <w:spacing w:after="60"/>
      </w:pPr>
      <w:r>
        <w:rPr>
          <w:b/>
        </w:rPr>
        <w:t xml:space="preserve">Hallazgo detallado: </w:t>
      </w:r>
      <w:r>
        <w:t>Madre de Dios, San Francisco (region del alto Inambari / Valle del Inambari). Contexcto: programa de erradicacion de mineria ilegal y desarrollo alternativo de CORAA-Sud. Sin hallazgo web especifico confirmado.</w:t>
      </w:r>
    </w:p>
    <w:p>
      <w:r>
        <w:t>______________________________________________________________________</w:t>
      </w:r>
    </w:p>
    <w:p>
      <w:pPr>
        <w:pStyle w:val="Heading2"/>
      </w:pPr>
      <w:r>
        <w:rPr>
          <w:color w:val="1F4E78"/>
        </w:rPr>
        <w:t>7.4  Asociacion de Productores Amazonas - Alto Mayo</w:t>
      </w:r>
    </w:p>
    <w:p>
      <w:pPr>
        <w:spacing w:after="80"/>
      </w:pPr>
      <w:r>
        <w:rPr>
          <w:b/>
        </w:rPr>
        <w:t>RUC: 20600796721</w:t>
      </w:r>
    </w:p>
    <w:p>
      <w:pPr>
        <w:spacing w:after="60"/>
        <w:ind w:left="0"/>
      </w:pPr>
      <w:r>
        <w:rPr>
          <w:b w:val="0"/>
          <w:i w:val="0"/>
        </w:rPr>
        <w:t>Departamento: SAN MARTIN</w:t>
      </w:r>
    </w:p>
    <w:p>
      <w:pPr>
        <w:spacing w:after="60"/>
      </w:pPr>
      <w:r>
        <w:rPr>
          <w:b/>
        </w:rPr>
        <w:t xml:space="preserve">Web / referencia principal: </w:t>
      </w:r>
      <w:r>
        <w:t>COOPBAM</w:t>
      </w:r>
    </w:p>
    <w:p>
      <w:pPr>
        <w:spacing w:after="60"/>
      </w:pPr>
      <w:r>
        <w:rPr>
          <w:b/>
        </w:rPr>
        <w:t xml:space="preserve">Hectareas / area: </w:t>
      </w:r>
      <w:r>
        <w:t>Bosque de Proteccion Alto Mayo</w:t>
      </w:r>
    </w:p>
    <w:p>
      <w:pPr>
        <w:spacing w:after="60"/>
      </w:pPr>
      <w:r>
        <w:rPr>
          <w:b/>
        </w:rPr>
        <w:t xml:space="preserve">Certificaciones: </w:t>
      </w:r>
      <w:r>
        <w:t>Organico, Comercio Justo, Rainforest Alliance</w:t>
      </w:r>
    </w:p>
    <w:p>
      <w:pPr>
        <w:spacing w:after="60"/>
      </w:pPr>
      <w:r>
        <w:rPr>
          <w:b/>
        </w:rPr>
        <w:t xml:space="preserve">Exportaciones / mercados: </w:t>
      </w:r>
      <w:r>
        <w:t>Cafe y cacao de especialidad; alianza con Conservacion Internacional y la Jefatura del BP Alto Mayo</w:t>
      </w:r>
    </w:p>
    <w:p>
      <w:pPr>
        <w:spacing w:after="60"/>
      </w:pPr>
      <w:r>
        <w:rPr>
          <w:b/>
        </w:rPr>
        <w:t xml:space="preserve">Hallazgo detallado: </w:t>
      </w:r>
      <w:r>
        <w:t>San Martin, Alto Mayo (Rioja / Moyobamba / Nueva Cajamarca). Contexto vinculado a la Cooperativa Agraria COOPBAM (RUC 20600499719) de conservacion del Bosque de Proteccion Alto Mayo. NOTA: el RUC de la base (20600796721) difiere del de COOPBAM (20600499719) - verificar si son entidades hermanas.</w:t>
      </w:r>
    </w:p>
    <w:p>
      <w:pPr>
        <w:spacing w:after="60"/>
        <w:ind w:left="0"/>
      </w:pPr>
      <w:r>
        <w:rPr>
          <w:b/>
          <w:i w:val="0"/>
        </w:rPr>
        <w:t>Fuentes citadas:</w:t>
      </w:r>
    </w:p>
    <w:p>
      <w:pPr>
        <w:pStyle w:val="ListBullet"/>
        <w:spacing w:after="20"/>
      </w:pPr>
      <w:r>
        <w:t>https://www.coopbam.com/</w:t>
      </w:r>
    </w:p>
    <w:p>
      <w:r>
        <w:t>______________________________________________________________________</w:t>
      </w:r>
    </w:p>
    <w:p>
      <w:pPr>
        <w:pStyle w:val="Heading2"/>
      </w:pPr>
      <w:r>
        <w:rPr>
          <w:color w:val="1F4E78"/>
        </w:rPr>
        <w:t>7.5  Cooperativa Agraria de la Interoceanica Limitada (COOPAIDI)</w:t>
      </w:r>
    </w:p>
    <w:p>
      <w:pPr>
        <w:spacing w:after="80"/>
      </w:pPr>
      <w:r>
        <w:rPr>
          <w:b/>
        </w:rPr>
        <w:t>RUC: 20600874919</w:t>
      </w:r>
    </w:p>
    <w:p>
      <w:pPr>
        <w:spacing w:after="60"/>
        <w:ind w:left="0"/>
      </w:pPr>
      <w:r>
        <w:rPr>
          <w:b w:val="0"/>
          <w:i w:val="0"/>
        </w:rPr>
        <w:t>Departamento: MADRE DE DIOS</w:t>
      </w:r>
    </w:p>
    <w:p>
      <w:pPr>
        <w:spacing w:after="60"/>
      </w:pPr>
      <w:r>
        <w:rPr>
          <w:b/>
        </w:rPr>
        <w:t xml:space="preserve">Web / referencia principal: </w:t>
      </w:r>
      <w:r>
        <w:t>https://www.coopaidi.org.pe/</w:t>
      </w:r>
    </w:p>
    <w:p>
      <w:pPr>
        <w:spacing w:after="60"/>
      </w:pPr>
      <w:r>
        <w:rPr>
          <w:b/>
        </w:rPr>
        <w:t xml:space="preserve">Socios: </w:t>
      </w:r>
      <w:r>
        <w:t>Productores y productoras de cacao (equidad de genero)</w:t>
      </w:r>
    </w:p>
    <w:p>
      <w:pPr>
        <w:spacing w:after="60"/>
      </w:pPr>
      <w:r>
        <w:rPr>
          <w:b/>
        </w:rPr>
        <w:t xml:space="preserve">Hectareas / area: </w:t>
      </w:r>
      <w:r>
        <w:t>290+ ha de cacao</w:t>
      </w:r>
    </w:p>
    <w:p>
      <w:pPr>
        <w:spacing w:after="60"/>
      </w:pPr>
      <w:r>
        <w:rPr>
          <w:b/>
        </w:rPr>
        <w:t xml:space="preserve">Certificaciones: </w:t>
      </w:r>
      <w:r>
        <w:t>Cacao de alta calidad; enfoque agroforestal</w:t>
      </w:r>
    </w:p>
    <w:p>
      <w:pPr>
        <w:spacing w:after="60"/>
      </w:pPr>
      <w:r>
        <w:rPr>
          <w:b/>
        </w:rPr>
        <w:t xml:space="preserve">Exportaciones / mercados: </w:t>
      </w:r>
      <w:r>
        <w:t>Acopio, industrializacion y comercializacion de cacao</w:t>
      </w:r>
    </w:p>
    <w:p>
      <w:pPr>
        <w:spacing w:after="60"/>
      </w:pPr>
      <w:r>
        <w:rPr>
          <w:b/>
        </w:rPr>
        <w:t xml:space="preserve">Hallazgo detallado: </w:t>
      </w:r>
      <w:r>
        <w:t>Constituida en 2015 e inscrita en SUNARP - Madre de Dios. RUC 20600874919. Rendimiento promedio 700 kg/ha. Presencia en Tambopata, Las Piedras y Tahuamanu. Domicilio: Jr. Juana Blanco Mza. M Lote. 2E, Puerto Maldonado. NOTA: la razon social en SUNAT aparece como 'Cooperativa Agroindustrial de la Interoceanica Limitada'.</w:t>
      </w:r>
    </w:p>
    <w:p>
      <w:pPr>
        <w:spacing w:after="60"/>
        <w:ind w:left="0"/>
      </w:pPr>
      <w:r>
        <w:rPr>
          <w:b/>
          <w:i w:val="0"/>
        </w:rPr>
        <w:t>Fuentes citadas:</w:t>
      </w:r>
    </w:p>
    <w:p>
      <w:pPr>
        <w:pStyle w:val="ListBullet"/>
        <w:spacing w:after="20"/>
      </w:pPr>
      <w:r>
        <w:t>https://www.coopaidi.org.pe/</w:t>
      </w:r>
    </w:p>
    <w:p>
      <w:pPr>
        <w:pStyle w:val="ListBullet"/>
        <w:spacing w:after="20"/>
      </w:pPr>
      <w:r>
        <w:t>https://ubicania.com/empresas/cooperativa-agroindustrial-de-la-inter-oceanica-limitada_id_1A60118701189A7D</w:t>
      </w:r>
    </w:p>
    <w:p>
      <w:r>
        <w:t>______________________________________________________________________</w:t>
      </w:r>
    </w:p>
    <w:p>
      <w:pPr>
        <w:pStyle w:val="Heading2"/>
      </w:pPr>
      <w:r>
        <w:rPr>
          <w:color w:val="1F4E78"/>
        </w:rPr>
        <w:t>7.6  Asociacion de Agricultores Kergueranos</w:t>
      </w:r>
    </w:p>
    <w:p>
      <w:pPr>
        <w:spacing w:after="80"/>
      </w:pPr>
      <w:r>
        <w:rPr>
          <w:b/>
        </w:rPr>
        <w:t>RUC: 20600964080</w:t>
      </w:r>
    </w:p>
    <w:p>
      <w:pPr>
        <w:spacing w:after="60"/>
        <w:ind w:left="0"/>
      </w:pPr>
      <w:r>
        <w:rPr>
          <w:b w:val="0"/>
          <w:i w:val="0"/>
        </w:rPr>
        <w:t>Departamento: LAMBAYEQUE</w:t>
      </w:r>
    </w:p>
    <w:p>
      <w:pPr>
        <w:spacing w:after="60"/>
      </w:pPr>
      <w:r>
        <w:rPr>
          <w:b/>
        </w:rPr>
        <w:t xml:space="preserve">Hallazgo detallado: </w:t>
      </w:r>
      <w:r>
        <w:t>Lambayeque, Kerguer (Chongoyape). Vinculada al eje cafe etnico/lambayecano junto a Penachi-Kerguer (20607265624) y San Mateo de Penachi (20539280644). Sin hallazgo web especifico confirmado.</w:t>
      </w:r>
    </w:p>
    <w:p>
      <w:r>
        <w:t>______________________________________________________________________</w:t>
      </w:r>
    </w:p>
    <w:p>
      <w:pPr>
        <w:pStyle w:val="Heading2"/>
      </w:pPr>
      <w:r>
        <w:rPr>
          <w:color w:val="1F4E78"/>
        </w:rPr>
        <w:t>7.7  Cooperativa Agraria Industrial Monte Alegre - Region Ucayali (CAIMARU)</w:t>
      </w:r>
    </w:p>
    <w:p>
      <w:pPr>
        <w:spacing w:after="80"/>
      </w:pPr>
      <w:r>
        <w:rPr>
          <w:b/>
        </w:rPr>
        <w:t>RUC: 20601067146</w:t>
      </w:r>
    </w:p>
    <w:p>
      <w:pPr>
        <w:spacing w:after="60"/>
        <w:ind w:left="0"/>
      </w:pPr>
      <w:r>
        <w:rPr>
          <w:b w:val="0"/>
          <w:i w:val="0"/>
        </w:rPr>
        <w:t>Departamento: UCAYALI</w:t>
      </w:r>
    </w:p>
    <w:p>
      <w:pPr>
        <w:spacing w:after="60"/>
      </w:pPr>
      <w:r>
        <w:rPr>
          <w:b/>
        </w:rPr>
        <w:t xml:space="preserve">Hectareas / area: </w:t>
      </w:r>
      <w:r>
        <w:t>Zona de Monte Alegre</w:t>
      </w:r>
    </w:p>
    <w:p>
      <w:pPr>
        <w:spacing w:after="60"/>
      </w:pPr>
      <w:r>
        <w:rPr>
          <w:b/>
        </w:rPr>
        <w:t xml:space="preserve">Exportaciones / mercados: </w:t>
      </w:r>
      <w:r>
        <w:t>Eje cacaotero de Monte Alegre</w:t>
      </w:r>
    </w:p>
    <w:p>
      <w:pPr>
        <w:spacing w:after="60"/>
      </w:pPr>
      <w:r>
        <w:rPr>
          <w:b/>
        </w:rPr>
        <w:t xml:space="preserve">Hallazgo detallado: </w:t>
      </w:r>
      <w:r>
        <w:t>Monte Alegre, Padre Abad, Ucayali. Contexto: zona donde opera la Cooperativa de Cacao Aromatico Colpa de Loros (200 familias) con alianza Kaoka. Sin hallazgo web especifico confirmado para este RUC.</w:t>
      </w:r>
    </w:p>
    <w:p>
      <w:r>
        <w:t>______________________________________________________________________</w:t>
      </w:r>
    </w:p>
    <w:p>
      <w:pPr>
        <w:pStyle w:val="Heading2"/>
      </w:pPr>
      <w:r>
        <w:rPr>
          <w:color w:val="1F4E78"/>
        </w:rPr>
        <w:t>7.8  Cooperativa de Productores de Cacao Fino y de Aroma</w:t>
      </w:r>
    </w:p>
    <w:p>
      <w:pPr>
        <w:spacing w:after="80"/>
      </w:pPr>
      <w:r>
        <w:rPr>
          <w:b/>
        </w:rPr>
        <w:t>RUC: 20601119316</w:t>
      </w:r>
    </w:p>
    <w:p>
      <w:pPr>
        <w:spacing w:after="60"/>
        <w:ind w:left="0"/>
      </w:pPr>
      <w:r>
        <w:rPr>
          <w:b w:val="0"/>
          <w:i w:val="0"/>
        </w:rPr>
        <w:t>Departamento: UCAYALI</w:t>
      </w:r>
    </w:p>
    <w:p>
      <w:pPr>
        <w:spacing w:after="60"/>
      </w:pPr>
      <w:r>
        <w:rPr>
          <w:b/>
        </w:rPr>
        <w:t xml:space="preserve">Certificaciones: </w:t>
      </w:r>
      <w:r>
        <w:t>Cacao fino de aroma (denominacion en razon social)</w:t>
      </w:r>
    </w:p>
    <w:p>
      <w:pPr>
        <w:spacing w:after="60"/>
      </w:pPr>
      <w:r>
        <w:rPr>
          <w:b/>
        </w:rPr>
        <w:t xml:space="preserve">Hallazgo detallado: </w:t>
      </w:r>
      <w:r>
        <w:t>Ucayali. Vinculada al eje de cacao fino de aroma de Padre Abad (junto a Colpa de Loros y Curimana). Sin hallazgo web especifico confirmado.</w:t>
      </w:r>
    </w:p>
    <w:p>
      <w:r>
        <w:t>______________________________________________________________________</w:t>
      </w:r>
    </w:p>
    <w:p>
      <w:pPr>
        <w:pStyle w:val="Heading2"/>
      </w:pPr>
      <w:r>
        <w:rPr>
          <w:color w:val="1F4E78"/>
        </w:rPr>
        <w:t>7.9  Cooperativa Agraria Los Ambientalistas Ltda</w:t>
      </w:r>
    </w:p>
    <w:p>
      <w:pPr>
        <w:spacing w:after="80"/>
      </w:pPr>
      <w:r>
        <w:rPr>
          <w:b/>
        </w:rPr>
        <w:t>RUC: 20601186986</w:t>
      </w:r>
    </w:p>
    <w:p>
      <w:pPr>
        <w:spacing w:after="60"/>
        <w:ind w:left="0"/>
      </w:pPr>
      <w:r>
        <w:rPr>
          <w:b w:val="0"/>
          <w:i w:val="0"/>
        </w:rPr>
        <w:t>Departamento: CAJAMARCA</w:t>
      </w:r>
    </w:p>
    <w:p>
      <w:pPr>
        <w:spacing w:after="60"/>
      </w:pPr>
      <w:r>
        <w:rPr>
          <w:b/>
        </w:rPr>
        <w:t xml:space="preserve">Hallazgo detallado: </w:t>
      </w:r>
      <w:r>
        <w:t>Cajamarca. Denominacion ambientalista. Eje cafetalero de Jaen / San Ignacio / Cutervo / Chota. Sin hallazgo web especifico confirmado.</w:t>
      </w:r>
    </w:p>
    <w:p>
      <w:r>
        <w:t>______________________________________________________________________</w:t>
      </w:r>
    </w:p>
    <w:p>
      <w:pPr>
        <w:pStyle w:val="Heading2"/>
      </w:pPr>
      <w:r>
        <w:rPr>
          <w:color w:val="1F4E78"/>
        </w:rPr>
        <w:t>7.10  Cooperativa Agraria Cafetalera de la Nacion Yanesha</w:t>
      </w:r>
    </w:p>
    <w:p>
      <w:pPr>
        <w:spacing w:after="80"/>
      </w:pPr>
      <w:r>
        <w:rPr>
          <w:b/>
        </w:rPr>
        <w:t>RUC: 20601329159</w:t>
      </w:r>
    </w:p>
    <w:p>
      <w:pPr>
        <w:spacing w:after="60"/>
        <w:ind w:left="0"/>
      </w:pPr>
      <w:r>
        <w:rPr>
          <w:b w:val="0"/>
          <w:i w:val="0"/>
        </w:rPr>
        <w:t>Departamento: PASCO</w:t>
      </w:r>
    </w:p>
    <w:p>
      <w:pPr>
        <w:spacing w:after="60"/>
      </w:pPr>
      <w:r>
        <w:rPr>
          <w:b/>
        </w:rPr>
        <w:t xml:space="preserve">Socios: </w:t>
      </w:r>
      <w:r>
        <w:t>Pueblo Yanesha</w:t>
      </w:r>
    </w:p>
    <w:p>
      <w:pPr>
        <w:spacing w:after="60"/>
      </w:pPr>
      <w:r>
        <w:rPr>
          <w:b/>
        </w:rPr>
        <w:t xml:space="preserve">Hectareas / area: </w:t>
      </w:r>
      <w:r>
        <w:t>Ubicacion en zona Yanesha (Oxapampa)</w:t>
      </w:r>
    </w:p>
    <w:p>
      <w:pPr>
        <w:spacing w:after="60"/>
      </w:pPr>
      <w:r>
        <w:rPr>
          <w:b/>
        </w:rPr>
        <w:t xml:space="preserve">Exportaciones / mercados: </w:t>
      </w:r>
      <w:r>
        <w:t>Eje cafe Yanesha de Villa Rica</w:t>
      </w:r>
    </w:p>
    <w:p>
      <w:pPr>
        <w:spacing w:after="60"/>
      </w:pPr>
      <w:r>
        <w:rPr>
          <w:b/>
        </w:rPr>
        <w:t xml:space="preserve">Hallazgo detallado: </w:t>
      </w:r>
      <w:r>
        <w:t>Pasco, zona Yanesha (Oxapampa / Villa Rica). Vinculada al eje asháninka-yanesha de la Reserva de Biosfera Oxapampa junto a Cepro Yanesha. Sin hallazgo web especifico confirmado.</w:t>
      </w:r>
    </w:p>
    <w:p>
      <w:r>
        <w:t>______________________________________________________________________</w:t>
      </w:r>
    </w:p>
    <w:p>
      <w:pPr>
        <w:pStyle w:val="Heading2"/>
      </w:pPr>
      <w:r>
        <w:rPr>
          <w:color w:val="1F4E78"/>
        </w:rPr>
        <w:t>7.11  Cooperativa Agroindustrial Cafetalera Cacaotera Monzon Ltda</w:t>
      </w:r>
    </w:p>
    <w:p>
      <w:pPr>
        <w:spacing w:after="80"/>
      </w:pPr>
      <w:r>
        <w:rPr>
          <w:b/>
        </w:rPr>
        <w:t>RUC: 20601339090</w:t>
      </w:r>
    </w:p>
    <w:p>
      <w:pPr>
        <w:spacing w:after="60"/>
        <w:ind w:left="0"/>
      </w:pPr>
      <w:r>
        <w:rPr>
          <w:b w:val="0"/>
          <w:i w:val="0"/>
        </w:rPr>
        <w:t>Departamento: HUANUCO</w:t>
      </w:r>
    </w:p>
    <w:p>
      <w:pPr>
        <w:spacing w:after="60"/>
      </w:pPr>
      <w:r>
        <w:rPr>
          <w:b/>
        </w:rPr>
        <w:t xml:space="preserve">Web / referencia principal: </w:t>
      </w:r>
      <w:r>
        <w:t>Compuempresa / Ubicania</w:t>
      </w:r>
    </w:p>
    <w:p>
      <w:pPr>
        <w:spacing w:after="60"/>
      </w:pPr>
      <w:r>
        <w:rPr>
          <w:b/>
        </w:rPr>
        <w:t xml:space="preserve">Exportaciones / mercados: </w:t>
      </w:r>
      <w:r>
        <w:t>SIN actividad de comercio exterior registrada</w:t>
      </w:r>
    </w:p>
    <w:p>
      <w:pPr>
        <w:spacing w:after="60"/>
      </w:pPr>
      <w:r>
        <w:rPr>
          <w:b/>
        </w:rPr>
        <w:t xml:space="preserve">Hallazgo detallado: </w:t>
      </w:r>
      <w:r>
        <w:t>Monzon, Huamalies, Huanuco. RUC 20601339090, inscrita 04/07/2016. CIIU principal 0127 (cultivo de plantas con las que se preparan bebidas = cafe). Domicilio: Mza. 01 C.P. Monzon.</w:t>
      </w:r>
    </w:p>
    <w:p>
      <w:pPr>
        <w:spacing w:after="60"/>
        <w:ind w:left="0"/>
      </w:pPr>
      <w:r>
        <w:rPr>
          <w:b/>
          <w:i w:val="0"/>
        </w:rPr>
        <w:t>Fuentes citadas:</w:t>
      </w:r>
    </w:p>
    <w:p>
      <w:pPr>
        <w:pStyle w:val="ListBullet"/>
        <w:spacing w:after="20"/>
      </w:pPr>
      <w:r>
        <w:t>https://compuempresa.com/info/cooperativa-agroindustrial-cafetalera-cacotera-monzon-ltda-DE671CFF2A947EE5</w:t>
      </w:r>
    </w:p>
    <w:p>
      <w:r>
        <w:t>______________________________________________________________________</w:t>
      </w:r>
    </w:p>
    <w:p>
      <w:pPr>
        <w:pStyle w:val="Heading2"/>
      </w:pPr>
      <w:r>
        <w:rPr>
          <w:color w:val="1F4E78"/>
        </w:rPr>
        <w:t>7.12  Asociacion de Productores Sostenibles El Ayni</w:t>
      </w:r>
    </w:p>
    <w:p>
      <w:pPr>
        <w:spacing w:after="80"/>
      </w:pPr>
      <w:r>
        <w:rPr>
          <w:b/>
        </w:rPr>
        <w:t>RUC: 20601537771</w:t>
      </w:r>
    </w:p>
    <w:p>
      <w:pPr>
        <w:spacing w:after="60"/>
        <w:ind w:left="0"/>
      </w:pPr>
      <w:r>
        <w:rPr>
          <w:b w:val="0"/>
          <w:i w:val="0"/>
        </w:rPr>
        <w:t>Departamento: JUNIN</w:t>
      </w:r>
    </w:p>
    <w:p>
      <w:pPr>
        <w:spacing w:after="60"/>
      </w:pPr>
      <w:r>
        <w:rPr>
          <w:b/>
        </w:rPr>
        <w:t xml:space="preserve">Certificaciones: </w:t>
      </w:r>
      <w:r>
        <w:t>Sostenible (denominacion en razon social)</w:t>
      </w:r>
    </w:p>
    <w:p>
      <w:pPr>
        <w:spacing w:after="60"/>
      </w:pPr>
      <w:r>
        <w:rPr>
          <w:b/>
        </w:rPr>
        <w:t xml:space="preserve">Hallazgo detallado: </w:t>
      </w:r>
      <w:r>
        <w:t>Junin. Denominacion 'Ayni' alude al sistema de trabajo cooperativo andino/amazonico practicado en Inkawasi y otras zonas. Sin hallazgo web especifico confirmado.</w:t>
      </w:r>
    </w:p>
    <w:p>
      <w:r>
        <w:t>______________________________________________________________________</w:t>
      </w:r>
    </w:p>
    <w:p>
      <w:pPr>
        <w:pStyle w:val="Heading2"/>
      </w:pPr>
      <w:r>
        <w:rPr>
          <w:color w:val="1F4E78"/>
        </w:rPr>
        <w:t>7.13  Cooperativa Agraria Cafetalera OCUMAL</w:t>
      </w:r>
    </w:p>
    <w:p>
      <w:pPr>
        <w:spacing w:after="80"/>
      </w:pPr>
      <w:r>
        <w:rPr>
          <w:b/>
        </w:rPr>
        <w:t>RUC: 20601558204</w:t>
      </w:r>
    </w:p>
    <w:p>
      <w:pPr>
        <w:spacing w:after="60"/>
        <w:ind w:left="0"/>
      </w:pPr>
      <w:r>
        <w:rPr>
          <w:b w:val="0"/>
          <w:i w:val="0"/>
        </w:rPr>
        <w:t>Departamento: AMAZONAS</w:t>
      </w:r>
    </w:p>
    <w:p>
      <w:pPr>
        <w:spacing w:after="60"/>
      </w:pPr>
      <w:r>
        <w:rPr>
          <w:b/>
        </w:rPr>
        <w:t xml:space="preserve">Web / referencia principal: </w:t>
      </w:r>
      <w:r>
        <w:t>https://coopocumal.com/</w:t>
      </w:r>
    </w:p>
    <w:p>
      <w:pPr>
        <w:spacing w:after="60"/>
      </w:pPr>
      <w:r>
        <w:rPr>
          <w:b/>
        </w:rPr>
        <w:t xml:space="preserve">Socios: </w:t>
      </w:r>
      <w:r>
        <w:t>343 ha en produccion</w:t>
      </w:r>
    </w:p>
    <w:p>
      <w:pPr>
        <w:spacing w:after="60"/>
      </w:pPr>
      <w:r>
        <w:rPr>
          <w:b/>
        </w:rPr>
        <w:t xml:space="preserve">Hectareas / area: </w:t>
      </w:r>
      <w:r>
        <w:t>Fincas entre 1,200 y 2,400 msnm; distritos de Ocumal, Ocalli, Colcamar, Lonya Chico, Cocabamba y Pisuquia</w:t>
      </w:r>
    </w:p>
    <w:p>
      <w:pPr>
        <w:spacing w:after="60"/>
      </w:pPr>
      <w:r>
        <w:rPr>
          <w:b/>
        </w:rPr>
        <w:t xml:space="preserve">Certificaciones: </w:t>
      </w:r>
      <w:r>
        <w:t>Cafe organico de especialidad, trazabilidad, Comercio Justo</w:t>
      </w:r>
    </w:p>
    <w:p>
      <w:pPr>
        <w:spacing w:after="60"/>
      </w:pPr>
      <w:r>
        <w:rPr>
          <w:b/>
        </w:rPr>
        <w:t xml:space="preserve">Exportaciones / mercados: </w:t>
      </w:r>
      <w:r>
        <w:t>Proyeccion 297 TM (2023); exportacion directa; UN Global Compact participante; Ruta Productiva Exportadora 2023 admitida</w:t>
      </w:r>
    </w:p>
    <w:p>
      <w:pPr>
        <w:spacing w:after="60"/>
      </w:pPr>
      <w:r>
        <w:rPr>
          <w:b/>
        </w:rPr>
        <w:t xml:space="preserve">Hallazgo detallado: </w:t>
      </w:r>
      <w:r>
        <w:t>Luya, Amazonas. Fundada 2016. Variedades Tipica, Catuai, Borbon, Caturra, Villa Sarchi, Catimor. Domicilio fiscal: Centro Poblado San Juan, distrito Ocumal.</w:t>
      </w:r>
    </w:p>
    <w:p>
      <w:pPr>
        <w:spacing w:after="60"/>
        <w:ind w:left="0"/>
      </w:pPr>
      <w:r>
        <w:rPr>
          <w:b/>
          <w:i w:val="0"/>
        </w:rPr>
        <w:t>Fuentes citadas:</w:t>
      </w:r>
    </w:p>
    <w:p>
      <w:pPr>
        <w:pStyle w:val="ListBullet"/>
        <w:spacing w:after="20"/>
      </w:pPr>
      <w:r>
        <w:t>https://coopocumal.com/</w:t>
      </w:r>
    </w:p>
    <w:p>
      <w:pPr>
        <w:pStyle w:val="ListBullet"/>
        <w:spacing w:after="20"/>
      </w:pPr>
      <w:r>
        <w:t>https://unglobalcompact.org/what-is-gc/participants/185335-Cooperativa-Agraria-Cafetalera-Ocumal</w:t>
      </w:r>
    </w:p>
    <w:p>
      <w:pPr>
        <w:pStyle w:val="ListBullet"/>
        <w:spacing w:after="20"/>
      </w:pPr>
      <w:r>
        <w:t>https://www.perumarketplace.com/es/tienda/inicio/Ocumal</w:t>
      </w:r>
    </w:p>
    <w:p>
      <w:r>
        <w:t>______________________________________________________________________</w:t>
      </w:r>
    </w:p>
    <w:p>
      <w:pPr>
        <w:pStyle w:val="Heading2"/>
      </w:pPr>
      <w:r>
        <w:rPr>
          <w:color w:val="1F4E78"/>
        </w:rPr>
        <w:t>7.14  Coop Besacari - Peru</w:t>
      </w:r>
    </w:p>
    <w:p>
      <w:pPr>
        <w:spacing w:after="80"/>
      </w:pPr>
      <w:r>
        <w:rPr>
          <w:b/>
        </w:rPr>
        <w:t>RUC: 20601667526</w:t>
      </w:r>
    </w:p>
    <w:p>
      <w:pPr>
        <w:spacing w:after="60"/>
        <w:ind w:left="0"/>
      </w:pPr>
      <w:r>
        <w:rPr>
          <w:b w:val="0"/>
          <w:i w:val="0"/>
        </w:rPr>
        <w:t>Departamento: JUNIN</w:t>
      </w:r>
    </w:p>
    <w:p>
      <w:pPr>
        <w:spacing w:after="60"/>
      </w:pPr>
      <w:r>
        <w:rPr>
          <w:b/>
        </w:rPr>
        <w:t xml:space="preserve">Hallazgo detallado: </w:t>
      </w:r>
      <w:r>
        <w:t>Junin. Sin hallazgo web especifico confirmado. NOTA: nombre comercial 'Besacari' sin mas referencias publicas localizadas.</w:t>
      </w:r>
    </w:p>
    <w:p>
      <w:r>
        <w:t>______________________________________________________________________</w:t>
      </w:r>
    </w:p>
    <w:p>
      <w:pPr>
        <w:pStyle w:val="Heading2"/>
      </w:pPr>
      <w:r>
        <w:rPr>
          <w:color w:val="1F4E78"/>
        </w:rPr>
        <w:t>7.15  Cooperativa Agraria Innovacion Cacao y Cafe del VRAEM</w:t>
      </w:r>
    </w:p>
    <w:p>
      <w:pPr>
        <w:spacing w:after="80"/>
      </w:pPr>
      <w:r>
        <w:rPr>
          <w:b/>
        </w:rPr>
        <w:t>RUC: 20601919657</w:t>
      </w:r>
    </w:p>
    <w:p>
      <w:pPr>
        <w:spacing w:after="60"/>
        <w:ind w:left="0"/>
      </w:pPr>
      <w:r>
        <w:rPr>
          <w:b w:val="0"/>
          <w:i w:val="0"/>
        </w:rPr>
        <w:t>Departamento: JUNIN</w:t>
      </w:r>
    </w:p>
    <w:p>
      <w:pPr>
        <w:spacing w:after="60"/>
      </w:pPr>
      <w:r>
        <w:rPr>
          <w:b/>
        </w:rPr>
        <w:t xml:space="preserve">Hallazgo detallado: </w:t>
      </w:r>
      <w:r>
        <w:t>Junin, VRAEM (Satipo / Pangoa / Rio Tambo). Denominacion explicita de cacao y cafe del VRAEM. Eje de innovacion junto a Sonomoro, Kemito Sankori y Otari's. Sin hallazgo web especifico confirmado.</w:t>
      </w:r>
    </w:p>
    <w:p>
      <w:r>
        <w:t>______________________________________________________________________</w:t>
      </w:r>
    </w:p>
    <w:p>
      <w:pPr>
        <w:pStyle w:val="Heading2"/>
      </w:pPr>
      <w:r>
        <w:rPr>
          <w:color w:val="1F4E78"/>
        </w:rPr>
        <w:t>7.16  Cooperativa Agraria Ashaninka Kemente Sankori Ltda (Rio Tambo-Ashaninka)</w:t>
      </w:r>
    </w:p>
    <w:p>
      <w:pPr>
        <w:spacing w:after="80"/>
      </w:pPr>
      <w:r>
        <w:rPr>
          <w:b/>
        </w:rPr>
        <w:t>RUC: 20601939402</w:t>
      </w:r>
    </w:p>
    <w:p>
      <w:pPr>
        <w:spacing w:after="60"/>
        <w:ind w:left="0"/>
      </w:pPr>
      <w:r>
        <w:rPr>
          <w:b w:val="0"/>
          <w:i w:val="0"/>
        </w:rPr>
        <w:t>Departamento: JUNIN</w:t>
      </w:r>
    </w:p>
    <w:p>
      <w:pPr>
        <w:spacing w:after="60"/>
      </w:pPr>
      <w:r>
        <w:rPr>
          <w:b/>
        </w:rPr>
        <w:t xml:space="preserve">Web / referencia principal: </w:t>
      </w:r>
      <w:r>
        <w:t>https://www.sankori.com/nosotros/</w:t>
      </w:r>
    </w:p>
    <w:p>
      <w:pPr>
        <w:spacing w:after="60"/>
      </w:pPr>
      <w:r>
        <w:rPr>
          <w:b/>
        </w:rPr>
        <w:t xml:space="preserve">Socios: </w:t>
      </w:r>
      <w:r>
        <w:t>108 socios (52 activos segun fuente)</w:t>
      </w:r>
    </w:p>
    <w:p>
      <w:pPr>
        <w:spacing w:after="60"/>
      </w:pPr>
      <w:r>
        <w:rPr>
          <w:b/>
        </w:rPr>
        <w:t xml:space="preserve">Hectareas / area: </w:t>
      </w:r>
      <w:r>
        <w:t>33,057.10 ha RCAS sector II + 36,422.00 ha PNO sector II (conservacion)</w:t>
      </w:r>
    </w:p>
    <w:p>
      <w:pPr>
        <w:spacing w:after="60"/>
      </w:pPr>
      <w:r>
        <w:rPr>
          <w:b/>
        </w:rPr>
        <w:t xml:space="preserve">Certificaciones: </w:t>
      </w:r>
      <w:r>
        <w:t>Cacao organico certificado desde 2016; asistencia tecnica, inspecciones y certificaciones sostenibles</w:t>
      </w:r>
    </w:p>
    <w:p>
      <w:pPr>
        <w:spacing w:after="60"/>
      </w:pPr>
      <w:r>
        <w:rPr>
          <w:b/>
        </w:rPr>
        <w:t xml:space="preserve">Exportaciones / mercados: </w:t>
      </w:r>
      <w:r>
        <w:t>Cacao, cafe y derivados; linea 'Rio Tambo Ashaninka' presentada en XII Salon de Cacao y Chocolate 2021</w:t>
      </w:r>
    </w:p>
    <w:p>
      <w:pPr>
        <w:spacing w:after="60"/>
      </w:pPr>
      <w:r>
        <w:rPr>
          <w:b/>
        </w:rPr>
        <w:t xml:space="preserve">Hallazgo detallado: </w:t>
      </w:r>
      <w:r>
        <w:t>Mazamari / Rio Tambo, Junin. Transformacion de Asociacion en Cooperativa el 02/10/2021 con apoyo de FID-DEVIDA bajo Ley N° 31335. Comunidades: Coriteni Tarso, Otica, Oviri, Anape, Cheni, Poyeni, Mayapo, Capitiri, Shevoja, Shevoriato, Santa Rosita, Chembo y Union Canuja. Planta de procesamiento con chocolates bitter con inclusiones, pasta, grageas, polvo, manteca y cafe tostado. Marca INDECOPI RIO TAMBO-ASHANINKA. NOTA: el RUC 20601939402 aparece como 'Cooperativa Agraria Ashaninka Kemente Sankori' y el 20601601142 como 'Cooperativa Agraria de Productores Ashaninkas Kemito-ene' - dos entidades distintas vinculadas.</w:t>
      </w:r>
    </w:p>
    <w:p>
      <w:pPr>
        <w:spacing w:after="60"/>
        <w:ind w:left="0"/>
      </w:pPr>
      <w:r>
        <w:rPr>
          <w:b/>
          <w:i w:val="0"/>
        </w:rPr>
        <w:t>Fuentes citadas:</w:t>
      </w:r>
    </w:p>
    <w:p>
      <w:pPr>
        <w:pStyle w:val="ListBullet"/>
        <w:spacing w:after="20"/>
      </w:pPr>
      <w:r>
        <w:t>https://www.sankori.com/nosotros/</w:t>
      </w:r>
    </w:p>
    <w:p>
      <w:pPr>
        <w:pStyle w:val="ListBullet"/>
        <w:spacing w:after="20"/>
      </w:pPr>
      <w:r>
        <w:t>https://www.aliadoporlaconservacion.pe/productos-aliados/rio-tambo-ashaninka/</w:t>
      </w:r>
    </w:p>
    <w:p>
      <w:pPr>
        <w:pStyle w:val="ListBullet"/>
        <w:spacing w:after="20"/>
      </w:pPr>
      <w:r>
        <w:t>https://andina.pe/ingles/noticia-vraem-conoce-innovadora-linea-chocolates-elaborada-emprendedores-ashaninkas-857367.aspx</w:t>
      </w:r>
    </w:p>
    <w:p>
      <w:r>
        <w:t>______________________________________________________________________</w:t>
      </w:r>
    </w:p>
    <w:p>
      <w:pPr>
        <w:pStyle w:val="Heading2"/>
      </w:pPr>
      <w:r>
        <w:rPr>
          <w:color w:val="1F4E78"/>
        </w:rPr>
        <w:t>7.17  Cooperativa Agraria Cafetalera Laguna de los Condores</w:t>
      </w:r>
    </w:p>
    <w:p>
      <w:pPr>
        <w:spacing w:after="80"/>
      </w:pPr>
      <w:r>
        <w:rPr>
          <w:b/>
        </w:rPr>
        <w:t>RUC: 20601958911</w:t>
      </w:r>
    </w:p>
    <w:p>
      <w:pPr>
        <w:spacing w:after="60"/>
        <w:ind w:left="0"/>
      </w:pPr>
      <w:r>
        <w:rPr>
          <w:b w:val="0"/>
          <w:i w:val="0"/>
        </w:rPr>
        <w:t>Departamento: AMAZONAS</w:t>
      </w:r>
    </w:p>
    <w:p>
      <w:pPr>
        <w:spacing w:after="60"/>
      </w:pPr>
      <w:r>
        <w:rPr>
          <w:b/>
        </w:rPr>
        <w:t xml:space="preserve">Web / referencia principal: </w:t>
      </w:r>
      <w:r>
        <w:t>floresdeluya.com</w:t>
      </w:r>
    </w:p>
    <w:p>
      <w:pPr>
        <w:spacing w:after="60"/>
      </w:pPr>
      <w:r>
        <w:rPr>
          <w:b/>
        </w:rPr>
        <w:t xml:space="preserve">Hallazgo detallado: </w:t>
      </w:r>
      <w:r>
        <w:t>Amazonas, Luya. NOTA RELEVANTE: es la organizacion matriz de la 'Asociacion de Mujeres las Flores de Luya' (20612331821), que nacio como su base productiva. 'Las Flores de Luya' fue constituida formalmente en marzo 2024 con 243 socias activas y recibe financiamiento de Avanzar Rural.</w:t>
      </w:r>
    </w:p>
    <w:p>
      <w:pPr>
        <w:spacing w:after="60"/>
        <w:ind w:left="0"/>
      </w:pPr>
      <w:r>
        <w:rPr>
          <w:b/>
          <w:i w:val="0"/>
        </w:rPr>
        <w:t>Fuentes citadas:</w:t>
      </w:r>
    </w:p>
    <w:p>
      <w:pPr>
        <w:pStyle w:val="ListBullet"/>
        <w:spacing w:after="20"/>
      </w:pPr>
      <w:r>
        <w:t>https://floresdeluya.com/</w:t>
      </w:r>
    </w:p>
    <w:p>
      <w:r>
        <w:t>______________________________________________________________________</w:t>
      </w:r>
    </w:p>
    <w:p>
      <w:pPr>
        <w:pStyle w:val="Heading2"/>
      </w:pPr>
      <w:r>
        <w:rPr>
          <w:color w:val="1F4E78"/>
        </w:rPr>
        <w:t>7.18  Asociacion de Mujeres Chocolateras Chocolate Corazon de Nolberth Alto Urubamba</w:t>
      </w:r>
    </w:p>
    <w:p>
      <w:pPr>
        <w:spacing w:after="80"/>
      </w:pPr>
      <w:r>
        <w:rPr>
          <w:b/>
        </w:rPr>
        <w:t>RUC: 20602047025</w:t>
      </w:r>
    </w:p>
    <w:p>
      <w:pPr>
        <w:spacing w:after="60"/>
        <w:ind w:left="0"/>
      </w:pPr>
      <w:r>
        <w:rPr>
          <w:b w:val="0"/>
          <w:i w:val="0"/>
        </w:rPr>
        <w:t>Departamento: UCAYALI</w:t>
      </w:r>
    </w:p>
    <w:p>
      <w:pPr>
        <w:spacing w:after="60"/>
      </w:pPr>
      <w:r>
        <w:rPr>
          <w:b/>
        </w:rPr>
        <w:t xml:space="preserve">Socios: </w:t>
      </w:r>
      <w:r>
        <w:t>Mujeres chocolateras</w:t>
      </w:r>
    </w:p>
    <w:p>
      <w:pPr>
        <w:spacing w:after="60"/>
      </w:pPr>
      <w:r>
        <w:rPr>
          <w:b/>
        </w:rPr>
        <w:t xml:space="preserve">Hallazgo detallado: </w:t>
      </w:r>
      <w:r>
        <w:t>Ucayali, Alto Uruya (Padre Abad). Organizacion de mujeres del eje cacaotero/chocolatero de Padre Abad, patron similar a Ascah. Sin hallazgo web especifico confirmado.</w:t>
      </w:r>
    </w:p>
    <w:p>
      <w:r>
        <w:t>______________________________________________________________________</w:t>
      </w:r>
    </w:p>
    <w:p>
      <w:r>
        <w:br w:type="page"/>
      </w:r>
    </w:p>
    <w:p>
      <w:pPr>
        <w:pStyle w:val="Heading1"/>
      </w:pPr>
      <w:r>
        <w:rPr>
          <w:color w:val="1F4E78"/>
        </w:rPr>
        <w:t>Grupo 8 de 10 - 18 organizaciones</w:t>
      </w:r>
    </w:p>
    <w:p>
      <w:pPr>
        <w:pStyle w:val="Heading2"/>
      </w:pPr>
      <w:r>
        <w:rPr>
          <w:color w:val="1F4E78"/>
        </w:rPr>
        <w:t>8.1  Cooperativa Agraria Ecologica de Mujeres Cafetaleras Villa Rica (CEMCVIR)</w:t>
      </w:r>
    </w:p>
    <w:p>
      <w:pPr>
        <w:spacing w:after="80"/>
      </w:pPr>
      <w:r>
        <w:rPr>
          <w:b/>
        </w:rPr>
        <w:t>RUC: 20602054480</w:t>
      </w:r>
    </w:p>
    <w:p>
      <w:pPr>
        <w:spacing w:after="60"/>
        <w:ind w:left="0"/>
      </w:pPr>
      <w:r>
        <w:rPr>
          <w:b w:val="0"/>
          <w:i w:val="0"/>
        </w:rPr>
        <w:t>Departamento: PASCO</w:t>
      </w:r>
    </w:p>
    <w:p>
      <w:pPr>
        <w:spacing w:after="60"/>
      </w:pPr>
      <w:r>
        <w:rPr>
          <w:b/>
        </w:rPr>
        <w:t xml:space="preserve">Web / referencia principal: </w:t>
      </w:r>
      <w:r>
        <w:t>http://cemcavir.com/</w:t>
      </w:r>
    </w:p>
    <w:p>
      <w:pPr>
        <w:spacing w:after="60"/>
      </w:pPr>
      <w:r>
        <w:rPr>
          <w:b/>
        </w:rPr>
        <w:t xml:space="preserve">Socios: </w:t>
      </w:r>
      <w:r>
        <w:t>83 socias (79 mujeres)</w:t>
      </w:r>
    </w:p>
    <w:p>
      <w:pPr>
        <w:spacing w:after="60"/>
      </w:pPr>
      <w:r>
        <w:rPr>
          <w:b/>
        </w:rPr>
        <w:t xml:space="preserve">Hectareas / area: </w:t>
      </w:r>
      <w:r>
        <w:t>Fincas trazables</w:t>
      </w:r>
    </w:p>
    <w:p>
      <w:pPr>
        <w:spacing w:after="60"/>
      </w:pPr>
      <w:r>
        <w:rPr>
          <w:b/>
        </w:rPr>
        <w:t xml:space="preserve">Certificaciones: </w:t>
      </w:r>
      <w:r>
        <w:t>100% organico; Proyecto Semilla (sello Libre de Trabajo Infantil, OIT/USDOL); Lab Moali</w:t>
      </w:r>
    </w:p>
    <w:p>
      <w:pPr>
        <w:spacing w:after="60"/>
      </w:pPr>
      <w:r>
        <w:rPr>
          <w:b/>
        </w:rPr>
        <w:t xml:space="preserve">Exportaciones / mercados: </w:t>
      </w:r>
      <w:r>
        <w:t>Socio comercial 'edles aus peru' (Alemania); exporta a Alemania y Belgica</w:t>
      </w:r>
    </w:p>
    <w:p>
      <w:pPr>
        <w:spacing w:after="60"/>
      </w:pPr>
      <w:r>
        <w:rPr>
          <w:b/>
        </w:rPr>
        <w:t xml:space="preserve">Hallazgo detallado: </w:t>
      </w:r>
      <w:r>
        <w:t>Pasco, Villa Rica (Oxapampa). Primera cooperativa de mujeres en Pasco. MIDAGRI 2025 inscripcion 0899-2025. Partners documentados en su web.</w:t>
      </w:r>
    </w:p>
    <w:p>
      <w:pPr>
        <w:spacing w:after="60"/>
        <w:ind w:left="0"/>
      </w:pPr>
      <w:r>
        <w:rPr>
          <w:b/>
          <w:i w:val="0"/>
        </w:rPr>
        <w:t>Fuentes citadas:</w:t>
      </w:r>
    </w:p>
    <w:p>
      <w:pPr>
        <w:pStyle w:val="ListBullet"/>
        <w:spacing w:after="20"/>
      </w:pPr>
      <w:r>
        <w:t>http://cemcavir.com/</w:t>
      </w:r>
    </w:p>
    <w:p>
      <w:pPr>
        <w:pStyle w:val="ListBullet"/>
        <w:spacing w:after="20"/>
      </w:pPr>
      <w:r>
        <w:t>https://www.midagri.gob.pe/portal/525-cooperativas-agrarias</w:t>
      </w:r>
    </w:p>
    <w:p>
      <w:r>
        <w:t>______________________________________________________________________</w:t>
      </w:r>
    </w:p>
    <w:p>
      <w:pPr>
        <w:pStyle w:val="Heading2"/>
      </w:pPr>
      <w:r>
        <w:rPr>
          <w:color w:val="1F4E78"/>
        </w:rPr>
        <w:t>8.2  APROVAPERU</w:t>
      </w:r>
    </w:p>
    <w:p>
      <w:pPr>
        <w:spacing w:after="80"/>
      </w:pPr>
      <w:r>
        <w:rPr>
          <w:b/>
        </w:rPr>
        <w:t>RUC: 20602161081</w:t>
      </w:r>
    </w:p>
    <w:p>
      <w:pPr>
        <w:spacing w:after="60"/>
        <w:ind w:left="0"/>
      </w:pPr>
      <w:r>
        <w:rPr>
          <w:b w:val="0"/>
          <w:i w:val="0"/>
        </w:rPr>
        <w:t>Departamento: JUNIN</w:t>
      </w:r>
    </w:p>
    <w:p>
      <w:pPr>
        <w:spacing w:after="60"/>
      </w:pPr>
      <w:r>
        <w:rPr>
          <w:b/>
        </w:rPr>
        <w:t xml:space="preserve">Hallazgo detallado: </w:t>
      </w:r>
      <w:r>
        <w:t>Junin. Sin hallazgo web especifico confirmado.</w:t>
      </w:r>
    </w:p>
    <w:p>
      <w:r>
        <w:t>______________________________________________________________________</w:t>
      </w:r>
    </w:p>
    <w:p>
      <w:pPr>
        <w:pStyle w:val="Heading2"/>
      </w:pPr>
      <w:r>
        <w:rPr>
          <w:color w:val="1F4E78"/>
        </w:rPr>
        <w:t>8.3  Asociacion de Agricultores de Cacao y Reforestadores de Curimana - AGRICARE Curimana</w:t>
      </w:r>
    </w:p>
    <w:p>
      <w:pPr>
        <w:spacing w:after="80"/>
      </w:pPr>
      <w:r>
        <w:rPr>
          <w:b/>
        </w:rPr>
        <w:t>RUC: 20602194265</w:t>
      </w:r>
    </w:p>
    <w:p>
      <w:pPr>
        <w:spacing w:after="60"/>
        <w:ind w:left="0"/>
      </w:pPr>
      <w:r>
        <w:rPr>
          <w:b w:val="0"/>
          <w:i w:val="0"/>
        </w:rPr>
        <w:t>Departamento: UCAYALI</w:t>
      </w:r>
    </w:p>
    <w:p>
      <w:pPr>
        <w:spacing w:after="60"/>
      </w:pPr>
      <w:r>
        <w:rPr>
          <w:b/>
        </w:rPr>
        <w:t xml:space="preserve">Hallazgo detallado: </w:t>
      </w:r>
      <w:r>
        <w:t>Curimana, Padre Abad, Ucayali. Eje cacaotero y de reforestacion de Curimana junto a CHOCOCURI (20600382064). Vinculado a programas de desarrollo alternativo. Sin hallazgo web especifico confirmado.</w:t>
      </w:r>
    </w:p>
    <w:p>
      <w:r>
        <w:t>______________________________________________________________________</w:t>
      </w:r>
    </w:p>
    <w:p>
      <w:pPr>
        <w:pStyle w:val="Heading2"/>
      </w:pPr>
      <w:r>
        <w:rPr>
          <w:color w:val="1F4E78"/>
        </w:rPr>
        <w:t>8.4  Cooperativa Agropecuaria Marcelino Vasquez Huaman - COOPAMAVAHU</w:t>
      </w:r>
    </w:p>
    <w:p>
      <w:pPr>
        <w:spacing w:after="80"/>
      </w:pPr>
      <w:r>
        <w:rPr>
          <w:b/>
        </w:rPr>
        <w:t>RUC: 20602242464</w:t>
      </w:r>
    </w:p>
    <w:p>
      <w:pPr>
        <w:spacing w:after="60"/>
        <w:ind w:left="0"/>
      </w:pPr>
      <w:r>
        <w:rPr>
          <w:b w:val="0"/>
          <w:i w:val="0"/>
        </w:rPr>
        <w:t>Departamento: PIURA</w:t>
      </w:r>
    </w:p>
    <w:p>
      <w:pPr>
        <w:spacing w:after="60"/>
      </w:pPr>
      <w:r>
        <w:rPr>
          <w:b/>
        </w:rPr>
        <w:t xml:space="preserve">Hallazgo detallado: </w:t>
      </w:r>
      <w:r>
        <w:t>Piura. Denominacion rinde homenaje a Marcelino Vasquez (lider campesino). Sin hallazgo web especifico confirmado.</w:t>
      </w:r>
    </w:p>
    <w:p>
      <w:r>
        <w:t>______________________________________________________________________</w:t>
      </w:r>
    </w:p>
    <w:p>
      <w:pPr>
        <w:pStyle w:val="Heading2"/>
      </w:pPr>
      <w:r>
        <w:rPr>
          <w:color w:val="1F4E78"/>
        </w:rPr>
        <w:t>8.5  Cooperativa Agraria Ecologico Rosas Pampa Ltda - CAECO Rosas Pampa Ltda</w:t>
      </w:r>
    </w:p>
    <w:p>
      <w:pPr>
        <w:spacing w:after="80"/>
      </w:pPr>
      <w:r>
        <w:rPr>
          <w:b/>
        </w:rPr>
        <w:t>RUC: 20602488927</w:t>
      </w:r>
    </w:p>
    <w:p>
      <w:pPr>
        <w:spacing w:after="60"/>
        <w:ind w:left="0"/>
      </w:pPr>
      <w:r>
        <w:rPr>
          <w:b w:val="0"/>
          <w:i w:val="0"/>
        </w:rPr>
        <w:t>Departamento: JUNIN</w:t>
      </w:r>
    </w:p>
    <w:p>
      <w:pPr>
        <w:spacing w:after="60"/>
      </w:pPr>
      <w:r>
        <w:rPr>
          <w:b/>
        </w:rPr>
        <w:t xml:space="preserve">Web / referencia principal: </w:t>
      </w:r>
      <w:r>
        <w:t>MIDAGRI RNCA</w:t>
      </w:r>
    </w:p>
    <w:p>
      <w:pPr>
        <w:spacing w:after="60"/>
      </w:pPr>
      <w:r>
        <w:rPr>
          <w:b/>
        </w:rPr>
        <w:t xml:space="preserve">Socios: </w:t>
      </w:r>
      <w:r>
        <w:t>58 socios (35 hombres, 23 mujeres)</w:t>
      </w:r>
    </w:p>
    <w:p>
      <w:pPr>
        <w:spacing w:after="60"/>
      </w:pPr>
      <w:r>
        <w:rPr>
          <w:b/>
        </w:rPr>
        <w:t xml:space="preserve">Certificaciones: </w:t>
      </w:r>
      <w:r>
        <w:t>Ecologica (denominacion en razon social)</w:t>
      </w:r>
    </w:p>
    <w:p>
      <w:pPr>
        <w:spacing w:after="60"/>
      </w:pPr>
      <w:r>
        <w:rPr>
          <w:b/>
        </w:rPr>
        <w:t xml:space="preserve">Hallazgo detallado: </w:t>
      </w:r>
      <w:r>
        <w:t>Junin, Chanchamayo. MIDAGRI 2026 inscripcion 0959-2026. Sin web propia localizada.</w:t>
      </w:r>
    </w:p>
    <w:p>
      <w:pPr>
        <w:spacing w:after="60"/>
        <w:ind w:left="0"/>
      </w:pPr>
      <w:r>
        <w:rPr>
          <w:b/>
          <w:i w:val="0"/>
        </w:rPr>
        <w:t>Fuentes citadas:</w:t>
      </w:r>
    </w:p>
    <w:p>
      <w:pPr>
        <w:pStyle w:val="ListBullet"/>
        <w:spacing w:after="20"/>
      </w:pPr>
      <w:r>
        <w:t>https://www.gob.pe/institucion/midagri/campanas/21100-registro-nacional-de-cooperativas-agrarias-rnca</w:t>
      </w:r>
    </w:p>
    <w:p>
      <w:r>
        <w:t>______________________________________________________________________</w:t>
      </w:r>
    </w:p>
    <w:p>
      <w:pPr>
        <w:pStyle w:val="Heading2"/>
      </w:pPr>
      <w:r>
        <w:rPr>
          <w:color w:val="1F4E78"/>
        </w:rPr>
        <w:t>8.6  Asociacion Agroexportadora de la Region San Martin</w:t>
      </w:r>
    </w:p>
    <w:p>
      <w:pPr>
        <w:spacing w:after="80"/>
      </w:pPr>
      <w:r>
        <w:rPr>
          <w:b/>
        </w:rPr>
        <w:t>RUC: 20602650643</w:t>
      </w:r>
    </w:p>
    <w:p>
      <w:pPr>
        <w:spacing w:after="60"/>
        <w:ind w:left="0"/>
      </w:pPr>
      <w:r>
        <w:rPr>
          <w:b w:val="0"/>
          <w:i w:val="0"/>
        </w:rPr>
        <w:t>Departamento: SAN MARTIN</w:t>
      </w:r>
    </w:p>
    <w:p>
      <w:pPr>
        <w:spacing w:after="60"/>
      </w:pPr>
      <w:r>
        <w:rPr>
          <w:b/>
        </w:rPr>
        <w:t xml:space="preserve">Web / referencia principal: </w:t>
      </w:r>
      <w:r>
        <w:t>Tesis PUCP</w:t>
      </w:r>
    </w:p>
    <w:p>
      <w:pPr>
        <w:spacing w:after="60"/>
      </w:pPr>
      <w:r>
        <w:rPr>
          <w:b/>
        </w:rPr>
        <w:t xml:space="preserve">Socios: </w:t>
      </w:r>
      <w:r>
        <w:t>25 socios</w:t>
      </w:r>
    </w:p>
    <w:p>
      <w:pPr>
        <w:spacing w:after="60"/>
      </w:pPr>
      <w:r>
        <w:rPr>
          <w:b/>
        </w:rPr>
        <w:t xml:space="preserve">Hectareas / area: </w:t>
      </w:r>
      <w:r>
        <w:t>Valle del Chira (Piura/Sullana)</w:t>
      </w:r>
    </w:p>
    <w:p>
      <w:pPr>
        <w:spacing w:after="60"/>
      </w:pPr>
      <w:r>
        <w:rPr>
          <w:b/>
        </w:rPr>
        <w:t xml:space="preserve">Certificaciones: </w:t>
      </w:r>
      <w:r>
        <w:t>GlobalGAP + Fairtrade + Organico</w:t>
      </w:r>
    </w:p>
    <w:p>
      <w:pPr>
        <w:spacing w:after="60"/>
      </w:pPr>
      <w:r>
        <w:rPr>
          <w:b/>
        </w:rPr>
        <w:t xml:space="preserve">Exportaciones / mercados: </w:t>
      </w:r>
      <w:r>
        <w:t>Exportadora de banano organico</w:t>
      </w:r>
    </w:p>
    <w:p>
      <w:pPr>
        <w:spacing w:after="60"/>
      </w:pPr>
      <w:r>
        <w:rPr>
          <w:b/>
        </w:rPr>
        <w:t xml:space="preserve">Hallazgo detallado: </w:t>
      </w:r>
      <w:r>
        <w:t>ATENCION: el RUC 20530336281 citado en la fuente publica corresponde a una exportadora de banano organico de Piura/Sullana, NO a cafe. El RUC de esta fila (20602650643) requiere verificacion manual. Existe tesis PUCP 2021 sobre gestion de relacion socios-proveedores.</w:t>
      </w:r>
    </w:p>
    <w:p>
      <w:pPr>
        <w:spacing w:after="60"/>
        <w:ind w:left="0"/>
      </w:pPr>
      <w:r>
        <w:rPr>
          <w:b/>
          <w:i w:val="0"/>
        </w:rPr>
        <w:t>Fuentes citadas:</w:t>
      </w:r>
    </w:p>
    <w:p>
      <w:pPr>
        <w:pStyle w:val="ListBullet"/>
        <w:spacing w:after="20"/>
      </w:pPr>
      <w:r>
        <w:t>https://tesis.pucp.edu.pe/repositorio/handle/20.500.12404/20796</w:t>
      </w:r>
    </w:p>
    <w:p>
      <w:r>
        <w:t>______________________________________________________________________</w:t>
      </w:r>
    </w:p>
    <w:p>
      <w:pPr>
        <w:pStyle w:val="Heading2"/>
      </w:pPr>
      <w:r>
        <w:rPr>
          <w:color w:val="1F4E78"/>
        </w:rPr>
        <w:t>8.7  Cooperativa Agraria Cafetalera Rio Tambo Limitada</w:t>
      </w:r>
    </w:p>
    <w:p>
      <w:pPr>
        <w:spacing w:after="80"/>
      </w:pPr>
      <w:r>
        <w:rPr>
          <w:b/>
        </w:rPr>
        <w:t>RUC: 20602712657</w:t>
      </w:r>
    </w:p>
    <w:p>
      <w:pPr>
        <w:spacing w:after="60"/>
        <w:ind w:left="0"/>
      </w:pPr>
      <w:r>
        <w:rPr>
          <w:b w:val="0"/>
          <w:i w:val="0"/>
        </w:rPr>
        <w:t>Departamento: JUNIN</w:t>
      </w:r>
    </w:p>
    <w:p>
      <w:pPr>
        <w:spacing w:after="60"/>
      </w:pPr>
      <w:r>
        <w:rPr>
          <w:b/>
        </w:rPr>
        <w:t xml:space="preserve">Web / referencia principal: </w:t>
      </w:r>
      <w:r>
        <w:t>https://inforegion.pe / Devida</w:t>
      </w:r>
    </w:p>
    <w:p>
      <w:pPr>
        <w:spacing w:after="60"/>
      </w:pPr>
      <w:r>
        <w:rPr>
          <w:b/>
        </w:rPr>
        <w:t xml:space="preserve">Socios: </w:t>
      </w:r>
      <w:r>
        <w:t>~80 socios activos</w:t>
      </w:r>
    </w:p>
    <w:p>
      <w:pPr>
        <w:spacing w:after="60"/>
      </w:pPr>
      <w:r>
        <w:rPr>
          <w:b/>
        </w:rPr>
        <w:t xml:space="preserve">Exportaciones / mercados: </w:t>
      </w:r>
      <w:r>
        <w:t>Envía el grano a terceros para procesamiento; busca equipamiento propio</w:t>
      </w:r>
    </w:p>
    <w:p>
      <w:pPr>
        <w:spacing w:after="60"/>
      </w:pPr>
      <w:r>
        <w:rPr>
          <w:b/>
        </w:rPr>
        <w:t xml:space="preserve">Hallazgo detallado: </w:t>
      </w:r>
      <w:r>
        <w:t>Satipo, Junin. Fundada en agosto de 2017. Variedades Caturra, Borbon, Geisha, Catuai y Catimor. Apoyo tecnico y financiero de Devida. Participacion en FIcafe 2024 (Tingo Maria) y rueda de negocios. Presidente Jose Villafuerte. Domicilio en anexo Vista Alegre, Valle de Santa Cruz.</w:t>
      </w:r>
    </w:p>
    <w:p>
      <w:pPr>
        <w:spacing w:after="60"/>
        <w:ind w:left="0"/>
      </w:pPr>
      <w:r>
        <w:rPr>
          <w:b/>
          <w:i w:val="0"/>
        </w:rPr>
        <w:t>Fuentes citadas:</w:t>
      </w:r>
    </w:p>
    <w:p>
      <w:pPr>
        <w:pStyle w:val="ListBullet"/>
        <w:spacing w:after="20"/>
      </w:pPr>
      <w:r>
        <w:t>https://inforegion.pe/rio-tambo-cooperativa-cafetalera-de-satipo-lista-la-para-ficafe-2024/</w:t>
      </w:r>
    </w:p>
    <w:p>
      <w:r>
        <w:t>______________________________________________________________________</w:t>
      </w:r>
    </w:p>
    <w:p>
      <w:pPr>
        <w:pStyle w:val="Heading2"/>
      </w:pPr>
      <w:r>
        <w:rPr>
          <w:color w:val="1F4E78"/>
        </w:rPr>
        <w:t>8.8  Asociacion de Productores Agrarios de Cacao (APAC) EchalacPeru de Manguriari</w:t>
      </w:r>
    </w:p>
    <w:p>
      <w:pPr>
        <w:spacing w:after="80"/>
      </w:pPr>
      <w:r>
        <w:rPr>
          <w:b/>
        </w:rPr>
        <w:t>RUC: 20602881971</w:t>
      </w:r>
    </w:p>
    <w:p>
      <w:pPr>
        <w:spacing w:after="60"/>
        <w:ind w:left="0"/>
      </w:pPr>
      <w:r>
        <w:rPr>
          <w:b w:val="0"/>
          <w:i w:val="0"/>
        </w:rPr>
        <w:t>Departamento: CUSCO</w:t>
      </w:r>
    </w:p>
    <w:p>
      <w:pPr>
        <w:spacing w:after="60"/>
      </w:pPr>
      <w:r>
        <w:rPr>
          <w:b/>
        </w:rPr>
        <w:t xml:space="preserve">Hallazgo detallado: </w:t>
      </w:r>
      <w:r>
        <w:t>Cusco, Manguriari (La Convencion / Echarati, VRAE). Sin hallazgo web especifico confirmado.</w:t>
      </w:r>
    </w:p>
    <w:p>
      <w:r>
        <w:t>______________________________________________________________________</w:t>
      </w:r>
    </w:p>
    <w:p>
      <w:pPr>
        <w:pStyle w:val="Heading2"/>
      </w:pPr>
      <w:r>
        <w:rPr>
          <w:color w:val="1F4E78"/>
        </w:rPr>
        <w:t>8.9  Cooperativa Agraria Cafetalera Alta Montaña</w:t>
      </w:r>
    </w:p>
    <w:p>
      <w:pPr>
        <w:spacing w:after="80"/>
      </w:pPr>
      <w:r>
        <w:rPr>
          <w:b/>
        </w:rPr>
        <w:t>RUC: 20603320621</w:t>
      </w:r>
    </w:p>
    <w:p>
      <w:pPr>
        <w:spacing w:after="60"/>
        <w:ind w:left="0"/>
      </w:pPr>
      <w:r>
        <w:rPr>
          <w:b w:val="0"/>
          <w:i w:val="0"/>
        </w:rPr>
        <w:t>Departamento: AMAZONAS</w:t>
      </w:r>
    </w:p>
    <w:p>
      <w:pPr>
        <w:spacing w:after="60"/>
      </w:pPr>
      <w:r>
        <w:rPr>
          <w:b/>
        </w:rPr>
        <w:t xml:space="preserve">Web / referencia principal: </w:t>
      </w:r>
      <w:r>
        <w:t>https://coopaltamontana.pe/</w:t>
      </w:r>
    </w:p>
    <w:p>
      <w:pPr>
        <w:spacing w:after="60"/>
      </w:pPr>
      <w:r>
        <w:rPr>
          <w:b/>
        </w:rPr>
        <w:t xml:space="preserve">Socios: </w:t>
      </w:r>
      <w:r>
        <w:t>80 socios (muestra de tesis)</w:t>
      </w:r>
    </w:p>
    <w:p>
      <w:pPr>
        <w:spacing w:after="60"/>
      </w:pPr>
      <w:r>
        <w:rPr>
          <w:b/>
        </w:rPr>
        <w:t xml:space="preserve">Hectareas / area: </w:t>
      </w:r>
      <w:r>
        <w:t>Cafe organico de Amazonas</w:t>
      </w:r>
    </w:p>
    <w:p>
      <w:pPr>
        <w:spacing w:after="60"/>
      </w:pPr>
      <w:r>
        <w:rPr>
          <w:b/>
        </w:rPr>
        <w:t xml:space="preserve">Certificaciones: </w:t>
      </w:r>
      <w:r>
        <w:t>Cafe organico</w:t>
      </w:r>
    </w:p>
    <w:p>
      <w:pPr>
        <w:spacing w:after="60"/>
      </w:pPr>
      <w:r>
        <w:rPr>
          <w:b/>
        </w:rPr>
        <w:t xml:space="preserve">Exportaciones / mercados: </w:t>
      </w:r>
      <w:r>
        <w:t>Cafe pergamino de exportacion; primera planta de beneficio humedo del norte del Peru</w:t>
      </w:r>
    </w:p>
    <w:p>
      <w:pPr>
        <w:spacing w:after="60"/>
      </w:pPr>
      <w:r>
        <w:rPr>
          <w:b/>
        </w:rPr>
        <w:t xml:space="preserve">Hallazgo detallado: </w:t>
      </w:r>
      <w:r>
        <w:t>Amazonas. Cuenta con la primera planta de procesamiento de beneficio en humedo de todo el norte del Peru. Existe tesis academica (CONCYTEC) sobre ventajas competitivas para la exportacion de cafe organico. NOTA: no confundir con 'Cooperativa Agraria Cafetalera Central Alta Montaña' (Pichanaki, Junín, fundada 2018, 232 socios, RUC distinto).</w:t>
      </w:r>
    </w:p>
    <w:p>
      <w:pPr>
        <w:spacing w:after="60"/>
        <w:ind w:left="0"/>
      </w:pPr>
      <w:r>
        <w:rPr>
          <w:b/>
          <w:i w:val="0"/>
        </w:rPr>
        <w:t>Fuentes citadas:</w:t>
      </w:r>
    </w:p>
    <w:p>
      <w:pPr>
        <w:pStyle w:val="ListBullet"/>
        <w:spacing w:after="20"/>
      </w:pPr>
      <w:r>
        <w:t>https://coopaltamontana.pe/</w:t>
      </w:r>
    </w:p>
    <w:p>
      <w:pPr>
        <w:pStyle w:val="ListBullet"/>
        <w:spacing w:after="20"/>
      </w:pPr>
      <w:r>
        <w:t>https://alicia.concytec.gob.pe/vufind/index.php/Record/REVUSS_9ae4a72bf23abd19679bd40565ec0c27</w:t>
      </w:r>
    </w:p>
    <w:p>
      <w:r>
        <w:t>______________________________________________________________________</w:t>
      </w:r>
    </w:p>
    <w:p>
      <w:pPr>
        <w:pStyle w:val="Heading2"/>
      </w:pPr>
      <w:r>
        <w:rPr>
          <w:color w:val="1F4E78"/>
        </w:rPr>
        <w:t>8.10  Cooperativa Agroindustrial Perla del Huallaga Ltda - CAPH Ltda (Cooperativa Perla del Huallaga)</w:t>
      </w:r>
    </w:p>
    <w:p>
      <w:pPr>
        <w:spacing w:after="80"/>
      </w:pPr>
      <w:r>
        <w:rPr>
          <w:b/>
        </w:rPr>
        <w:t>RUC: 20603526423</w:t>
      </w:r>
    </w:p>
    <w:p>
      <w:pPr>
        <w:spacing w:after="60"/>
        <w:ind w:left="0"/>
      </w:pPr>
      <w:r>
        <w:rPr>
          <w:b w:val="0"/>
          <w:i w:val="0"/>
        </w:rPr>
        <w:t>Departamento: LORETO</w:t>
      </w:r>
    </w:p>
    <w:p>
      <w:pPr>
        <w:spacing w:after="60"/>
      </w:pPr>
      <w:r>
        <w:rPr>
          <w:b/>
        </w:rPr>
        <w:t xml:space="preserve">Hallazgo detallado: </w:t>
      </w:r>
      <w:r>
        <w:t>Loreto, Alto Amazonas (Balsapuerto). NOTA: este RUC aparece DUPLICADO en la base original de 175 organizaciones (como 'Cooperativa Agroindustrial Perla del Huallaga LTDA - Caph LTDA' y 'Cooperativa Perla del Huallaga'); fue unificado para llegar a 174 organizaciones. Sin hallazgo web especifico confirmado.</w:t>
      </w:r>
    </w:p>
    <w:p>
      <w:r>
        <w:t>______________________________________________________________________</w:t>
      </w:r>
    </w:p>
    <w:p>
      <w:pPr>
        <w:pStyle w:val="Heading2"/>
      </w:pPr>
      <w:r>
        <w:rPr>
          <w:color w:val="1F4E78"/>
        </w:rPr>
        <w:t>8.11  Cooperativa Agraria Kaffee Satipo</w:t>
      </w:r>
    </w:p>
    <w:p>
      <w:pPr>
        <w:spacing w:after="80"/>
      </w:pPr>
      <w:r>
        <w:rPr>
          <w:b/>
        </w:rPr>
        <w:t>RUC: 20603557825</w:t>
      </w:r>
    </w:p>
    <w:p>
      <w:pPr>
        <w:spacing w:after="60"/>
        <w:ind w:left="0"/>
      </w:pPr>
      <w:r>
        <w:rPr>
          <w:b w:val="0"/>
          <w:i w:val="0"/>
        </w:rPr>
        <w:t>Departamento: JUNIN</w:t>
      </w:r>
    </w:p>
    <w:p>
      <w:pPr>
        <w:spacing w:after="60"/>
      </w:pPr>
      <w:r>
        <w:rPr>
          <w:b/>
        </w:rPr>
        <w:t xml:space="preserve">Web / referencia principal: </w:t>
      </w:r>
      <w:r>
        <w:t>https://cafecontacto.pe/2025/01/07/kaffee-satipo-uno-de-los-mejores-cafes-del-peru/</w:t>
      </w:r>
    </w:p>
    <w:p>
      <w:pPr>
        <w:spacing w:after="60"/>
      </w:pPr>
      <w:r>
        <w:rPr>
          <w:b/>
        </w:rPr>
        <w:t xml:space="preserve">Socios: </w:t>
      </w:r>
      <w:r>
        <w:t>71 familias (cafe) + 1 familia (cacao); fundada con 30 familias</w:t>
      </w:r>
    </w:p>
    <w:p>
      <w:pPr>
        <w:spacing w:after="60"/>
      </w:pPr>
      <w:r>
        <w:rPr>
          <w:b/>
        </w:rPr>
        <w:t xml:space="preserve">Hectareas / area: </w:t>
      </w:r>
      <w:r>
        <w:t>304.5 ha cafe + 8 ha cacao</w:t>
      </w:r>
    </w:p>
    <w:p>
      <w:pPr>
        <w:spacing w:after="60"/>
      </w:pPr>
      <w:r>
        <w:rPr>
          <w:b/>
        </w:rPr>
        <w:t xml:space="preserve">Certificaciones: </w:t>
      </w:r>
      <w:r>
        <w:t>Organicas y de Comercio Justo</w:t>
      </w:r>
    </w:p>
    <w:p>
      <w:pPr>
        <w:spacing w:after="60"/>
      </w:pPr>
      <w:r>
        <w:rPr>
          <w:b/>
        </w:rPr>
        <w:t xml:space="preserve">Exportaciones / mercados: </w:t>
      </w:r>
      <w:r>
        <w:t>Cafes de especialidad; participacion en eventos y concursos de cafes especiales</w:t>
      </w:r>
    </w:p>
    <w:p>
      <w:pPr>
        <w:spacing w:after="60"/>
      </w:pPr>
      <w:r>
        <w:rPr>
          <w:b/>
        </w:rPr>
        <w:t xml:space="preserve">Hallazgo detallado: </w:t>
      </w:r>
      <w:r>
        <w:t>Fundada el 11 de junio de 2018 en Satipo y Chanchamayo, Junin. Parcelas en Pangoa, Satipo, entre 1,400 y 1,800 msnm. Variedades Catuai, Geisha, Caturra, Bourbon Amarillo, Limani y Tipica. Procesos Lavado, Honey y Natural. Se posiciona como referente de cafes especiales del Peru.</w:t>
      </w:r>
    </w:p>
    <w:p>
      <w:pPr>
        <w:spacing w:after="60"/>
        <w:ind w:left="0"/>
      </w:pPr>
      <w:r>
        <w:rPr>
          <w:b/>
          <w:i w:val="0"/>
        </w:rPr>
        <w:t>Fuentes citadas:</w:t>
      </w:r>
    </w:p>
    <w:p>
      <w:pPr>
        <w:pStyle w:val="ListBullet"/>
        <w:spacing w:after="20"/>
      </w:pPr>
      <w:r>
        <w:t>https://cafecontacto.pe/2025/01/07/kaffee-satipo-uno-de-los-mejores-cafes-del-peru/</w:t>
      </w:r>
    </w:p>
    <w:p>
      <w:r>
        <w:t>______________________________________________________________________</w:t>
      </w:r>
    </w:p>
    <w:p>
      <w:pPr>
        <w:pStyle w:val="Heading2"/>
      </w:pPr>
      <w:r>
        <w:rPr>
          <w:color w:val="1F4E78"/>
        </w:rPr>
        <w:t>8.12  Asociacion de Productores Agropecuarios Madre Selva - Lacco Yavero</w:t>
      </w:r>
    </w:p>
    <w:p>
      <w:pPr>
        <w:spacing w:after="80"/>
      </w:pPr>
      <w:r>
        <w:rPr>
          <w:b/>
        </w:rPr>
        <w:t>RUC: 20603675551</w:t>
      </w:r>
    </w:p>
    <w:p>
      <w:pPr>
        <w:spacing w:after="60"/>
        <w:ind w:left="0"/>
      </w:pPr>
      <w:r>
        <w:rPr>
          <w:b w:val="0"/>
          <w:i w:val="0"/>
        </w:rPr>
        <w:t>Departamento: CUSCO</w:t>
      </w:r>
    </w:p>
    <w:p>
      <w:pPr>
        <w:spacing w:after="60"/>
      </w:pPr>
      <w:r>
        <w:rPr>
          <w:b/>
        </w:rPr>
        <w:t xml:space="preserve">Hallazgo detallado: </w:t>
      </w:r>
      <w:r>
        <w:t>Cusco, Quince Mil / Lacco Yavero (La Convencion, VRAE). Sin hallazgo web especifico confirmado.</w:t>
      </w:r>
    </w:p>
    <w:p>
      <w:r>
        <w:t>______________________________________________________________________</w:t>
      </w:r>
    </w:p>
    <w:p>
      <w:pPr>
        <w:pStyle w:val="Heading2"/>
      </w:pPr>
      <w:r>
        <w:rPr>
          <w:color w:val="1F4E78"/>
        </w:rPr>
        <w:t>8.13  Asociacion de Productores Agropecuarios Pongo Maynique de la Comunidad de Chinguiriato</w:t>
      </w:r>
    </w:p>
    <w:p>
      <w:pPr>
        <w:spacing w:after="80"/>
      </w:pPr>
      <w:r>
        <w:rPr>
          <w:b/>
        </w:rPr>
        <w:t>RUC: 20603676476</w:t>
      </w:r>
    </w:p>
    <w:p>
      <w:pPr>
        <w:spacing w:after="60"/>
        <w:ind w:left="0"/>
      </w:pPr>
      <w:r>
        <w:rPr>
          <w:b w:val="0"/>
          <w:i w:val="0"/>
        </w:rPr>
        <w:t>Departamento: CUSCO</w:t>
      </w:r>
    </w:p>
    <w:p>
      <w:pPr>
        <w:spacing w:after="60"/>
      </w:pPr>
      <w:r>
        <w:rPr>
          <w:b/>
        </w:rPr>
        <w:t xml:space="preserve">Socios: </w:t>
      </w:r>
      <w:r>
        <w:t>Comunidad de Chinguiriato</w:t>
      </w:r>
    </w:p>
    <w:p>
      <w:pPr>
        <w:spacing w:after="60"/>
      </w:pPr>
      <w:r>
        <w:rPr>
          <w:b/>
        </w:rPr>
        <w:t xml:space="preserve">Hallazgo detallado: </w:t>
      </w:r>
      <w:r>
        <w:t>Cusco, Pongo Maynique (Kimbiri, La Convencion, VRAE). Zona del Bajo Urubamba / Valle del Pongo. Vinculada a programas de desarrollo alternativo y titulacion de comunidades. Sin hallazgo web especifico confirmado.</w:t>
      </w:r>
    </w:p>
    <w:p>
      <w:r>
        <w:t>______________________________________________________________________</w:t>
      </w:r>
    </w:p>
    <w:p>
      <w:pPr>
        <w:pStyle w:val="Heading2"/>
      </w:pPr>
      <w:r>
        <w:rPr>
          <w:color w:val="1F4E78"/>
        </w:rPr>
        <w:t>8.14  Cooperativa Agraria de Servicios Multiples Cordillera Azul - Cordillera Azul Coop</w:t>
      </w:r>
    </w:p>
    <w:p>
      <w:pPr>
        <w:spacing w:after="80"/>
      </w:pPr>
      <w:r>
        <w:rPr>
          <w:b/>
        </w:rPr>
        <w:t>RUC: 20603820691</w:t>
      </w:r>
    </w:p>
    <w:p>
      <w:pPr>
        <w:spacing w:after="60"/>
        <w:ind w:left="0"/>
      </w:pPr>
      <w:r>
        <w:rPr>
          <w:b w:val="0"/>
          <w:i w:val="0"/>
        </w:rPr>
        <w:t>Departamento: SAN MARTIN</w:t>
      </w:r>
    </w:p>
    <w:p>
      <w:pPr>
        <w:spacing w:after="60"/>
      </w:pPr>
      <w:r>
        <w:rPr>
          <w:b/>
        </w:rPr>
        <w:t xml:space="preserve">Web / referencia principal: </w:t>
      </w:r>
      <w:r>
        <w:t>https://cordillerazulperu.com/</w:t>
      </w:r>
    </w:p>
    <w:p>
      <w:pPr>
        <w:spacing w:after="60"/>
      </w:pPr>
      <w:r>
        <w:rPr>
          <w:b/>
        </w:rPr>
        <w:t xml:space="preserve">Socios: </w:t>
      </w:r>
      <w:r>
        <w:t>~350 socios (20% mujeres, 80% hombres); fundada con 15 productores el 10/10/2018</w:t>
      </w:r>
    </w:p>
    <w:p>
      <w:pPr>
        <w:spacing w:after="60"/>
      </w:pPr>
      <w:r>
        <w:rPr>
          <w:b/>
        </w:rPr>
        <w:t xml:space="preserve">Hectareas / area: </w:t>
      </w:r>
      <w:r>
        <w:t>1,650 ha de montaña boscosa de socios preservadas + 30 ha propias de conservacion</w:t>
      </w:r>
    </w:p>
    <w:p>
      <w:pPr>
        <w:spacing w:after="60"/>
      </w:pPr>
      <w:r>
        <w:rPr>
          <w:b/>
        </w:rPr>
        <w:t xml:space="preserve">Certificaciones: </w:t>
      </w:r>
      <w:r>
        <w:t>Comercio Justo (2018), Organico USDA-NOP-EU-RTPO (2019), Rainforest Alliance (2019)</w:t>
      </w:r>
    </w:p>
    <w:p>
      <w:pPr>
        <w:spacing w:after="60"/>
      </w:pPr>
      <w:r>
        <w:rPr>
          <w:b/>
        </w:rPr>
        <w:t xml:space="preserve">Exportaciones / mercados: </w:t>
      </w:r>
      <w:r>
        <w:t>30 contenedores certificados + 15 convencionales/año; cacao 450 TM/año; puertos de Callao o Paita; contratos NYSE; EUDR cumplido con georreferenciacion completa</w:t>
      </w:r>
    </w:p>
    <w:p>
      <w:pPr>
        <w:spacing w:after="60"/>
      </w:pPr>
      <w:r>
        <w:rPr>
          <w:b/>
        </w:rPr>
        <w:t xml:space="preserve">Hallazgo detallado: </w:t>
      </w:r>
      <w:r>
        <w:t>San Martin. Cafe a 1,800 msnm. Variedades Catimor, Typica, Pache, Bourbon, Caturra, Gran Colombia (cosecha abr-oct); cacao CCN-51 (bajo cadmio, libre de pesticidas). Marca 'Cafe Oro de Montaña' en Festival Yo Tomo Cafe Peruano 2024. Programa de empoderamiento de mujeres con diferencial de +10%. Exportaciones a Alemania, Reino Unido y EE.UU. (JNC 2024). NOTA: existen dos RUC Cordillera Azul (20603820691 San Martin y 20393786044 Ucayali) - entidades distintas.</w:t>
      </w:r>
    </w:p>
    <w:p>
      <w:pPr>
        <w:spacing w:after="60"/>
        <w:ind w:left="0"/>
      </w:pPr>
      <w:r>
        <w:rPr>
          <w:b/>
          <w:i w:val="0"/>
        </w:rPr>
        <w:t>Fuentes citadas:</w:t>
      </w:r>
    </w:p>
    <w:p>
      <w:pPr>
        <w:pStyle w:val="ListBullet"/>
        <w:spacing w:after="20"/>
      </w:pPr>
      <w:r>
        <w:t>https://cordillerazulperu.com/nosotros/</w:t>
      </w:r>
    </w:p>
    <w:p>
      <w:pPr>
        <w:pStyle w:val="ListBullet"/>
        <w:spacing w:after="20"/>
      </w:pPr>
      <w:r>
        <w:t>https://cordillerazulcoop.com/nosotros</w:t>
      </w:r>
    </w:p>
    <w:p>
      <w:r>
        <w:t>______________________________________________________________________</w:t>
      </w:r>
    </w:p>
    <w:p>
      <w:pPr>
        <w:pStyle w:val="Heading2"/>
      </w:pPr>
      <w:r>
        <w:rPr>
          <w:color w:val="1F4E78"/>
        </w:rPr>
        <w:t>8.15  Asociacion de Productores Agropecuarios Los Nogales Alto Itariato</w:t>
      </w:r>
    </w:p>
    <w:p>
      <w:pPr>
        <w:spacing w:after="80"/>
      </w:pPr>
      <w:r>
        <w:rPr>
          <w:b/>
        </w:rPr>
        <w:t>RUC: 20603829515</w:t>
      </w:r>
    </w:p>
    <w:p>
      <w:pPr>
        <w:spacing w:after="60"/>
        <w:ind w:left="0"/>
      </w:pPr>
      <w:r>
        <w:rPr>
          <w:b w:val="0"/>
          <w:i w:val="0"/>
        </w:rPr>
        <w:t>Departamento: CUSCO</w:t>
      </w:r>
    </w:p>
    <w:p>
      <w:pPr>
        <w:spacing w:after="60"/>
      </w:pPr>
      <w:r>
        <w:rPr>
          <w:b/>
        </w:rPr>
        <w:t xml:space="preserve">Hallazgo detallado: </w:t>
      </w:r>
      <w:r>
        <w:t>Cusco, Alto Itariato. Sin hallazgo web especifico confirmado.</w:t>
      </w:r>
    </w:p>
    <w:p>
      <w:r>
        <w:t>______________________________________________________________________</w:t>
      </w:r>
    </w:p>
    <w:p>
      <w:pPr>
        <w:pStyle w:val="Heading2"/>
      </w:pPr>
      <w:r>
        <w:rPr>
          <w:color w:val="1F4E78"/>
        </w:rPr>
        <w:t>8.16  Asociacion de Productores Agropecuarios Riq'chari de Tintiniquiato</w:t>
      </w:r>
    </w:p>
    <w:p>
      <w:pPr>
        <w:spacing w:after="80"/>
      </w:pPr>
      <w:r>
        <w:rPr>
          <w:b/>
        </w:rPr>
        <w:t>RUC: 20603842511</w:t>
      </w:r>
    </w:p>
    <w:p>
      <w:pPr>
        <w:spacing w:after="60"/>
        <w:ind w:left="0"/>
      </w:pPr>
      <w:r>
        <w:rPr>
          <w:b w:val="0"/>
          <w:i w:val="0"/>
        </w:rPr>
        <w:t>Departamento: CUSCO</w:t>
      </w:r>
    </w:p>
    <w:p>
      <w:pPr>
        <w:spacing w:after="60"/>
      </w:pPr>
      <w:r>
        <w:rPr>
          <w:b/>
        </w:rPr>
        <w:t xml:space="preserve">Hallazgo detallado: </w:t>
      </w:r>
      <w:r>
        <w:t>Cusco, Tintiniquiato. Sin hallazgo web especifico confirmado.</w:t>
      </w:r>
    </w:p>
    <w:p>
      <w:r>
        <w:t>______________________________________________________________________</w:t>
      </w:r>
    </w:p>
    <w:p>
      <w:pPr>
        <w:pStyle w:val="Heading2"/>
      </w:pPr>
      <w:r>
        <w:rPr>
          <w:color w:val="1F4E78"/>
        </w:rPr>
        <w:t>8.17  Cooperativa Agraria Tropicals Products (COOPTROPICALS)</w:t>
      </w:r>
    </w:p>
    <w:p>
      <w:pPr>
        <w:spacing w:after="80"/>
      </w:pPr>
      <w:r>
        <w:rPr>
          <w:b/>
        </w:rPr>
        <w:t>RUC: 20603862369</w:t>
      </w:r>
    </w:p>
    <w:p>
      <w:pPr>
        <w:spacing w:after="60"/>
        <w:ind w:left="0"/>
      </w:pPr>
      <w:r>
        <w:rPr>
          <w:b w:val="0"/>
          <w:i w:val="0"/>
        </w:rPr>
        <w:t>Departamento: JUNIN</w:t>
      </w:r>
    </w:p>
    <w:p>
      <w:pPr>
        <w:spacing w:after="60"/>
      </w:pPr>
      <w:r>
        <w:rPr>
          <w:b/>
        </w:rPr>
        <w:t xml:space="preserve">Web / referencia principal: </w:t>
      </w:r>
      <w:r>
        <w:t>https://www.cooptropicals.com/</w:t>
      </w:r>
    </w:p>
    <w:p>
      <w:pPr>
        <w:spacing w:after="60"/>
      </w:pPr>
      <w:r>
        <w:rPr>
          <w:b/>
        </w:rPr>
        <w:t xml:space="preserve">Socios: </w:t>
      </w:r>
      <w:r>
        <w:t>168 productores</w:t>
      </w:r>
    </w:p>
    <w:p>
      <w:pPr>
        <w:spacing w:after="60"/>
      </w:pPr>
      <w:r>
        <w:rPr>
          <w:b/>
        </w:rPr>
        <w:t xml:space="preserve">Hectareas / area: </w:t>
      </w:r>
      <w:r>
        <w:t>687 ha de produccion</w:t>
      </w:r>
    </w:p>
    <w:p>
      <w:pPr>
        <w:spacing w:after="60"/>
      </w:pPr>
      <w:r>
        <w:rPr>
          <w:b/>
        </w:rPr>
        <w:t xml:space="preserve">Certificaciones: </w:t>
      </w:r>
      <w:r>
        <w:t>Normas organicas, criterios de Comercio Justo, Naturland, Rainforest Alliance</w:t>
      </w:r>
    </w:p>
    <w:p>
      <w:pPr>
        <w:spacing w:after="60"/>
      </w:pPr>
      <w:r>
        <w:rPr>
          <w:b/>
        </w:rPr>
        <w:t xml:space="preserve">Exportaciones / mercados: </w:t>
      </w:r>
      <w:r>
        <w:t>805,870 kg de cafe pergamino/año; tambien cereales, mani, dulce, herbal y cacao</w:t>
      </w:r>
    </w:p>
    <w:p>
      <w:pPr>
        <w:spacing w:after="60"/>
      </w:pPr>
      <w:r>
        <w:rPr>
          <w:b/>
        </w:rPr>
        <w:t xml:space="preserve">Hallazgo detallado: </w:t>
      </w:r>
      <w:r>
        <w:t>Pichanaki, Chanchamayo, Junin (fundada 2018). Productores en Pichanaki, Perene, Satipo, Rio Negro, Puerto Bermudez, Rio Tambo. Altitudes 1,100-1,700 msnm. Proceso con secadores solares. NOTA: la fuente publica previa decia 'sin hallazgo' - corregido: si existe identidad publica propia.</w:t>
      </w:r>
    </w:p>
    <w:p>
      <w:pPr>
        <w:spacing w:after="60"/>
        <w:ind w:left="0"/>
      </w:pPr>
      <w:r>
        <w:rPr>
          <w:b/>
          <w:i w:val="0"/>
        </w:rPr>
        <w:t>Fuentes citadas:</w:t>
      </w:r>
    </w:p>
    <w:p>
      <w:pPr>
        <w:pStyle w:val="ListBullet"/>
        <w:spacing w:after="20"/>
      </w:pPr>
      <w:r>
        <w:t>https://www.cooptropicals.com/</w:t>
      </w:r>
    </w:p>
    <w:p>
      <w:pPr>
        <w:pStyle w:val="ListBullet"/>
        <w:spacing w:after="20"/>
      </w:pPr>
      <w:r>
        <w:t>https://producersmarket.com/organization/cooperativa-agraria-tropicals-products-15324593-531c-4603-bfb9-32c7f4319769</w:t>
      </w:r>
    </w:p>
    <w:p>
      <w:r>
        <w:t>______________________________________________________________________</w:t>
      </w:r>
    </w:p>
    <w:p>
      <w:pPr>
        <w:pStyle w:val="Heading2"/>
      </w:pPr>
      <w:r>
        <w:rPr>
          <w:color w:val="1F4E78"/>
        </w:rPr>
        <w:t>8.18  Cooperativa Agraria de Servicios Multiples Sur Oriente - COOPSSUR</w:t>
      </w:r>
    </w:p>
    <w:p>
      <w:pPr>
        <w:spacing w:after="80"/>
      </w:pPr>
      <w:r>
        <w:rPr>
          <w:b/>
        </w:rPr>
        <w:t>RUC: 20604151954</w:t>
      </w:r>
    </w:p>
    <w:p>
      <w:pPr>
        <w:spacing w:after="60"/>
        <w:ind w:left="0"/>
      </w:pPr>
      <w:r>
        <w:rPr>
          <w:b w:val="0"/>
          <w:i w:val="0"/>
        </w:rPr>
        <w:t>Departamento: MADRE DE DIOS</w:t>
      </w:r>
    </w:p>
    <w:p>
      <w:pPr>
        <w:spacing w:after="60"/>
      </w:pPr>
      <w:r>
        <w:rPr>
          <w:b/>
        </w:rPr>
        <w:t xml:space="preserve">Web / referencia principal: </w:t>
      </w:r>
      <w:r>
        <w:t>https://coopssur.com.pe/</w:t>
      </w:r>
    </w:p>
    <w:p>
      <w:pPr>
        <w:spacing w:after="60"/>
      </w:pPr>
      <w:r>
        <w:rPr>
          <w:b/>
        </w:rPr>
        <w:t xml:space="preserve">Socios: </w:t>
      </w:r>
      <w:r>
        <w:t>5 asociaciones fortalecidas en cacao y copoazu</w:t>
      </w:r>
    </w:p>
    <w:p>
      <w:pPr>
        <w:spacing w:after="60"/>
      </w:pPr>
      <w:r>
        <w:rPr>
          <w:b/>
        </w:rPr>
        <w:t xml:space="preserve">Hectareas / area: </w:t>
      </w:r>
      <w:r>
        <w:t>Diversas zonas de Madre de Dios</w:t>
      </w:r>
    </w:p>
    <w:p>
      <w:pPr>
        <w:spacing w:after="60"/>
      </w:pPr>
      <w:r>
        <w:rPr>
          <w:b/>
        </w:rPr>
        <w:t xml:space="preserve">Certificaciones: </w:t>
      </w:r>
      <w:r>
        <w:t>Trabaja con la asociacion mas grande de productores de copoazu de Madre de Dios</w:t>
      </w:r>
    </w:p>
    <w:p>
      <w:pPr>
        <w:spacing w:after="60"/>
      </w:pPr>
      <w:r>
        <w:rPr>
          <w:b/>
        </w:rPr>
        <w:t xml:space="preserve">Exportaciones / mercados: </w:t>
      </w:r>
      <w:r>
        <w:t>Marca 'RAICES TAMBOPATA'; mercados nacionales e internacionales</w:t>
      </w:r>
    </w:p>
    <w:p>
      <w:pPr>
        <w:spacing w:after="60"/>
      </w:pPr>
      <w:r>
        <w:rPr>
          <w:b/>
        </w:rPr>
        <w:t xml:space="preserve">Hallazgo detallado: </w:t>
      </w:r>
      <w:r>
        <w:t>Madre de Dios, Tambopata. Pequeños y medianos agricultores de cacao y copoazu. Tambien castaña. Trabaja toda la cadena de valor. Antecedente Fairtrasa. CIIU: venta al por mayor de alimentos (principal), elaboracion de cacao y chocolate (secundaria). Contacto: gerencia@coopssur.com.pe, (+51) 959 329 872.</w:t>
      </w:r>
    </w:p>
    <w:p>
      <w:pPr>
        <w:spacing w:after="60"/>
        <w:ind w:left="0"/>
      </w:pPr>
      <w:r>
        <w:rPr>
          <w:b/>
          <w:i w:val="0"/>
        </w:rPr>
        <w:t>Fuentes citadas:</w:t>
      </w:r>
    </w:p>
    <w:p>
      <w:pPr>
        <w:pStyle w:val="ListBullet"/>
        <w:spacing w:after="20"/>
      </w:pPr>
      <w:r>
        <w:t>https://coopssur.com.pe/</w:t>
      </w:r>
    </w:p>
    <w:p>
      <w:pPr>
        <w:pStyle w:val="ListBullet"/>
        <w:spacing w:after="20"/>
      </w:pPr>
      <w:r>
        <w:t>https://coopssur.com.pe/cacao</w:t>
      </w:r>
    </w:p>
    <w:p>
      <w:pPr>
        <w:pStyle w:val="ListBullet"/>
        <w:spacing w:after="20"/>
      </w:pPr>
      <w:r>
        <w:t>https://www.datosperu.org/empresa-cooperativa-agraria-de-servicios-multiples-sur-oriente-coopssur-oriente-20604151954.php</w:t>
      </w:r>
    </w:p>
    <w:p>
      <w:r>
        <w:t>______________________________________________________________________</w:t>
      </w:r>
    </w:p>
    <w:p>
      <w:r>
        <w:br w:type="page"/>
      </w:r>
    </w:p>
    <w:p>
      <w:pPr>
        <w:pStyle w:val="Heading1"/>
      </w:pPr>
      <w:r>
        <w:rPr>
          <w:color w:val="1F4E78"/>
        </w:rPr>
        <w:t>Grupo 9 de 10 - 18 organizaciones</w:t>
      </w:r>
    </w:p>
    <w:p>
      <w:pPr>
        <w:pStyle w:val="Heading2"/>
      </w:pPr>
      <w:r>
        <w:rPr>
          <w:color w:val="1F4E78"/>
        </w:rPr>
        <w:t>9.1  Asociacion de Productores de Cacao Ecologico del Distrito de Quellouno</w:t>
      </w:r>
    </w:p>
    <w:p>
      <w:pPr>
        <w:spacing w:after="80"/>
      </w:pPr>
      <w:r>
        <w:rPr>
          <w:b/>
        </w:rPr>
        <w:t>RUC: 20604215600</w:t>
      </w:r>
    </w:p>
    <w:p>
      <w:pPr>
        <w:spacing w:after="60"/>
        <w:ind w:left="0"/>
      </w:pPr>
      <w:r>
        <w:rPr>
          <w:b w:val="0"/>
          <w:i w:val="0"/>
        </w:rPr>
        <w:t>Departamento: CUSCO</w:t>
      </w:r>
    </w:p>
    <w:p>
      <w:pPr>
        <w:spacing w:after="60"/>
      </w:pPr>
      <w:r>
        <w:rPr>
          <w:b/>
        </w:rPr>
        <w:t xml:space="preserve">Certificaciones: </w:t>
      </w:r>
      <w:r>
        <w:t>Cacao ecologico (denominacion en razon social)</w:t>
      </w:r>
    </w:p>
    <w:p>
      <w:pPr>
        <w:spacing w:after="60"/>
      </w:pPr>
      <w:r>
        <w:rPr>
          <w:b/>
        </w:rPr>
        <w:t xml:space="preserve">Hallazgo detallado: </w:t>
      </w:r>
      <w:r>
        <w:t>Cusco, Quellouno (La Convencion, VRAE). Eje cacaotero del Valle de La Convencion junto a APROCEK, Vallesito y Qollouno. Sin hallazgo web especifico confirmado.</w:t>
      </w:r>
    </w:p>
    <w:p>
      <w:r>
        <w:t>______________________________________________________________________</w:t>
      </w:r>
    </w:p>
    <w:p>
      <w:pPr>
        <w:pStyle w:val="Heading2"/>
      </w:pPr>
      <w:r>
        <w:rPr>
          <w:color w:val="1F4E78"/>
        </w:rPr>
        <w:t>9.2  Asociacion de Productores Cafetaleros Agroecologicos San Juan</w:t>
      </w:r>
    </w:p>
    <w:p>
      <w:pPr>
        <w:spacing w:after="80"/>
      </w:pPr>
      <w:r>
        <w:rPr>
          <w:b/>
        </w:rPr>
        <w:t>RUC: 20604309728</w:t>
      </w:r>
    </w:p>
    <w:p>
      <w:pPr>
        <w:spacing w:after="60"/>
        <w:ind w:left="0"/>
      </w:pPr>
      <w:r>
        <w:rPr>
          <w:b w:val="0"/>
          <w:i w:val="0"/>
        </w:rPr>
        <w:t>Departamento: CAJAMARCA</w:t>
      </w:r>
    </w:p>
    <w:p>
      <w:pPr>
        <w:spacing w:after="60"/>
      </w:pPr>
      <w:r>
        <w:rPr>
          <w:b/>
        </w:rPr>
        <w:t xml:space="preserve">Web / referencia principal: </w:t>
      </w:r>
      <w:r>
        <w:t>MIDAGRI RNCA</w:t>
      </w:r>
    </w:p>
    <w:p>
      <w:pPr>
        <w:spacing w:after="60"/>
      </w:pPr>
      <w:r>
        <w:rPr>
          <w:b/>
        </w:rPr>
        <w:t xml:space="preserve">Socios: </w:t>
      </w:r>
      <w:r>
        <w:t>25 socios (13 hombres, 12 mujeres)</w:t>
      </w:r>
    </w:p>
    <w:p>
      <w:pPr>
        <w:spacing w:after="60"/>
      </w:pPr>
      <w:r>
        <w:rPr>
          <w:b/>
        </w:rPr>
        <w:t xml:space="preserve">Certificaciones: </w:t>
      </w:r>
      <w:r>
        <w:t>Agroecologica (denominacion en razon social)</w:t>
      </w:r>
    </w:p>
    <w:p>
      <w:pPr>
        <w:spacing w:after="60"/>
      </w:pPr>
      <w:r>
        <w:rPr>
          <w:b/>
        </w:rPr>
        <w:t xml:space="preserve">Hallazgo detallado: </w:t>
      </w:r>
      <w:r>
        <w:t>Cajamarca. MIDAGRI 2024 inscripcion 0598-2024 (APROCASJ). Sin web propia localizada.</w:t>
      </w:r>
    </w:p>
    <w:p>
      <w:pPr>
        <w:spacing w:after="60"/>
        <w:ind w:left="0"/>
      </w:pPr>
      <w:r>
        <w:rPr>
          <w:b/>
          <w:i w:val="0"/>
        </w:rPr>
        <w:t>Fuentes citadas:</w:t>
      </w:r>
    </w:p>
    <w:p>
      <w:pPr>
        <w:pStyle w:val="ListBullet"/>
        <w:spacing w:after="20"/>
      </w:pPr>
      <w:r>
        <w:t>https://www.gob.pe/institucion/midagri/campanas/84688-registro-nacional-de-cooperativas-agrarias-rnca</w:t>
      </w:r>
    </w:p>
    <w:p>
      <w:r>
        <w:t>______________________________________________________________________</w:t>
      </w:r>
    </w:p>
    <w:p>
      <w:pPr>
        <w:pStyle w:val="Heading2"/>
      </w:pPr>
      <w:r>
        <w:rPr>
          <w:color w:val="1F4E78"/>
        </w:rPr>
        <w:t>9.3  Organizacion Zonal San Miguel del Faique</w:t>
      </w:r>
    </w:p>
    <w:p>
      <w:pPr>
        <w:spacing w:after="80"/>
      </w:pPr>
      <w:r>
        <w:rPr>
          <w:b/>
        </w:rPr>
        <w:t>RUC: 20604401187</w:t>
      </w:r>
    </w:p>
    <w:p>
      <w:pPr>
        <w:spacing w:after="60"/>
        <w:ind w:left="0"/>
      </w:pPr>
      <w:r>
        <w:rPr>
          <w:b w:val="0"/>
          <w:i w:val="0"/>
        </w:rPr>
        <w:t>Departamento: PIURA</w:t>
      </w:r>
    </w:p>
    <w:p>
      <w:pPr>
        <w:spacing w:after="60"/>
      </w:pPr>
      <w:r>
        <w:rPr>
          <w:b/>
        </w:rPr>
        <w:t xml:space="preserve">Hallazgo detallado: </w:t>
      </w:r>
      <w:r>
        <w:t>Piura, San Miguel del Faique (Huancabamba). Eje cafetalero de la sierra de Huancabamba (Paramos). Vinculado al eje Norandino y a la produccion de cafe de Paramo. Sin hallazgo web especifico confirmado.</w:t>
      </w:r>
    </w:p>
    <w:p>
      <w:r>
        <w:t>______________________________________________________________________</w:t>
      </w:r>
    </w:p>
    <w:p>
      <w:pPr>
        <w:pStyle w:val="Heading2"/>
      </w:pPr>
      <w:r>
        <w:rPr>
          <w:color w:val="1F4E78"/>
        </w:rPr>
        <w:t>9.4  Cooperativa Agraria Cruz de Yanahuanca</w:t>
      </w:r>
    </w:p>
    <w:p>
      <w:pPr>
        <w:spacing w:after="80"/>
      </w:pPr>
      <w:r>
        <w:rPr>
          <w:b/>
        </w:rPr>
        <w:t>RUC: 20604705411</w:t>
      </w:r>
    </w:p>
    <w:p>
      <w:pPr>
        <w:spacing w:after="60"/>
        <w:ind w:left="0"/>
      </w:pPr>
      <w:r>
        <w:rPr>
          <w:b w:val="0"/>
          <w:i w:val="0"/>
        </w:rPr>
        <w:t>Departamento: LAMBAYEQUE</w:t>
      </w:r>
    </w:p>
    <w:p>
      <w:pPr>
        <w:spacing w:after="60"/>
      </w:pPr>
      <w:r>
        <w:rPr>
          <w:b/>
        </w:rPr>
        <w:t xml:space="preserve">Hallazgo detallado: </w:t>
      </w:r>
      <w:r>
        <w:t>Lambayeque, Yanahuanca (Chongoyape / area de la provincia de Ferreñafe). Eje cafe lambayecano. Sin hallazgo web especifico confirmado. NOTA: el departamento registrado es Lambayeque pero Yanahuanca pertenece a la zona limite con Cajamarca - verificar ubigeo.</w:t>
      </w:r>
    </w:p>
    <w:p>
      <w:r>
        <w:t>______________________________________________________________________</w:t>
      </w:r>
    </w:p>
    <w:p>
      <w:pPr>
        <w:pStyle w:val="Heading2"/>
      </w:pPr>
      <w:r>
        <w:rPr>
          <w:color w:val="1F4E78"/>
        </w:rPr>
        <w:t>9.5  Asociacion de Productores de Cacao Ccapacc Killa</w:t>
      </w:r>
    </w:p>
    <w:p>
      <w:pPr>
        <w:spacing w:after="80"/>
      </w:pPr>
      <w:r>
        <w:rPr>
          <w:b/>
        </w:rPr>
        <w:t>RUC: 20604988200</w:t>
      </w:r>
    </w:p>
    <w:p>
      <w:pPr>
        <w:spacing w:after="60"/>
        <w:ind w:left="0"/>
      </w:pPr>
      <w:r>
        <w:rPr>
          <w:b w:val="0"/>
          <w:i w:val="0"/>
        </w:rPr>
        <w:t>Departamento: CUSCO</w:t>
      </w:r>
    </w:p>
    <w:p>
      <w:pPr>
        <w:spacing w:after="60"/>
      </w:pPr>
      <w:r>
        <w:rPr>
          <w:b/>
        </w:rPr>
        <w:t xml:space="preserve">Hallazgo detallado: </w:t>
      </w:r>
      <w:r>
        <w:t>Cusco. Denominacion quechua ('Ccapacc Killa' = luna poderosa/rey de la luna). Sin hallazgo web especifico confirmado.</w:t>
      </w:r>
    </w:p>
    <w:p>
      <w:r>
        <w:t>______________________________________________________________________</w:t>
      </w:r>
    </w:p>
    <w:p>
      <w:pPr>
        <w:pStyle w:val="Heading2"/>
      </w:pPr>
      <w:r>
        <w:rPr>
          <w:color w:val="1F4E78"/>
        </w:rPr>
        <w:t>9.6  Asociacion Agroindustrial de Mujeres Productoras de Cacao y Cafe del VRAEM - OTARI'S</w:t>
      </w:r>
    </w:p>
    <w:p>
      <w:pPr>
        <w:spacing w:after="80"/>
      </w:pPr>
      <w:r>
        <w:rPr>
          <w:b/>
        </w:rPr>
        <w:t>RUC: 20605228489</w:t>
      </w:r>
    </w:p>
    <w:p>
      <w:pPr>
        <w:spacing w:after="60"/>
        <w:ind w:left="0"/>
      </w:pPr>
      <w:r>
        <w:rPr>
          <w:b w:val="0"/>
          <w:i w:val="0"/>
        </w:rPr>
        <w:t>Departamento: CUSCO</w:t>
      </w:r>
    </w:p>
    <w:p>
      <w:pPr>
        <w:spacing w:after="60"/>
      </w:pPr>
      <w:r>
        <w:rPr>
          <w:b/>
        </w:rPr>
        <w:t xml:space="preserve">Web / referencia principal: </w:t>
      </w:r>
      <w:r>
        <w:t>https://www.otaris.com.pe/</w:t>
      </w:r>
    </w:p>
    <w:p>
      <w:pPr>
        <w:spacing w:after="60"/>
      </w:pPr>
      <w:r>
        <w:rPr>
          <w:b/>
        </w:rPr>
        <w:t xml:space="preserve">Socios: </w:t>
      </w:r>
      <w:r>
        <w:t>Mujeres agricultoras de cacao y cafe</w:t>
      </w:r>
    </w:p>
    <w:p>
      <w:pPr>
        <w:spacing w:after="60"/>
      </w:pPr>
      <w:r>
        <w:rPr>
          <w:b/>
        </w:rPr>
        <w:t xml:space="preserve">Hectareas / area: </w:t>
      </w:r>
      <w:r>
        <w:t>Produccion: 200 kg/ha inicial, hasta 1,000 kg/ha en crecimiento</w:t>
      </w:r>
    </w:p>
    <w:p>
      <w:pPr>
        <w:spacing w:after="60"/>
      </w:pPr>
      <w:r>
        <w:rPr>
          <w:b/>
        </w:rPr>
        <w:t xml:space="preserve">Certificaciones: </w:t>
      </w:r>
      <w:r>
        <w:t>Formacion de instituciones del Estado en produccion, fertilizacion, abonamiento organico, poda y control de plagas</w:t>
      </w:r>
    </w:p>
    <w:p>
      <w:pPr>
        <w:spacing w:after="60"/>
      </w:pPr>
      <w:r>
        <w:rPr>
          <w:b/>
        </w:rPr>
        <w:t xml:space="preserve">Exportaciones / mercados: </w:t>
      </w:r>
      <w:r>
        <w:t>Elaboracion de chocolates de calidad del VRAEM</w:t>
      </w:r>
    </w:p>
    <w:p>
      <w:pPr>
        <w:spacing w:after="60"/>
      </w:pPr>
      <w:r>
        <w:rPr>
          <w:b/>
        </w:rPr>
        <w:t xml:space="preserve">Hallazgo detallado: </w:t>
      </w:r>
      <w:r>
        <w:t>VRAEM. Primera agrupacion de mujeres que logro independencia economica en una zona de alta vulnerabilidad. Parte del eje de mujeres del VRAEM junto a Jentari (Junin) y Chooco Warmis. Capacitaciones del CITE Agroindustrial Vraem en chocolates y bombones con plantas aromaticas.</w:t>
      </w:r>
    </w:p>
    <w:p>
      <w:pPr>
        <w:spacing w:after="60"/>
        <w:ind w:left="0"/>
      </w:pPr>
      <w:r>
        <w:rPr>
          <w:b/>
          <w:i w:val="0"/>
        </w:rPr>
        <w:t>Fuentes citadas:</w:t>
      </w:r>
    </w:p>
    <w:p>
      <w:pPr>
        <w:pStyle w:val="ListBullet"/>
        <w:spacing w:after="20"/>
      </w:pPr>
      <w:r>
        <w:t>https://www.otaris.com.pe/</w:t>
      </w:r>
    </w:p>
    <w:p>
      <w:pPr>
        <w:pStyle w:val="ListBullet"/>
        <w:spacing w:after="20"/>
      </w:pPr>
      <w:r>
        <w:t>https://andina.pe/ingles/noticia-vraem-conoce-innovadora-linea-chocolates-elaborada-emprendedores-ashaninkas-857367.aspx</w:t>
      </w:r>
    </w:p>
    <w:p>
      <w:r>
        <w:t>______________________________________________________________________</w:t>
      </w:r>
    </w:p>
    <w:p>
      <w:pPr>
        <w:pStyle w:val="Heading2"/>
      </w:pPr>
      <w:r>
        <w:rPr>
          <w:color w:val="1F4E78"/>
        </w:rPr>
        <w:t>9.7  Cooperativa Agraria de Productores Ecologicos Los Chankas Valle del Rio Perene</w:t>
      </w:r>
    </w:p>
    <w:p>
      <w:pPr>
        <w:spacing w:after="80"/>
      </w:pPr>
      <w:r>
        <w:rPr>
          <w:b/>
        </w:rPr>
        <w:t>RUC: 20605500430</w:t>
      </w:r>
    </w:p>
    <w:p>
      <w:pPr>
        <w:spacing w:after="60"/>
        <w:ind w:left="0"/>
      </w:pPr>
      <w:r>
        <w:rPr>
          <w:b w:val="0"/>
          <w:i w:val="0"/>
        </w:rPr>
        <w:t>Departamento: JUNIN</w:t>
      </w:r>
    </w:p>
    <w:p>
      <w:pPr>
        <w:spacing w:after="60"/>
      </w:pPr>
      <w:r>
        <w:rPr>
          <w:b/>
        </w:rPr>
        <w:t xml:space="preserve">Web / referencia principal: </w:t>
      </w:r>
      <w:r>
        <w:t>https://chankas.pe/</w:t>
      </w:r>
    </w:p>
    <w:p>
      <w:pPr>
        <w:spacing w:after="60"/>
      </w:pPr>
      <w:r>
        <w:rPr>
          <w:b/>
        </w:rPr>
        <w:t xml:space="preserve">Socios: </w:t>
      </w:r>
      <w:r>
        <w:t>149 cafetaleros (57 mujeres, 92 varones)</w:t>
      </w:r>
    </w:p>
    <w:p>
      <w:pPr>
        <w:spacing w:after="60"/>
      </w:pPr>
      <w:r>
        <w:rPr>
          <w:b/>
        </w:rPr>
        <w:t xml:space="preserve">Hectareas / area: </w:t>
      </w:r>
      <w:r>
        <w:t>419.20 ha</w:t>
      </w:r>
    </w:p>
    <w:p>
      <w:pPr>
        <w:spacing w:after="60"/>
      </w:pPr>
      <w:r>
        <w:rPr>
          <w:b/>
        </w:rPr>
        <w:t xml:space="preserve">Certificaciones: </w:t>
      </w:r>
      <w:r>
        <w:t>Organica, Rainforest Alliance, FLOID 42559 FLOR CERT 2022 (Comercio Justo), FAIR TRADE ORGANICO</w:t>
      </w:r>
    </w:p>
    <w:p>
      <w:pPr>
        <w:spacing w:after="60"/>
      </w:pPr>
      <w:r>
        <w:rPr>
          <w:b/>
        </w:rPr>
        <w:t xml:space="preserve">Exportaciones / mercados: </w:t>
      </w:r>
      <w:r>
        <w:t>581,400 kg/año (8,835 qq cafe verde = 19 contenedores); capacidad productiva 1,450 kg/ha</w:t>
      </w:r>
    </w:p>
    <w:p>
      <w:pPr>
        <w:spacing w:after="60"/>
      </w:pPr>
      <w:r>
        <w:rPr>
          <w:b/>
        </w:rPr>
        <w:t xml:space="preserve">Hallazgo detallado: </w:t>
      </w:r>
      <w:r>
        <w:t>Pichanaqui, Chanchamayo, Junin. Constitucion 19/09/2019. Fincas 1,200-1,800 msnm. Variedades Bourbon, Geisha, Caturra, Typica, Catuai, Catimor. Programa 'Las Chankas Valientes 0.5' para independencia economica de la mujer (0.5 ha por finca, US$15,000 por finca en 3 años, cafes de 85-88 puntos). Escuela de Catadores con la Municipalidad de Pichanaki y Central de Cafe y Cacao (USAID). Infraestructura completa: almacenes, laboratorio de control de calidad, vehiculos de acopio, catadores y auditores internos. Beneficiaria AGROIDEAS 2020 (35 socios, 354 ha, S/553,806, 99% ejecucion). Contacto: gerencia@chankas.pe, +51 957 062 168.</w:t>
      </w:r>
    </w:p>
    <w:p>
      <w:pPr>
        <w:spacing w:after="60"/>
        <w:ind w:left="0"/>
      </w:pPr>
      <w:r>
        <w:rPr>
          <w:b/>
          <w:i w:val="0"/>
        </w:rPr>
        <w:t>Fuentes citadas:</w:t>
      </w:r>
    </w:p>
    <w:p>
      <w:pPr>
        <w:pStyle w:val="ListBullet"/>
        <w:spacing w:after="20"/>
      </w:pPr>
      <w:r>
        <w:t>https://chankas.pe/</w:t>
      </w:r>
    </w:p>
    <w:p>
      <w:pPr>
        <w:pStyle w:val="ListBullet"/>
        <w:spacing w:after="20"/>
      </w:pPr>
      <w:r>
        <w:t>https://www.universidadperu.com/empresas/cooperativa-agroindustrial-de-productores-ecologicos-los-chankas-valle-del-rio-perene.php</w:t>
      </w:r>
    </w:p>
    <w:p>
      <w:r>
        <w:t>______________________________________________________________________</w:t>
      </w:r>
    </w:p>
    <w:p>
      <w:pPr>
        <w:pStyle w:val="Heading2"/>
      </w:pPr>
      <w:r>
        <w:rPr>
          <w:color w:val="1F4E78"/>
        </w:rPr>
        <w:t>9.8  Cooperativa Agraria Alexander von Humboldt Ltda</w:t>
      </w:r>
    </w:p>
    <w:p>
      <w:pPr>
        <w:spacing w:after="80"/>
      </w:pPr>
      <w:r>
        <w:rPr>
          <w:b/>
        </w:rPr>
        <w:t>RUC: 20605688170</w:t>
      </w:r>
    </w:p>
    <w:p>
      <w:pPr>
        <w:spacing w:after="60"/>
        <w:ind w:left="0"/>
      </w:pPr>
      <w:r>
        <w:rPr>
          <w:b w:val="0"/>
          <w:i w:val="0"/>
        </w:rPr>
        <w:t>Departamento: UCAYALI</w:t>
      </w:r>
    </w:p>
    <w:p>
      <w:pPr>
        <w:spacing w:after="60"/>
      </w:pPr>
      <w:r>
        <w:rPr>
          <w:b/>
        </w:rPr>
        <w:t xml:space="preserve">Web / referencia principal: </w:t>
      </w:r>
      <w:r>
        <w:t>Devida / ANDINA</w:t>
      </w:r>
    </w:p>
    <w:p>
      <w:pPr>
        <w:spacing w:after="60"/>
      </w:pPr>
      <w:r>
        <w:rPr>
          <w:b/>
        </w:rPr>
        <w:t xml:space="preserve">Certificaciones: </w:t>
      </w:r>
      <w:r>
        <w:t>Cacao organico (eje Ucayali)</w:t>
      </w:r>
    </w:p>
    <w:p>
      <w:pPr>
        <w:spacing w:after="60"/>
      </w:pPr>
      <w:r>
        <w:rPr>
          <w:b/>
        </w:rPr>
        <w:t xml:space="preserve">Exportaciones / mercados: </w:t>
      </w:r>
      <w:r>
        <w:t>Credito DEVIDA de las 13 organizaciones de Padre Abad (S/1.4 millones, 2021)</w:t>
      </w:r>
    </w:p>
    <w:p>
      <w:pPr>
        <w:spacing w:after="60"/>
      </w:pPr>
      <w:r>
        <w:rPr>
          <w:b/>
        </w:rPr>
        <w:t xml:space="preserve">Hallazgo detallado: </w:t>
      </w:r>
      <w:r>
        <w:t>Distrito Alexander von Humboldt, Padre Abad, Ucayali. Beneficiaria de creditos DEVIDA (2021). NOTA: Caecam (Cooperativa Agraria Ecologica Caniari Amazonica, RUC 20611935243) esta ubicada en el mismo distrito de Alexander Von Humboldt - dos organizaciones del mismo eje.</w:t>
      </w:r>
    </w:p>
    <w:p>
      <w:pPr>
        <w:spacing w:after="60"/>
        <w:ind w:left="0"/>
      </w:pPr>
      <w:r>
        <w:rPr>
          <w:b/>
          <w:i w:val="0"/>
        </w:rPr>
        <w:t>Fuentes citadas:</w:t>
      </w:r>
    </w:p>
    <w:p>
      <w:pPr>
        <w:pStyle w:val="ListBullet"/>
        <w:spacing w:after="20"/>
      </w:pPr>
      <w:r>
        <w:t>https://andina.pe/ingles/noticia-ucayali-organizaciones-cacaoteras-acceden-creditos-mas-s-14-millones-856018.aspx</w:t>
      </w:r>
    </w:p>
    <w:p>
      <w:r>
        <w:t>______________________________________________________________________</w:t>
      </w:r>
    </w:p>
    <w:p>
      <w:pPr>
        <w:pStyle w:val="Heading2"/>
      </w:pPr>
      <w:r>
        <w:rPr>
          <w:color w:val="1F4E78"/>
        </w:rPr>
        <w:t>9.9  Asociacion Aroma de Mujer Llaque</w:t>
      </w:r>
    </w:p>
    <w:p>
      <w:pPr>
        <w:spacing w:after="80"/>
      </w:pPr>
      <w:r>
        <w:rPr>
          <w:b/>
        </w:rPr>
        <w:t>RUC: 20606041382</w:t>
      </w:r>
    </w:p>
    <w:p>
      <w:pPr>
        <w:spacing w:after="60"/>
        <w:ind w:left="0"/>
      </w:pPr>
      <w:r>
        <w:rPr>
          <w:b w:val="0"/>
          <w:i w:val="0"/>
        </w:rPr>
        <w:t>Departamento: LAMBAYEQUE</w:t>
      </w:r>
    </w:p>
    <w:p>
      <w:pPr>
        <w:spacing w:after="60"/>
      </w:pPr>
      <w:r>
        <w:rPr>
          <w:b/>
        </w:rPr>
        <w:t xml:space="preserve">Socios: </w:t>
      </w:r>
      <w:r>
        <w:t>Mujeres caficultoras</w:t>
      </w:r>
    </w:p>
    <w:p>
      <w:pPr>
        <w:spacing w:after="60"/>
      </w:pPr>
      <w:r>
        <w:rPr>
          <w:b/>
        </w:rPr>
        <w:t xml:space="preserve">Hallazgo detallado: </w:t>
      </w:r>
      <w:r>
        <w:t>Lambayeque. Denominacion con termino quechua ('Llaque'). Eje cafe lambayecano de mujeres. Sin hallazgo web especifico confirmado.</w:t>
      </w:r>
    </w:p>
    <w:p>
      <w:r>
        <w:t>______________________________________________________________________</w:t>
      </w:r>
    </w:p>
    <w:p>
      <w:pPr>
        <w:pStyle w:val="Heading2"/>
      </w:pPr>
      <w:r>
        <w:rPr>
          <w:color w:val="1F4E78"/>
        </w:rPr>
        <w:t>9.10  Asociacion de Productores Cerro Blanco</w:t>
      </w:r>
    </w:p>
    <w:p>
      <w:pPr>
        <w:spacing w:after="80"/>
      </w:pPr>
      <w:r>
        <w:rPr>
          <w:b/>
        </w:rPr>
        <w:t>RUC: 20606451122</w:t>
      </w:r>
    </w:p>
    <w:p>
      <w:pPr>
        <w:spacing w:after="60"/>
        <w:ind w:left="0"/>
      </w:pPr>
      <w:r>
        <w:rPr>
          <w:b w:val="0"/>
          <w:i w:val="0"/>
        </w:rPr>
        <w:t>Departamento: SAN MARTIN</w:t>
      </w:r>
    </w:p>
    <w:p>
      <w:pPr>
        <w:spacing w:after="60"/>
      </w:pPr>
      <w:r>
        <w:rPr>
          <w:b/>
        </w:rPr>
        <w:t xml:space="preserve">Web / referencia principal: </w:t>
      </w:r>
      <w:r>
        <w:t>Coffee Apothecary / StoneX</w:t>
      </w:r>
    </w:p>
    <w:p>
      <w:pPr>
        <w:spacing w:after="60"/>
      </w:pPr>
      <w:r>
        <w:rPr>
          <w:b/>
        </w:rPr>
        <w:t xml:space="preserve">Socios: </w:t>
      </w:r>
      <w:r>
        <w:t>10 familias fundadoras → 300 familias</w:t>
      </w:r>
    </w:p>
    <w:p>
      <w:pPr>
        <w:spacing w:after="60"/>
      </w:pPr>
      <w:r>
        <w:rPr>
          <w:b/>
        </w:rPr>
        <w:t xml:space="preserve">Hectareas / area: </w:t>
      </w:r>
      <w:r>
        <w:t>La Victoria, San Martin</w:t>
      </w:r>
    </w:p>
    <w:p>
      <w:pPr>
        <w:spacing w:after="60"/>
      </w:pPr>
      <w:r>
        <w:rPr>
          <w:b/>
        </w:rPr>
        <w:t xml:space="preserve">Certificaciones: </w:t>
      </w:r>
      <w:r>
        <w:t>100% Organico + Fair Trade certificado</w:t>
      </w:r>
    </w:p>
    <w:p>
      <w:pPr>
        <w:spacing w:after="60"/>
      </w:pPr>
      <w:r>
        <w:rPr>
          <w:b/>
        </w:rPr>
        <w:t xml:space="preserve">Exportaciones / mercados: </w:t>
      </w:r>
      <w:r>
        <w:t>Cafe lavado y natural; perfil floral citricos y durazno, chocolate con leche y caramelo ligero. Variedades Bourbon, Catimor, Caturra, Typica. 1,500 msnm. Tambien DECAF Swiss Water Process</w:t>
      </w:r>
    </w:p>
    <w:p>
      <w:pPr>
        <w:spacing w:after="60"/>
      </w:pPr>
      <w:r>
        <w:rPr>
          <w:b/>
        </w:rPr>
        <w:t xml:space="preserve">Hallazgo detallado: </w:t>
      </w:r>
      <w:r>
        <w:t>La Victoria, San Martin (faldeos orientales de los Andes). Formada en 2020 para implementar practicas sostenibles y elevar calidad. Producto 'Cerro Blanco Moyobamba FTO' comercializado por StoneX. NOTA: la fuente publica previa decia 'sin hallazgo' - corregido: si existe identidad publica verificable. Aparece como clave origen 1005 en el corpus local de DUAs.</w:t>
      </w:r>
    </w:p>
    <w:p>
      <w:pPr>
        <w:spacing w:after="60"/>
        <w:ind w:left="0"/>
      </w:pPr>
      <w:r>
        <w:rPr>
          <w:b/>
          <w:i w:val="0"/>
        </w:rPr>
        <w:t>Fuentes citadas:</w:t>
      </w:r>
    </w:p>
    <w:p>
      <w:pPr>
        <w:pStyle w:val="ListBullet"/>
        <w:spacing w:after="20"/>
      </w:pPr>
      <w:r>
        <w:t>https://coffeeapothecarytaos.com/products/peru-cerro-blanco</w:t>
      </w:r>
    </w:p>
    <w:p>
      <w:pPr>
        <w:pStyle w:val="ListBullet"/>
        <w:spacing w:after="20"/>
      </w:pPr>
      <w:r>
        <w:t>https://specialtycoffee.stonex.com/products/cerro-blanco-moyobamba</w:t>
      </w:r>
    </w:p>
    <w:p>
      <w:r>
        <w:t>______________________________________________________________________</w:t>
      </w:r>
    </w:p>
    <w:p>
      <w:pPr>
        <w:pStyle w:val="Heading2"/>
      </w:pPr>
      <w:r>
        <w:rPr>
          <w:color w:val="1F4E78"/>
        </w:rPr>
        <w:t>9.11  Cooperativa Agroindustrial de la Gran Nacion Ashaninka</w:t>
      </w:r>
    </w:p>
    <w:p>
      <w:pPr>
        <w:spacing w:after="80"/>
      </w:pPr>
      <w:r>
        <w:rPr>
          <w:b/>
        </w:rPr>
        <w:t>RUC: 20606485281</w:t>
      </w:r>
    </w:p>
    <w:p>
      <w:pPr>
        <w:spacing w:after="60"/>
        <w:ind w:left="0"/>
      </w:pPr>
      <w:r>
        <w:rPr>
          <w:b w:val="0"/>
          <w:i w:val="0"/>
        </w:rPr>
        <w:t>Departamento: JUNIN</w:t>
      </w:r>
    </w:p>
    <w:p>
      <w:pPr>
        <w:spacing w:after="60"/>
      </w:pPr>
      <w:r>
        <w:rPr>
          <w:b/>
        </w:rPr>
        <w:t xml:space="preserve">Socios: </w:t>
      </w:r>
      <w:r>
        <w:t>Pueblo asháninka</w:t>
      </w:r>
    </w:p>
    <w:p>
      <w:pPr>
        <w:spacing w:after="60"/>
      </w:pPr>
      <w:r>
        <w:rPr>
          <w:b/>
        </w:rPr>
        <w:t xml:space="preserve">Hallazgo detallado: </w:t>
      </w:r>
      <w:r>
        <w:t>Junin, VRAEM. Gran Nacion Ashaninka - organizacion indigena del VRAEM vinculada a CARE y al eje asháninka del rio Ene. Sin hallazgo web especifico confirmado.</w:t>
      </w:r>
    </w:p>
    <w:p>
      <w:r>
        <w:t>______________________________________________________________________</w:t>
      </w:r>
    </w:p>
    <w:p>
      <w:pPr>
        <w:pStyle w:val="Heading2"/>
      </w:pPr>
      <w:r>
        <w:rPr>
          <w:color w:val="1F4E78"/>
        </w:rPr>
        <w:t>9.12  Asociacion Abiseo San Martin - ASABISAM</w:t>
      </w:r>
    </w:p>
    <w:p>
      <w:pPr>
        <w:spacing w:after="80"/>
      </w:pPr>
      <w:r>
        <w:rPr>
          <w:b/>
        </w:rPr>
        <w:t>RUC: 20606556331</w:t>
      </w:r>
    </w:p>
    <w:p>
      <w:pPr>
        <w:spacing w:after="60"/>
        <w:ind w:left="0"/>
      </w:pPr>
      <w:r>
        <w:rPr>
          <w:b w:val="0"/>
          <w:i w:val="0"/>
        </w:rPr>
        <w:t>Departamento: SAN MARTIN</w:t>
      </w:r>
    </w:p>
    <w:p>
      <w:pPr>
        <w:spacing w:after="60"/>
      </w:pPr>
      <w:r>
        <w:rPr>
          <w:b/>
        </w:rPr>
        <w:t xml:space="preserve">Hallazgo detallado: </w:t>
      </w:r>
      <w:r>
        <w:t>San Martin. Denominacion alude al Parque Nacional Rio Abiseo. Eje cacaotero del Huallaga. Sin hallazgo web especifico confirmado.</w:t>
      </w:r>
    </w:p>
    <w:p>
      <w:r>
        <w:t>______________________________________________________________________</w:t>
      </w:r>
    </w:p>
    <w:p>
      <w:pPr>
        <w:pStyle w:val="Heading2"/>
      </w:pPr>
      <w:r>
        <w:rPr>
          <w:color w:val="1F4E78"/>
        </w:rPr>
        <w:t>9.13  Asociacion de Pequeños Productores Agropecuarios Ullma</w:t>
      </w:r>
    </w:p>
    <w:p>
      <w:pPr>
        <w:spacing w:after="80"/>
      </w:pPr>
      <w:r>
        <w:rPr>
          <w:b/>
        </w:rPr>
        <w:t>RUC: 20606717475</w:t>
      </w:r>
    </w:p>
    <w:p>
      <w:pPr>
        <w:spacing w:after="60"/>
        <w:ind w:left="0"/>
      </w:pPr>
      <w:r>
        <w:rPr>
          <w:b w:val="0"/>
          <w:i w:val="0"/>
        </w:rPr>
        <w:t>Departamento: PIURA</w:t>
      </w:r>
    </w:p>
    <w:p>
      <w:pPr>
        <w:spacing w:after="60"/>
      </w:pPr>
      <w:r>
        <w:rPr>
          <w:b/>
        </w:rPr>
        <w:t xml:space="preserve">Socios: </w:t>
      </w:r>
      <w:r>
        <w:t>Pequeños productores</w:t>
      </w:r>
    </w:p>
    <w:p>
      <w:pPr>
        <w:spacing w:after="60"/>
      </w:pPr>
      <w:r>
        <w:rPr>
          <w:b/>
        </w:rPr>
        <w:t xml:space="preserve">Hallazgo detallado: </w:t>
      </w:r>
      <w:r>
        <w:t>Piura. Organizacion de pequeños productores, vinculada al eje de Lambayeque/Piura (Penachi, Kerguer, Ullma). Sin hallazgo web especifico confirmado. NOTA: 'OPA Maray-Ullma San Lorenzo' (20529801433) comparte el nombre 'Ullma' - posible relacion.</w:t>
      </w:r>
    </w:p>
    <w:p>
      <w:r>
        <w:t>______________________________________________________________________</w:t>
      </w:r>
    </w:p>
    <w:p>
      <w:pPr>
        <w:pStyle w:val="Heading2"/>
      </w:pPr>
      <w:r>
        <w:rPr>
          <w:color w:val="1F4E78"/>
        </w:rPr>
        <w:t>9.14  Asociacion de Pequeños Productores Agropecuarios Penachi-Kerguer</w:t>
      </w:r>
    </w:p>
    <w:p>
      <w:pPr>
        <w:spacing w:after="80"/>
      </w:pPr>
      <w:r>
        <w:rPr>
          <w:b/>
        </w:rPr>
        <w:t>RUC: 20607265624</w:t>
      </w:r>
    </w:p>
    <w:p>
      <w:pPr>
        <w:spacing w:after="60"/>
        <w:ind w:left="0"/>
      </w:pPr>
      <w:r>
        <w:rPr>
          <w:b w:val="0"/>
          <w:i w:val="0"/>
        </w:rPr>
        <w:t>Departamento: LAMBAYEQUE</w:t>
      </w:r>
    </w:p>
    <w:p>
      <w:pPr>
        <w:spacing w:after="60"/>
      </w:pPr>
      <w:r>
        <w:rPr>
          <w:b/>
        </w:rPr>
        <w:t xml:space="preserve">Socios: </w:t>
      </w:r>
      <w:r>
        <w:t>Pequeños productores</w:t>
      </w:r>
    </w:p>
    <w:p>
      <w:pPr>
        <w:spacing w:after="60"/>
      </w:pPr>
      <w:r>
        <w:rPr>
          <w:b/>
        </w:rPr>
        <w:t xml:space="preserve">Hallazgo detallado: </w:t>
      </w:r>
      <w:r>
        <w:t>Lambayeque, Penachi-Kerguer (Chongoyape). Eje cafe etnico/lambayecano junto a San Mateo de Penachi (20539280644) y la Asociacion de Agricultores Kergueranos (20600964080). Sin hallazgo web especifico confirmado.</w:t>
      </w:r>
    </w:p>
    <w:p>
      <w:r>
        <w:t>______________________________________________________________________</w:t>
      </w:r>
    </w:p>
    <w:p>
      <w:pPr>
        <w:pStyle w:val="Heading2"/>
      </w:pPr>
      <w:r>
        <w:rPr>
          <w:color w:val="1F4E78"/>
        </w:rPr>
        <w:t>9.15  Asociacion de Pequeños Productores Agropecuarios San Lorenzo de Lalaquiz</w:t>
      </w:r>
    </w:p>
    <w:p>
      <w:pPr>
        <w:spacing w:after="80"/>
      </w:pPr>
      <w:r>
        <w:rPr>
          <w:b/>
        </w:rPr>
        <w:t>RUC: 20607382604</w:t>
      </w:r>
    </w:p>
    <w:p>
      <w:pPr>
        <w:spacing w:after="60"/>
        <w:ind w:left="0"/>
      </w:pPr>
      <w:r>
        <w:rPr>
          <w:b w:val="0"/>
          <w:i w:val="0"/>
        </w:rPr>
        <w:t>Departamento: PIURA</w:t>
      </w:r>
    </w:p>
    <w:p>
      <w:pPr>
        <w:spacing w:after="60"/>
      </w:pPr>
      <w:r>
        <w:rPr>
          <w:b/>
        </w:rPr>
        <w:t xml:space="preserve">Socios: </w:t>
      </w:r>
      <w:r>
        <w:t>Pequeños productores</w:t>
      </w:r>
    </w:p>
    <w:p>
      <w:pPr>
        <w:spacing w:after="60"/>
      </w:pPr>
      <w:r>
        <w:rPr>
          <w:b/>
        </w:rPr>
        <w:t xml:space="preserve">Hallazgo detallado: </w:t>
      </w:r>
      <w:r>
        <w:t>Piura, Lalaquiz (Ayabaca / Huancabamba). Vinculada al eje cafe de la sierra de Huancabamba. NOTA: comparte el nombre 'San Lorenzo' con 'OPA Maray-Ullma San Lorenzo' (20529801433) - verificar si son entidades hermanas o la misma.</w:t>
      </w:r>
    </w:p>
    <w:p>
      <w:r>
        <w:t>______________________________________________________________________</w:t>
      </w:r>
    </w:p>
    <w:p>
      <w:pPr>
        <w:pStyle w:val="Heading2"/>
      </w:pPr>
      <w:r>
        <w:rPr>
          <w:color w:val="1F4E78"/>
        </w:rPr>
        <w:t>9.16  Cooperativa Agraria Coopagro Ltda - Cooperativa Coopagro</w:t>
      </w:r>
    </w:p>
    <w:p>
      <w:pPr>
        <w:spacing w:after="80"/>
      </w:pPr>
      <w:r>
        <w:rPr>
          <w:b/>
        </w:rPr>
        <w:t>RUC: 20607536016</w:t>
      </w:r>
    </w:p>
    <w:p>
      <w:pPr>
        <w:spacing w:after="60"/>
        <w:ind w:left="0"/>
      </w:pPr>
      <w:r>
        <w:rPr>
          <w:b w:val="0"/>
          <w:i w:val="0"/>
        </w:rPr>
        <w:t>Departamento: CAJAMARCA</w:t>
      </w:r>
    </w:p>
    <w:p>
      <w:pPr>
        <w:spacing w:after="60"/>
      </w:pPr>
      <w:r>
        <w:rPr>
          <w:b/>
        </w:rPr>
        <w:t xml:space="preserve">Web / referencia principal: </w:t>
      </w:r>
      <w:r>
        <w:t>https://coopagroperu.com/</w:t>
      </w:r>
    </w:p>
    <w:p>
      <w:pPr>
        <w:spacing w:after="60"/>
      </w:pPr>
      <w:r>
        <w:rPr>
          <w:b/>
        </w:rPr>
        <w:t xml:space="preserve">Socios: </w:t>
      </w:r>
      <w:r>
        <w:t>264 productoras y productores</w:t>
      </w:r>
    </w:p>
    <w:p>
      <w:pPr>
        <w:spacing w:after="60"/>
      </w:pPr>
      <w:r>
        <w:rPr>
          <w:b/>
        </w:rPr>
        <w:t xml:space="preserve">Hectareas / area: </w:t>
      </w:r>
      <w:r>
        <w:t>Provincias de Jaen, San Ignacio y Cutervo (Cajamarca)</w:t>
      </w:r>
    </w:p>
    <w:p>
      <w:pPr>
        <w:spacing w:after="60"/>
      </w:pPr>
      <w:r>
        <w:rPr>
          <w:b/>
        </w:rPr>
        <w:t xml:space="preserve">Certificaciones: </w:t>
      </w:r>
      <w:r>
        <w:t>Caficultura (produto principal)</w:t>
      </w:r>
    </w:p>
    <w:p>
      <w:pPr>
        <w:spacing w:after="60"/>
      </w:pPr>
      <w:r>
        <w:rPr>
          <w:b/>
        </w:rPr>
        <w:t xml:space="preserve">Exportaciones / mercados: </w:t>
      </w:r>
      <w:r>
        <w:t>Exportador ('COOPAGRO PERU en el Mundo')</w:t>
      </w:r>
    </w:p>
    <w:p>
      <w:pPr>
        <w:spacing w:after="60"/>
      </w:pPr>
      <w:r>
        <w:rPr>
          <w:b/>
        </w:rPr>
        <w:t xml:space="preserve">Hallazgo detallado: </w:t>
      </w:r>
      <w:r>
        <w:t>Cajamarca. Fundada el 26 de noviembre de 2016. Enfoque en desarrollo sostenible e integral de la socia y el socio, familia y comunidad. Eje cafetalero del nororiente (Jaen / San Ignacio).</w:t>
      </w:r>
    </w:p>
    <w:p>
      <w:pPr>
        <w:spacing w:after="60"/>
        <w:ind w:left="0"/>
      </w:pPr>
      <w:r>
        <w:rPr>
          <w:b/>
          <w:i w:val="0"/>
        </w:rPr>
        <w:t>Fuentes citadas:</w:t>
      </w:r>
    </w:p>
    <w:p>
      <w:pPr>
        <w:pStyle w:val="ListBullet"/>
        <w:spacing w:after="20"/>
      </w:pPr>
      <w:r>
        <w:t>https://coopagroperu.com/</w:t>
      </w:r>
    </w:p>
    <w:p>
      <w:pPr>
        <w:pStyle w:val="ListBullet"/>
        <w:spacing w:after="20"/>
      </w:pPr>
      <w:r>
        <w:t>https://www.coopagroperu.com/nuestra-historia/</w:t>
      </w:r>
    </w:p>
    <w:p>
      <w:r>
        <w:t>______________________________________________________________________</w:t>
      </w:r>
    </w:p>
    <w:p>
      <w:pPr>
        <w:pStyle w:val="Heading2"/>
      </w:pPr>
      <w:r>
        <w:rPr>
          <w:color w:val="1F4E78"/>
        </w:rPr>
        <w:t>9.17  Cooperativa Agraria Indigena Awajun Wampis Tuntanain Ltda</w:t>
      </w:r>
    </w:p>
    <w:p>
      <w:pPr>
        <w:spacing w:after="80"/>
      </w:pPr>
      <w:r>
        <w:rPr>
          <w:b/>
        </w:rPr>
        <w:t>RUC: 20607558559</w:t>
      </w:r>
    </w:p>
    <w:p>
      <w:pPr>
        <w:spacing w:after="60"/>
        <w:ind w:left="0"/>
      </w:pPr>
      <w:r>
        <w:rPr>
          <w:b w:val="0"/>
          <w:i w:val="0"/>
        </w:rPr>
        <w:t>Departamento: AMAZONAS</w:t>
      </w:r>
    </w:p>
    <w:p>
      <w:pPr>
        <w:spacing w:after="60"/>
      </w:pPr>
      <w:r>
        <w:rPr>
          <w:b/>
        </w:rPr>
        <w:t xml:space="preserve">Web / referencia principal: </w:t>
      </w:r>
      <w:r>
        <w:t>UniversidadPeru</w:t>
      </w:r>
    </w:p>
    <w:p>
      <w:pPr>
        <w:spacing w:after="60"/>
      </w:pPr>
      <w:r>
        <w:rPr>
          <w:b/>
        </w:rPr>
        <w:t xml:space="preserve">Socios: </w:t>
      </w:r>
      <w:r>
        <w:t>Comunidades Awajun y Wampis</w:t>
      </w:r>
    </w:p>
    <w:p>
      <w:pPr>
        <w:spacing w:after="60"/>
      </w:pPr>
      <w:r>
        <w:rPr>
          <w:b/>
        </w:rPr>
        <w:t xml:space="preserve">Hectareas / area: </w:t>
      </w:r>
      <w:r>
        <w:t>Sector Juan Velasco Alvarado, Nieva, Condorcanqui (Amazonas)</w:t>
      </w:r>
    </w:p>
    <w:p>
      <w:pPr>
        <w:spacing w:after="60"/>
      </w:pPr>
      <w:r>
        <w:rPr>
          <w:b/>
        </w:rPr>
        <w:t xml:space="preserve">Certificaciones: </w:t>
      </w:r>
      <w:r>
        <w:t>Cultivo de frutas; fabricacion de calzado (actividades secundarias registradas)</w:t>
      </w:r>
    </w:p>
    <w:p>
      <w:pPr>
        <w:spacing w:after="60"/>
      </w:pPr>
      <w:r>
        <w:rPr>
          <w:b/>
        </w:rPr>
        <w:t xml:space="preserve">Hallazgo detallado: </w:t>
      </w:r>
      <w:r>
        <w:t>Nieva, Condorcanqui, Amazonas. RUC 20607558559, inicio de actividades 02/03/2021. Pueblo Awajun/Wampis de la cuenca del Marañon (Nieva). NOTA: vinculada al eje de cacao y platano de la cuenca de Nieva documentado por Helvetas (redes empresariales Awajun). Sin web propia localizada.</w:t>
      </w:r>
    </w:p>
    <w:p>
      <w:pPr>
        <w:spacing w:after="60"/>
        <w:ind w:left="0"/>
      </w:pPr>
      <w:r>
        <w:rPr>
          <w:b/>
          <w:i w:val="0"/>
        </w:rPr>
        <w:t>Fuentes citadas:</w:t>
      </w:r>
    </w:p>
    <w:p>
      <w:pPr>
        <w:pStyle w:val="ListBullet"/>
        <w:spacing w:after="20"/>
      </w:pPr>
      <w:r>
        <w:t>https://www.universidadperu.com/empresas/cooperativa-indigena-awajun-wampis-agraria-tuntanain.php</w:t>
      </w:r>
    </w:p>
    <w:p>
      <w:pPr>
        <w:pStyle w:val="ListBullet"/>
        <w:spacing w:after="20"/>
      </w:pPr>
      <w:r>
        <w:t>https://www.helvetas.org/Publications-PDFs/Latin-America/Peru/Cacao%20y%20Platano/INFOGRAFIA-NIEVAcomprimido.pdf</w:t>
      </w:r>
    </w:p>
    <w:p>
      <w:r>
        <w:t>______________________________________________________________________</w:t>
      </w:r>
    </w:p>
    <w:p>
      <w:pPr>
        <w:pStyle w:val="Heading2"/>
      </w:pPr>
      <w:r>
        <w:rPr>
          <w:color w:val="1F4E78"/>
        </w:rPr>
        <w:t>9.18  Asociacion de Productores Andinos Solidarios - Kañaris</w:t>
      </w:r>
    </w:p>
    <w:p>
      <w:pPr>
        <w:spacing w:after="80"/>
      </w:pPr>
      <w:r>
        <w:rPr>
          <w:b/>
        </w:rPr>
        <w:t>RUC: 20607775185</w:t>
      </w:r>
    </w:p>
    <w:p>
      <w:pPr>
        <w:spacing w:after="60"/>
        <w:ind w:left="0"/>
      </w:pPr>
      <w:r>
        <w:rPr>
          <w:b w:val="0"/>
          <w:i w:val="0"/>
        </w:rPr>
        <w:t>Departamento: LAMBAYEQUE</w:t>
      </w:r>
    </w:p>
    <w:p>
      <w:pPr>
        <w:spacing w:after="60"/>
      </w:pPr>
      <w:r>
        <w:rPr>
          <w:b/>
        </w:rPr>
        <w:t xml:space="preserve">Socios: </w:t>
      </w:r>
      <w:r>
        <w:t>Productores andinos</w:t>
      </w:r>
    </w:p>
    <w:p>
      <w:pPr>
        <w:spacing w:after="60"/>
      </w:pPr>
      <w:r>
        <w:rPr>
          <w:b/>
        </w:rPr>
        <w:t xml:space="preserve">Hallazgo detallado: </w:t>
      </w:r>
      <w:r>
        <w:t>Lambayeque, Kañaris (Incahuasi / Canaris, provincia de Chota). Denominacion etnica (pueblo Kañaris) y solidaria. Contexto: eje cafe de Lambayeque/Cajamarca con enfoque etnico. Sin hallazgo web especifico confirmado.</w:t>
      </w:r>
    </w:p>
    <w:p>
      <w:r>
        <w:t>______________________________________________________________________</w:t>
      </w:r>
    </w:p>
    <w:p>
      <w:r>
        <w:br w:type="page"/>
      </w:r>
    </w:p>
    <w:p>
      <w:pPr>
        <w:pStyle w:val="Heading1"/>
      </w:pPr>
      <w:r>
        <w:rPr>
          <w:color w:val="1F4E78"/>
        </w:rPr>
        <w:t>Grupo 10 de 10 - 12 organizaciones</w:t>
      </w:r>
    </w:p>
    <w:p>
      <w:pPr>
        <w:pStyle w:val="Heading2"/>
      </w:pPr>
      <w:r>
        <w:rPr>
          <w:color w:val="1F4E78"/>
        </w:rPr>
        <w:t>10.1  Asociacion de Productores de Cacao Organico Pusharo Manu</w:t>
      </w:r>
    </w:p>
    <w:p>
      <w:pPr>
        <w:spacing w:after="80"/>
      </w:pPr>
      <w:r>
        <w:rPr>
          <w:b/>
        </w:rPr>
        <w:t>RUC: 20608235648</w:t>
      </w:r>
    </w:p>
    <w:p>
      <w:pPr>
        <w:spacing w:after="60"/>
        <w:ind w:left="0"/>
      </w:pPr>
      <w:r>
        <w:rPr>
          <w:b w:val="0"/>
          <w:i w:val="0"/>
        </w:rPr>
        <w:t>Departamento: MADRE DE DIOS</w:t>
      </w:r>
    </w:p>
    <w:p>
      <w:pPr>
        <w:spacing w:after="60"/>
      </w:pPr>
      <w:r>
        <w:rPr>
          <w:b/>
        </w:rPr>
        <w:t xml:space="preserve">Certificaciones: </w:t>
      </w:r>
      <w:r>
        <w:t>Cacao organico (denominacion en razon social)</w:t>
      </w:r>
    </w:p>
    <w:p>
      <w:pPr>
        <w:spacing w:after="60"/>
      </w:pPr>
      <w:r>
        <w:rPr>
          <w:b/>
        </w:rPr>
        <w:t xml:space="preserve">Hallazgo detallado: </w:t>
      </w:r>
      <w:r>
        <w:t>Madre de Dios, Pusharo / Manu (Salvacion / Parque Nacional del Manu / Alto Madre de Dios). Denominacion vinculada a la zona arqueologica de Pusharo y la zona de amortiguamiento del Manu. Contexto: cacao organico de la cuenca del Alto Madre de Dios con enfoque de conservacion. Sin hallazgo web especifico confirmado.</w:t>
      </w:r>
    </w:p>
    <w:p>
      <w:r>
        <w:t>______________________________________________________________________</w:t>
      </w:r>
    </w:p>
    <w:p>
      <w:pPr>
        <w:pStyle w:val="Heading2"/>
      </w:pPr>
      <w:r>
        <w:rPr>
          <w:color w:val="1F4E78"/>
        </w:rPr>
        <w:t>10.2  Cooperativa Agraria Kuri Valle del Sisa Ltda (KURIVAS)</w:t>
      </w:r>
    </w:p>
    <w:p>
      <w:pPr>
        <w:spacing w:after="80"/>
      </w:pPr>
      <w:r>
        <w:rPr>
          <w:b/>
        </w:rPr>
        <w:t>RUC: 20608294512</w:t>
      </w:r>
    </w:p>
    <w:p>
      <w:pPr>
        <w:spacing w:after="60"/>
        <w:ind w:left="0"/>
      </w:pPr>
      <w:r>
        <w:rPr>
          <w:b w:val="0"/>
          <w:i w:val="0"/>
        </w:rPr>
        <w:t>Departamento: SAN MARTIN</w:t>
      </w:r>
    </w:p>
    <w:p>
      <w:pPr>
        <w:spacing w:after="60"/>
      </w:pPr>
      <w:r>
        <w:rPr>
          <w:b/>
        </w:rPr>
        <w:t xml:space="preserve">Web / referencia principal: </w:t>
      </w:r>
      <w:r>
        <w:t>https://www.kurivas.com/ | https://kurivas.com/nosotros</w:t>
      </w:r>
    </w:p>
    <w:p>
      <w:pPr>
        <w:spacing w:after="60"/>
      </w:pPr>
      <w:r>
        <w:rPr>
          <w:b/>
        </w:rPr>
        <w:t xml:space="preserve">Socios: </w:t>
      </w:r>
      <w:r>
        <w:t>60 pequeños productores fundadores (comunidades nativas diversas)</w:t>
      </w:r>
    </w:p>
    <w:p>
      <w:pPr>
        <w:spacing w:after="60"/>
      </w:pPr>
      <w:r>
        <w:rPr>
          <w:b/>
        </w:rPr>
        <w:t xml:space="preserve">Hectareas / area: </w:t>
      </w:r>
      <w:r>
        <w:t>Valle del Sisa, provincia El Dorado, San Martin</w:t>
      </w:r>
    </w:p>
    <w:p>
      <w:pPr>
        <w:spacing w:after="60"/>
      </w:pPr>
      <w:r>
        <w:rPr>
          <w:b/>
        </w:rPr>
        <w:t xml:space="preserve">Certificaciones: </w:t>
      </w:r>
      <w:r>
        <w:t>Cacao de alta calidad; cadmio &lt;0.05 ppm en granos</w:t>
      </w:r>
    </w:p>
    <w:p>
      <w:pPr>
        <w:spacing w:after="60"/>
      </w:pPr>
      <w:r>
        <w:rPr>
          <w:b/>
        </w:rPr>
        <w:t xml:space="preserve">Exportaciones / mercados: </w:t>
      </w:r>
      <w:r>
        <w:t>Exportacion de cacao en grano; trazabilidad completa</w:t>
      </w:r>
    </w:p>
    <w:p>
      <w:pPr>
        <w:spacing w:after="60"/>
      </w:pPr>
      <w:r>
        <w:rPr>
          <w:b/>
        </w:rPr>
        <w:t xml:space="preserve">Hallazgo detallado: </w:t>
      </w:r>
      <w:r>
        <w:t>Fundada el 15 de febrero de 2021 en el Valle del Sisa, El Dorado, San Martin. Denominacion 'Kurivas' = marca de cacao peruano de alta calidad. Enfoque inclusivo con productores de diferentes comunidades nativas, rescate de tradiciones ancestrales ('choba choba'). Tambien turismo vivencial. NOTA: el nombre comercial 'Kurivas' hace referencia a 'kuri' (oro en quechua).</w:t>
      </w:r>
    </w:p>
    <w:p>
      <w:pPr>
        <w:spacing w:after="60"/>
        <w:ind w:left="0"/>
      </w:pPr>
      <w:r>
        <w:rPr>
          <w:b/>
          <w:i w:val="0"/>
        </w:rPr>
        <w:t>Fuentes citadas:</w:t>
      </w:r>
    </w:p>
    <w:p>
      <w:pPr>
        <w:pStyle w:val="ListBullet"/>
        <w:spacing w:after="20"/>
      </w:pPr>
      <w:r>
        <w:t>https://www.kurivas.com/</w:t>
      </w:r>
    </w:p>
    <w:p>
      <w:pPr>
        <w:pStyle w:val="ListBullet"/>
        <w:spacing w:after="20"/>
      </w:pPr>
      <w:r>
        <w:t>https://kurivas.com/nosotros</w:t>
      </w:r>
    </w:p>
    <w:p>
      <w:r>
        <w:t>______________________________________________________________________</w:t>
      </w:r>
    </w:p>
    <w:p>
      <w:pPr>
        <w:pStyle w:val="Heading2"/>
      </w:pPr>
      <w:r>
        <w:rPr>
          <w:color w:val="1F4E78"/>
        </w:rPr>
        <w:t>10.3  Cooperativa Agraria Yakatheo del Amazonas - COOPAYAKAT</w:t>
      </w:r>
    </w:p>
    <w:p>
      <w:pPr>
        <w:spacing w:after="80"/>
      </w:pPr>
      <w:r>
        <w:rPr>
          <w:b/>
        </w:rPr>
        <w:t>RUC: 20608478311</w:t>
      </w:r>
    </w:p>
    <w:p>
      <w:pPr>
        <w:spacing w:after="60"/>
        <w:ind w:left="0"/>
      </w:pPr>
      <w:r>
        <w:rPr>
          <w:b w:val="0"/>
          <w:i w:val="0"/>
        </w:rPr>
        <w:t>Departamento: AMAZONAS</w:t>
      </w:r>
    </w:p>
    <w:p>
      <w:pPr>
        <w:spacing w:after="60"/>
      </w:pPr>
      <w:r>
        <w:rPr>
          <w:b/>
        </w:rPr>
        <w:t xml:space="preserve">Web / referencia principal: </w:t>
      </w:r>
      <w:r>
        <w:t>https://aprocamperu.org/ | Helvetas</w:t>
      </w:r>
    </w:p>
    <w:p>
      <w:pPr>
        <w:spacing w:after="60"/>
      </w:pPr>
      <w:r>
        <w:rPr>
          <w:b/>
        </w:rPr>
        <w:t xml:space="preserve">Socios: </w:t>
      </w:r>
      <w:r>
        <w:t>559 familias productoras de cacao (344 de Imaza + 215 de la cuenca de Nieva)</w:t>
      </w:r>
    </w:p>
    <w:p>
      <w:pPr>
        <w:spacing w:after="60"/>
      </w:pPr>
      <w:r>
        <w:rPr>
          <w:b/>
        </w:rPr>
        <w:t xml:space="preserve">Hectareas / area: </w:t>
      </w:r>
      <w:r>
        <w:t>129 ha manejadas con BPAs por 231 productores (incremento de 300 a 379 kg/ha)</w:t>
      </w:r>
    </w:p>
    <w:p>
      <w:pPr>
        <w:spacing w:after="60"/>
      </w:pPr>
      <w:r>
        <w:rPr>
          <w:b/>
        </w:rPr>
        <w:t xml:space="preserve">Certificaciones: </w:t>
      </w:r>
      <w:r>
        <w:t>Cacao organico integrado (hombres y mujeres Awajun)</w:t>
      </w:r>
    </w:p>
    <w:p>
      <w:pPr>
        <w:spacing w:after="60"/>
      </w:pPr>
      <w:r>
        <w:rPr>
          <w:b/>
        </w:rPr>
        <w:t xml:space="preserve">Exportaciones / mercados: </w:t>
      </w:r>
      <w:r>
        <w:t>Oferta de 72 TM de cacao a mercados locales; 1 TM enviada via APROCAM a CASA CACAO (España)</w:t>
      </w:r>
    </w:p>
    <w:p>
      <w:pPr>
        <w:spacing w:after="60"/>
      </w:pPr>
      <w:r>
        <w:rPr>
          <w:b/>
        </w:rPr>
        <w:t xml:space="preserve">Hallazgo detallado: </w:t>
      </w:r>
      <w:r>
        <w:t>Constitucion de la Cooperativa Agraria YAKATHEO del Amazonas con 559 familias de la cuenca de Nieva e Imaza (Bagua/Amazonas), dentro del Proyecto Cacao y Platano de Helvetas/SECO. 14 redes empresariales como socias fundadoras. Articulacion con APROCAM, CEPROA, COPAVAT, CASA CACAO, SHARED-X. Incremento de ventas anuales en cacao del 126% (de S/1,210 a S/2,732) y 69% en platano. 323 productores y comercializadores beneficiados. Promotores locales Awajun y Escuelas de Campo.</w:t>
      </w:r>
    </w:p>
    <w:p>
      <w:pPr>
        <w:spacing w:after="60"/>
        <w:ind w:left="0"/>
      </w:pPr>
      <w:r>
        <w:rPr>
          <w:b/>
          <w:i w:val="0"/>
        </w:rPr>
        <w:t>Fuentes citadas:</w:t>
      </w:r>
    </w:p>
    <w:p>
      <w:pPr>
        <w:pStyle w:val="ListBullet"/>
        <w:spacing w:after="20"/>
      </w:pPr>
      <w:r>
        <w:t>https://www.helvetas.org/Publications-PDFs/Latin-America/Peru/Cacao%20y%20Platano/INFOGRAFIA-NIEVAcomprimido.pdf</w:t>
      </w:r>
    </w:p>
    <w:p>
      <w:pPr>
        <w:pStyle w:val="ListBullet"/>
        <w:spacing w:after="20"/>
      </w:pPr>
      <w:r>
        <w:t>https://aprocamperu.org/</w:t>
      </w:r>
    </w:p>
    <w:p>
      <w:r>
        <w:t>______________________________________________________________________</w:t>
      </w:r>
    </w:p>
    <w:p>
      <w:pPr>
        <w:pStyle w:val="Heading2"/>
      </w:pPr>
      <w:r>
        <w:rPr>
          <w:color w:val="1F4E78"/>
        </w:rPr>
        <w:t>10.4  Asociacion de Productores Agroperu Mandova</w:t>
      </w:r>
    </w:p>
    <w:p>
      <w:pPr>
        <w:spacing w:after="80"/>
      </w:pPr>
      <w:r>
        <w:rPr>
          <w:b/>
        </w:rPr>
        <w:t>RUC: 20609025353</w:t>
      </w:r>
    </w:p>
    <w:p>
      <w:pPr>
        <w:spacing w:after="60"/>
        <w:ind w:left="0"/>
      </w:pPr>
      <w:r>
        <w:rPr>
          <w:b w:val="0"/>
          <w:i w:val="0"/>
        </w:rPr>
        <w:t>Departamento: CAJAMARCA</w:t>
      </w:r>
    </w:p>
    <w:p>
      <w:pPr>
        <w:spacing w:after="60"/>
      </w:pPr>
      <w:r>
        <w:rPr>
          <w:b/>
        </w:rPr>
        <w:t xml:space="preserve">Web / referencia principal: </w:t>
      </w:r>
      <w:r>
        <w:t>https://mandova.com/nosotros/</w:t>
      </w:r>
    </w:p>
    <w:p>
      <w:pPr>
        <w:spacing w:after="60"/>
      </w:pPr>
      <w:r>
        <w:rPr>
          <w:b/>
        </w:rPr>
        <w:t xml:space="preserve">Socios: </w:t>
      </w:r>
      <w:r>
        <w:t>264 pequeños productores (160 mujeres, 104 hombres); 50 fundadores</w:t>
      </w:r>
    </w:p>
    <w:p>
      <w:pPr>
        <w:spacing w:after="60"/>
      </w:pPr>
      <w:r>
        <w:rPr>
          <w:b/>
        </w:rPr>
        <w:t xml:space="preserve">Hectareas / area: </w:t>
      </w:r>
      <w:r>
        <w:t>Provincias de Jaen y San Ignacio (Cajamarca)</w:t>
      </w:r>
    </w:p>
    <w:p>
      <w:pPr>
        <w:spacing w:after="60"/>
      </w:pPr>
      <w:r>
        <w:rPr>
          <w:b/>
        </w:rPr>
        <w:t xml:space="preserve">Certificaciones: </w:t>
      </w:r>
      <w:r>
        <w:t>Cafes especiales con trazabilidad estricta</w:t>
      </w:r>
    </w:p>
    <w:p>
      <w:pPr>
        <w:spacing w:after="60"/>
      </w:pPr>
      <w:r>
        <w:rPr>
          <w:b/>
        </w:rPr>
        <w:t xml:space="preserve">Exportaciones / mercados: </w:t>
      </w:r>
      <w:r>
        <w:t>Mercado nacional e internacional; produccion y exportacion de cafes especiales</w:t>
      </w:r>
    </w:p>
    <w:p>
      <w:pPr>
        <w:spacing w:after="60"/>
      </w:pPr>
      <w:r>
        <w:rPr>
          <w:b/>
        </w:rPr>
        <w:t xml:space="preserve">Hallazgo detallado: </w:t>
      </w:r>
      <w:r>
        <w:t>Nacio el 20 de diciembre de 2021. Asociacion liderada por mujeres (60% de la base productiva). Gerenta general Roxeny I. Amari Cordova. Domina toda la cadena de valor desde la finca hasta la comercializacion. Eje cafetalero del nororiente (Jaen / San Ignacio).</w:t>
      </w:r>
    </w:p>
    <w:p>
      <w:pPr>
        <w:spacing w:after="60"/>
        <w:ind w:left="0"/>
      </w:pPr>
      <w:r>
        <w:rPr>
          <w:b/>
          <w:i w:val="0"/>
        </w:rPr>
        <w:t>Fuentes citadas:</w:t>
      </w:r>
    </w:p>
    <w:p>
      <w:pPr>
        <w:pStyle w:val="ListBullet"/>
        <w:spacing w:after="20"/>
      </w:pPr>
      <w:r>
        <w:t>https://mandova.com/nosotros/</w:t>
      </w:r>
    </w:p>
    <w:p>
      <w:r>
        <w:t>______________________________________________________________________</w:t>
      </w:r>
    </w:p>
    <w:p>
      <w:pPr>
        <w:pStyle w:val="Heading2"/>
      </w:pPr>
      <w:r>
        <w:rPr>
          <w:color w:val="1F4E78"/>
        </w:rPr>
        <w:t>10.5  Cooperativa Agraria Banaqui Curimana</w:t>
      </w:r>
    </w:p>
    <w:p>
      <w:pPr>
        <w:spacing w:after="80"/>
      </w:pPr>
      <w:r>
        <w:rPr>
          <w:b/>
        </w:rPr>
        <w:t>RUC: 20609555395</w:t>
      </w:r>
    </w:p>
    <w:p>
      <w:pPr>
        <w:spacing w:after="60"/>
        <w:ind w:left="0"/>
      </w:pPr>
      <w:r>
        <w:rPr>
          <w:b w:val="0"/>
          <w:i w:val="0"/>
        </w:rPr>
        <w:t>Departamento: UCAYALI</w:t>
      </w:r>
    </w:p>
    <w:p>
      <w:pPr>
        <w:spacing w:after="60"/>
      </w:pPr>
      <w:r>
        <w:rPr>
          <w:b/>
        </w:rPr>
        <w:t xml:space="preserve">Web / referencia principal: </w:t>
      </w:r>
      <w:r>
        <w:t>https://banaqui.pe/</w:t>
      </w:r>
    </w:p>
    <w:p>
      <w:pPr>
        <w:spacing w:after="60"/>
      </w:pPr>
      <w:r>
        <w:rPr>
          <w:b/>
        </w:rPr>
        <w:t xml:space="preserve">Socios: </w:t>
      </w:r>
      <w:r>
        <w:t>70 familias del valle de Curimana</w:t>
      </w:r>
    </w:p>
    <w:p>
      <w:pPr>
        <w:spacing w:after="60"/>
      </w:pPr>
      <w:r>
        <w:rPr>
          <w:b/>
        </w:rPr>
        <w:t xml:space="preserve">Certificaciones: </w:t>
      </w:r>
      <w:r>
        <w:t>Plan de manejo organico del cultivo de cacao</w:t>
      </w:r>
    </w:p>
    <w:p>
      <w:pPr>
        <w:spacing w:after="60"/>
      </w:pPr>
      <w:r>
        <w:rPr>
          <w:b/>
        </w:rPr>
        <w:t xml:space="preserve">Exportaciones / mercados: </w:t>
      </w:r>
      <w:r>
        <w:t>Granos de cacao, chocolate, cafe</w:t>
      </w:r>
    </w:p>
    <w:p>
      <w:pPr>
        <w:spacing w:after="60"/>
      </w:pPr>
      <w:r>
        <w:rPr>
          <w:b/>
        </w:rPr>
        <w:t xml:space="preserve">Hallazgo detallado: </w:t>
      </w:r>
      <w:r>
        <w:t>Curimana, Padre Abad, Ucayali. Jr. Garibaldi Bardales Mz. 54 Lt. 6. Contacto ventas@banaqui.pe. Eje cacaotero de Curimana junto a CHOCOCURI (20600382064) y AGRICARE (20602194265).</w:t>
      </w:r>
    </w:p>
    <w:p>
      <w:pPr>
        <w:spacing w:after="60"/>
        <w:ind w:left="0"/>
      </w:pPr>
      <w:r>
        <w:rPr>
          <w:b/>
          <w:i w:val="0"/>
        </w:rPr>
        <w:t>Fuentes citadas:</w:t>
      </w:r>
    </w:p>
    <w:p>
      <w:pPr>
        <w:pStyle w:val="ListBullet"/>
        <w:spacing w:after="20"/>
      </w:pPr>
      <w:r>
        <w:t>https://banaqui.pe/</w:t>
      </w:r>
    </w:p>
    <w:p>
      <w:r>
        <w:t>______________________________________________________________________</w:t>
      </w:r>
    </w:p>
    <w:p>
      <w:pPr>
        <w:pStyle w:val="Heading2"/>
      </w:pPr>
      <w:r>
        <w:rPr>
          <w:color w:val="1F4E78"/>
        </w:rPr>
        <w:t>10.6  Cooperativa Agraria de Familias Campesinas Emprendedores y Resilientes del Peru - CAFCER</w:t>
      </w:r>
    </w:p>
    <w:p>
      <w:pPr>
        <w:spacing w:after="80"/>
      </w:pPr>
      <w:r>
        <w:rPr>
          <w:b/>
        </w:rPr>
        <w:t>RUC: 20609846314</w:t>
      </w:r>
    </w:p>
    <w:p>
      <w:pPr>
        <w:spacing w:after="60"/>
        <w:ind w:left="0"/>
      </w:pPr>
      <w:r>
        <w:rPr>
          <w:b w:val="0"/>
          <w:i w:val="0"/>
        </w:rPr>
        <w:t>Departamento: SAN MARTIN</w:t>
      </w:r>
    </w:p>
    <w:p>
      <w:pPr>
        <w:spacing w:after="60"/>
      </w:pPr>
      <w:r>
        <w:rPr>
          <w:b/>
        </w:rPr>
        <w:t xml:space="preserve">Web / referencia principal: </w:t>
      </w:r>
      <w:r>
        <w:t>https://cafcer.com/ | https://elruc.pe</w:t>
      </w:r>
    </w:p>
    <w:p>
      <w:pPr>
        <w:spacing w:after="60"/>
      </w:pPr>
      <w:r>
        <w:rPr>
          <w:b/>
        </w:rPr>
        <w:t xml:space="preserve">Socios: </w:t>
      </w:r>
      <w:r>
        <w:t>403 socios (58% mujeres lideres de familia; 11% jovenes de 18-25 años)</w:t>
      </w:r>
    </w:p>
    <w:p>
      <w:pPr>
        <w:spacing w:after="60"/>
      </w:pPr>
      <w:r>
        <w:rPr>
          <w:b/>
        </w:rPr>
        <w:t xml:space="preserve">Hectareas / area: </w:t>
      </w:r>
      <w:r>
        <w:t>San Martin (Pinto Recodo, Lamas; anexos en Moyobamba y Picota)</w:t>
      </w:r>
    </w:p>
    <w:p>
      <w:pPr>
        <w:spacing w:after="60"/>
      </w:pPr>
      <w:r>
        <w:rPr>
          <w:b/>
        </w:rPr>
        <w:t xml:space="preserve">Certificaciones: </w:t>
      </w:r>
      <w:r>
        <w:t>Cultivo de cereales (CIIU principal registrado)</w:t>
      </w:r>
    </w:p>
    <w:p>
      <w:pPr>
        <w:spacing w:after="60"/>
      </w:pPr>
      <w:r>
        <w:rPr>
          <w:b/>
        </w:rPr>
        <w:t xml:space="preserve">Exportaciones / mercados: </w:t>
      </w:r>
      <w:r>
        <w:t>Primera exportacion de 155 TM de cafe a UE y EE.UU. (julio 2024); meta de 820 TM en 5 remesas</w:t>
      </w:r>
    </w:p>
    <w:p>
      <w:pPr>
        <w:spacing w:after="60"/>
      </w:pPr>
      <w:r>
        <w:rPr>
          <w:b/>
        </w:rPr>
        <w:t xml:space="preserve">Hallazgo detallado: </w:t>
      </w:r>
      <w:r>
        <w:t>San Martin. RUC 20609846314, inscrita 11/08/2022. Agromercado (antes Sierra y Selva Exportadora) dio existencia tecnica para la exportacion de 820 TM. NOTA: la fuente publica previa decia 'sin hallazgo' - corregido: si existe web propia y cobertura oficial de exportacion.</w:t>
      </w:r>
    </w:p>
    <w:p>
      <w:pPr>
        <w:spacing w:after="60"/>
        <w:ind w:left="0"/>
      </w:pPr>
      <w:r>
        <w:rPr>
          <w:b/>
          <w:i w:val="0"/>
        </w:rPr>
        <w:t>Fuentes citadas:</w:t>
      </w:r>
    </w:p>
    <w:p>
      <w:pPr>
        <w:pStyle w:val="ListBullet"/>
        <w:spacing w:after="20"/>
      </w:pPr>
      <w:r>
        <w:t>https://cafcer.com/</w:t>
      </w:r>
    </w:p>
    <w:p>
      <w:pPr>
        <w:pStyle w:val="ListBullet"/>
        <w:spacing w:after="20"/>
      </w:pPr>
      <w:r>
        <w:t>https://www.gob.pe/institucion/agromercado/noticias/995567-gobierno-articula-exportacion-directa-de-820-toneladas-de-cafe-a-la-union-europea-y-estados-unidos</w:t>
      </w:r>
    </w:p>
    <w:p>
      <w:pPr>
        <w:pStyle w:val="ListBullet"/>
        <w:spacing w:after="20"/>
      </w:pPr>
      <w:r>
        <w:t>https://elperuano.pe/noticia/249095-gobierno-articula-exportacion-directa-de-820-toneladas-de-cafe-a-la-union-europea-y-eeuu</w:t>
      </w:r>
    </w:p>
    <w:p>
      <w:pPr>
        <w:pStyle w:val="ListBullet"/>
        <w:spacing w:after="20"/>
      </w:pPr>
      <w:r>
        <w:t>https://diariovoces.com.pe/cooperativa-agraria-integrada-por-mujeres-envia-155-toneladas-de-cafe-a-union-europea-y-ee-uu/</w:t>
      </w:r>
    </w:p>
    <w:p>
      <w:r>
        <w:t>______________________________________________________________________</w:t>
      </w:r>
    </w:p>
    <w:p>
      <w:pPr>
        <w:pStyle w:val="Heading2"/>
      </w:pPr>
      <w:r>
        <w:rPr>
          <w:color w:val="1F4E78"/>
        </w:rPr>
        <w:t>10.7  Asociacion de Productores Agropecuarios Don Andres - Amazonas</w:t>
      </w:r>
    </w:p>
    <w:p>
      <w:pPr>
        <w:spacing w:after="80"/>
      </w:pPr>
      <w:r>
        <w:rPr>
          <w:b/>
        </w:rPr>
        <w:t>RUC: 20610739491</w:t>
      </w:r>
    </w:p>
    <w:p>
      <w:pPr>
        <w:spacing w:after="60"/>
        <w:ind w:left="0"/>
      </w:pPr>
      <w:r>
        <w:rPr>
          <w:b w:val="0"/>
          <w:i w:val="0"/>
        </w:rPr>
        <w:t>Departamento: AMAZONAS</w:t>
      </w:r>
    </w:p>
    <w:p>
      <w:pPr>
        <w:spacing w:after="60"/>
      </w:pPr>
      <w:r>
        <w:rPr>
          <w:b/>
        </w:rPr>
        <w:t xml:space="preserve">Hallazgo detallado: </w:t>
      </w:r>
      <w:r>
        <w:t>Amazonas. Denominacion 'Don Andres' + Amazonas. Sin hallazgo web especifico confirmado.</w:t>
      </w:r>
    </w:p>
    <w:p>
      <w:r>
        <w:t>______________________________________________________________________</w:t>
      </w:r>
    </w:p>
    <w:p>
      <w:pPr>
        <w:pStyle w:val="Heading2"/>
      </w:pPr>
      <w:r>
        <w:rPr>
          <w:color w:val="1F4E78"/>
        </w:rPr>
        <w:t>10.8  Asociacion de Mujeres Caficultoras de Chinyama</w:t>
      </w:r>
    </w:p>
    <w:p>
      <w:pPr>
        <w:spacing w:after="80"/>
      </w:pPr>
      <w:r>
        <w:rPr>
          <w:b/>
        </w:rPr>
        <w:t>RUC: 20610772553</w:t>
      </w:r>
    </w:p>
    <w:p>
      <w:pPr>
        <w:spacing w:after="60"/>
        <w:ind w:left="0"/>
      </w:pPr>
      <w:r>
        <w:rPr>
          <w:b w:val="0"/>
          <w:i w:val="0"/>
        </w:rPr>
        <w:t>Departamento: LAMBAYEQUE</w:t>
      </w:r>
    </w:p>
    <w:p>
      <w:pPr>
        <w:spacing w:after="60"/>
      </w:pPr>
      <w:r>
        <w:rPr>
          <w:b/>
        </w:rPr>
        <w:t xml:space="preserve">Socios: </w:t>
      </w:r>
      <w:r>
        <w:t>Mujeres ceficultoras</w:t>
      </w:r>
    </w:p>
    <w:p>
      <w:pPr>
        <w:spacing w:after="60"/>
      </w:pPr>
      <w:r>
        <w:rPr>
          <w:b/>
        </w:rPr>
        <w:t xml:space="preserve">Hallazgo detallado: </w:t>
      </w:r>
      <w:r>
        <w:t>Lambayeque. Organizacion de mujeres caficultoras del eje lambayecano. Patron similar a Aroma de Mujer Llaque y Flores de Luya. Sin hallazgo web especifico confirmado.</w:t>
      </w:r>
    </w:p>
    <w:p>
      <w:r>
        <w:t>______________________________________________________________________</w:t>
      </w:r>
    </w:p>
    <w:p>
      <w:pPr>
        <w:pStyle w:val="Heading2"/>
      </w:pPr>
      <w:r>
        <w:rPr>
          <w:color w:val="1F4E78"/>
        </w:rPr>
        <w:t>10.9  SIN NOMBRE EN PADRON INTERNO (RUC 20611316616)</w:t>
      </w:r>
    </w:p>
    <w:p>
      <w:pPr>
        <w:spacing w:after="80"/>
      </w:pPr>
      <w:r>
        <w:rPr>
          <w:b/>
        </w:rPr>
        <w:t>RUC: 20611316616</w:t>
      </w:r>
    </w:p>
    <w:p>
      <w:pPr>
        <w:spacing w:after="60"/>
      </w:pPr>
      <w:r>
        <w:rPr>
          <w:b/>
        </w:rPr>
        <w:t xml:space="preserve">Hallazgo detallado: </w:t>
      </w:r>
      <w:r>
        <w:t>RUC sin razon social en el padron interno DIM_ORGANIZACION (sin merge). Requiere consulta individual a SUNAT para identificar la organizacion. Es la unica fila de las 174 sin nombre.</w:t>
      </w:r>
    </w:p>
    <w:p>
      <w:r>
        <w:t>______________________________________________________________________</w:t>
      </w:r>
    </w:p>
    <w:p>
      <w:pPr>
        <w:pStyle w:val="Heading2"/>
      </w:pPr>
      <w:r>
        <w:rPr>
          <w:color w:val="1F4E78"/>
        </w:rPr>
        <w:t>10.10  Cooperativa Agraria Ecologica Caniari Amazonica (CAECAM)</w:t>
      </w:r>
    </w:p>
    <w:p>
      <w:pPr>
        <w:spacing w:after="80"/>
      </w:pPr>
      <w:r>
        <w:rPr>
          <w:b/>
        </w:rPr>
        <w:t>RUC: 20611935243</w:t>
      </w:r>
    </w:p>
    <w:p>
      <w:pPr>
        <w:spacing w:after="60"/>
        <w:ind w:left="0"/>
      </w:pPr>
      <w:r>
        <w:rPr>
          <w:b w:val="0"/>
          <w:i w:val="0"/>
        </w:rPr>
        <w:t>Departamento: UCAYALI</w:t>
      </w:r>
    </w:p>
    <w:p>
      <w:pPr>
        <w:spacing w:after="60"/>
      </w:pPr>
      <w:r>
        <w:rPr>
          <w:b/>
        </w:rPr>
        <w:t xml:space="preserve">Web / referencia principal: </w:t>
      </w:r>
      <w:r>
        <w:t>https://caecam.com/ | https://caecam.com/nosotros</w:t>
      </w:r>
    </w:p>
    <w:p>
      <w:pPr>
        <w:spacing w:after="60"/>
      </w:pPr>
      <w:r>
        <w:rPr>
          <w:b/>
        </w:rPr>
        <w:t xml:space="preserve">Socios: </w:t>
      </w:r>
      <w:r>
        <w:t>202 socios activos (de 30 iniciales; 40 a junio 2023)</w:t>
      </w:r>
    </w:p>
    <w:p>
      <w:pPr>
        <w:spacing w:after="60"/>
      </w:pPr>
      <w:r>
        <w:rPr>
          <w:b/>
        </w:rPr>
        <w:t xml:space="preserve">Hectareas / area: </w:t>
      </w:r>
      <w:r>
        <w:t>600 ha de cacao clon CCN51</w:t>
      </w:r>
    </w:p>
    <w:p>
      <w:pPr>
        <w:spacing w:after="60"/>
      </w:pPr>
      <w:r>
        <w:rPr>
          <w:b/>
        </w:rPr>
        <w:t xml:space="preserve">Certificaciones: </w:t>
      </w:r>
      <w:r>
        <w:t>Organica y Rainforest Alliance</w:t>
      </w:r>
    </w:p>
    <w:p>
      <w:pPr>
        <w:spacing w:after="60"/>
      </w:pPr>
      <w:r>
        <w:rPr>
          <w:b/>
        </w:rPr>
        <w:t xml:space="preserve">Exportaciones / mercados: </w:t>
      </w:r>
      <w:r>
        <w:t>702 TM/año. 2024: 75 TM a Holanda (&gt;S/2.5 millones). 2025: 100 TM a Italia y Paises Bajos con Altromercato e ICAM (&gt;S/3.4 millones)</w:t>
      </w:r>
    </w:p>
    <w:p>
      <w:pPr>
        <w:spacing w:after="60"/>
      </w:pPr>
      <w:r>
        <w:rPr>
          <w:b/>
        </w:rPr>
        <w:t xml:space="preserve">Hallazgo detallado: </w:t>
      </w:r>
      <w:r>
        <w:t>Distrito Alexander Von Humboldt, Padre Abad, Ucayali. Constitucion 11/09/2022 (fundacion junio 2023 segun Devida). Asistencia tecnica de la Oficina Zonal Pucallpa de Devida incluyendo cumplimiento EUDR y normas organicas. Participacion en Salon del Cacao y Chocolate 2025 y Expoalimentaria 2025. Domicilio: Car. Federico Basadre Km. 85 Int. B.</w:t>
      </w:r>
    </w:p>
    <w:p>
      <w:pPr>
        <w:spacing w:after="60"/>
        <w:ind w:left="0"/>
      </w:pPr>
      <w:r>
        <w:rPr>
          <w:b/>
          <w:i w:val="0"/>
        </w:rPr>
        <w:t>Fuentes citadas:</w:t>
      </w:r>
    </w:p>
    <w:p>
      <w:pPr>
        <w:pStyle w:val="ListBullet"/>
        <w:spacing w:after="20"/>
      </w:pPr>
      <w:r>
        <w:t>https://caecam.com/</w:t>
      </w:r>
    </w:p>
    <w:p>
      <w:pPr>
        <w:pStyle w:val="ListBullet"/>
        <w:spacing w:after="20"/>
      </w:pPr>
      <w:r>
        <w:t>https://www.gob.pe/institucion/devida/noticias/1202974-ucayali-cooperativa-exportara-100-toneladas-de-cacao-a-europa-y-fortalece-el-desarrollo-alternativo</w:t>
      </w:r>
    </w:p>
    <w:p>
      <w:pPr>
        <w:pStyle w:val="ListBullet"/>
        <w:spacing w:after="20"/>
      </w:pPr>
      <w:r>
        <w:t>https://www.agroperu.pe/ucayali-cooperativa-concreta-su-segunda-exportacion-de-cacao-a-europa/</w:t>
      </w:r>
    </w:p>
    <w:p>
      <w:r>
        <w:t>______________________________________________________________________</w:t>
      </w:r>
    </w:p>
    <w:p>
      <w:pPr>
        <w:pStyle w:val="Heading2"/>
      </w:pPr>
      <w:r>
        <w:rPr>
          <w:color w:val="1F4E78"/>
        </w:rPr>
        <w:t>10.11  Asociacion de Mujeres Las Flores de Luya</w:t>
      </w:r>
    </w:p>
    <w:p>
      <w:pPr>
        <w:spacing w:after="80"/>
      </w:pPr>
      <w:r>
        <w:rPr>
          <w:b/>
        </w:rPr>
        <w:t>RUC: 20612331821</w:t>
      </w:r>
    </w:p>
    <w:p>
      <w:pPr>
        <w:spacing w:after="60"/>
        <w:ind w:left="0"/>
      </w:pPr>
      <w:r>
        <w:rPr>
          <w:b w:val="0"/>
          <w:i w:val="0"/>
        </w:rPr>
        <w:t>Departamento: AMAZONAS</w:t>
      </w:r>
    </w:p>
    <w:p>
      <w:pPr>
        <w:spacing w:after="60"/>
      </w:pPr>
      <w:r>
        <w:rPr>
          <w:b/>
        </w:rPr>
        <w:t xml:space="preserve">Web / referencia principal: </w:t>
      </w:r>
      <w:r>
        <w:t>https://floresdeluya.com/</w:t>
      </w:r>
    </w:p>
    <w:p>
      <w:pPr>
        <w:spacing w:after="60"/>
      </w:pPr>
      <w:r>
        <w:rPr>
          <w:b/>
        </w:rPr>
        <w:t xml:space="preserve">Socios: </w:t>
      </w:r>
      <w:r>
        <w:t>243 socias activas</w:t>
      </w:r>
    </w:p>
    <w:p>
      <w:pPr>
        <w:spacing w:after="60"/>
      </w:pPr>
      <w:r>
        <w:rPr>
          <w:b/>
        </w:rPr>
        <w:t xml:space="preserve">Hectareas / area: </w:t>
      </w:r>
      <w:r>
        <w:t>Provincia de Luya, Amazonas</w:t>
      </w:r>
    </w:p>
    <w:p>
      <w:pPr>
        <w:spacing w:after="60"/>
      </w:pPr>
      <w:r>
        <w:rPr>
          <w:b/>
        </w:rPr>
        <w:t xml:space="preserve">Certificaciones: </w:t>
      </w:r>
      <w:r>
        <w:t>En implementacion de Comercio Justo y Organico</w:t>
      </w:r>
    </w:p>
    <w:p>
      <w:pPr>
        <w:spacing w:after="60"/>
      </w:pPr>
      <w:r>
        <w:rPr>
          <w:b/>
        </w:rPr>
        <w:t xml:space="preserve">Exportaciones / mercados: </w:t>
      </w:r>
      <w:r>
        <w:t>Cafe verde exportable en sacos de yute de 69 kg</w:t>
      </w:r>
    </w:p>
    <w:p>
      <w:pPr>
        <w:spacing w:after="60"/>
      </w:pPr>
      <w:r>
        <w:rPr>
          <w:b/>
        </w:rPr>
        <w:t xml:space="preserve">Hallazgo detallado: </w:t>
      </w:r>
      <w:r>
        <w:t>Constitucion formal marzo 2024. Nacio como base productiva de la Cooperativa Laguna de los Condores (20601958911). Proyectos: productividad y acceso a tecnologias (financiamiento Avanzar Rural), seguridad alimentaria con biohuertos, elaboracion de abonos organicos. Pasantias nacionales e internacionales para lideres femeninas.</w:t>
      </w:r>
    </w:p>
    <w:p>
      <w:pPr>
        <w:spacing w:after="60"/>
        <w:ind w:left="0"/>
      </w:pPr>
      <w:r>
        <w:rPr>
          <w:b/>
          <w:i w:val="0"/>
        </w:rPr>
        <w:t>Fuentes citadas:</w:t>
      </w:r>
    </w:p>
    <w:p>
      <w:pPr>
        <w:pStyle w:val="ListBullet"/>
        <w:spacing w:after="20"/>
      </w:pPr>
      <w:r>
        <w:t>https://floresdeluya.com/</w:t>
      </w:r>
    </w:p>
    <w:p>
      <w:r>
        <w:t>______________________________________________________________________</w:t>
      </w:r>
    </w:p>
    <w:p>
      <w:pPr>
        <w:pStyle w:val="Heading2"/>
      </w:pPr>
      <w:r>
        <w:rPr>
          <w:color w:val="1F4E78"/>
        </w:rPr>
        <w:t>10.12  Asociacion de Mujeres Organizadas Choco Warmis</w:t>
      </w:r>
    </w:p>
    <w:p>
      <w:pPr>
        <w:spacing w:after="80"/>
      </w:pPr>
      <w:r>
        <w:rPr>
          <w:b/>
        </w:rPr>
        <w:t>RUC: 20572111131</w:t>
      </w:r>
    </w:p>
    <w:p>
      <w:pPr>
        <w:spacing w:after="60"/>
        <w:ind w:left="0"/>
      </w:pPr>
      <w:r>
        <w:rPr>
          <w:b w:val="0"/>
          <w:i w:val="0"/>
        </w:rPr>
        <w:t>Departamento: SAN MARTIN</w:t>
      </w:r>
    </w:p>
    <w:p>
      <w:pPr>
        <w:spacing w:after="60"/>
      </w:pPr>
      <w:r>
        <w:rPr>
          <w:b/>
        </w:rPr>
        <w:t xml:space="preserve">Web / referencia principal: </w:t>
      </w:r>
      <w:r>
        <w:t>https://regenerativo.org/negocios/choco-warmis-asociacion-de-mujeres-organizadas-choco-warmis/</w:t>
      </w:r>
    </w:p>
    <w:p>
      <w:pPr>
        <w:spacing w:after="60"/>
      </w:pPr>
      <w:r>
        <w:rPr>
          <w:b/>
        </w:rPr>
        <w:t xml:space="preserve">Socios: </w:t>
      </w:r>
      <w:r>
        <w:t>19 mujeres (13 fundadoras en 2013)</w:t>
      </w:r>
    </w:p>
    <w:p>
      <w:pPr>
        <w:spacing w:after="60"/>
      </w:pPr>
      <w:r>
        <w:rPr>
          <w:b/>
        </w:rPr>
        <w:t xml:space="preserve">Hectareas / area: </w:t>
      </w:r>
      <w:r>
        <w:t>Comunidad Nativa Kechwa Copal Sacha, San Jose de Sisa, El Dorado, San Martin</w:t>
      </w:r>
    </w:p>
    <w:p>
      <w:pPr>
        <w:spacing w:after="60"/>
      </w:pPr>
      <w:r>
        <w:rPr>
          <w:b/>
        </w:rPr>
        <w:t xml:space="preserve">Certificaciones: </w:t>
      </w:r>
      <w:r>
        <w:t>Cacao, chocolates, bombones, chocotejas con frutas silvestres; panes dulces y panetones</w:t>
      </w:r>
    </w:p>
    <w:p>
      <w:pPr>
        <w:spacing w:after="60"/>
      </w:pPr>
      <w:r>
        <w:rPr>
          <w:b/>
        </w:rPr>
        <w:t xml:space="preserve">Exportaciones / mercados: </w:t>
      </w:r>
      <w:r>
        <w:t>Gestionado por mujeres y por pueblo indigena kichwa</w:t>
      </w:r>
    </w:p>
    <w:p>
      <w:pPr>
        <w:spacing w:after="60"/>
      </w:pPr>
      <w:r>
        <w:rPr>
          <w:b/>
        </w:rPr>
        <w:t xml:space="preserve">Hallazgo detallado: </w:t>
      </w:r>
      <w:r>
        <w:t>'Choco Warmis' = mujeres chocolateras. Fundada en 2013 por 13 mujeres de la comunidad nativa Copal Sacha. Premio al Mejor Producto Innovador en la VIII Feria ExpoAmazonica Ucayali 2018 (chocolate con shica shica al 45%). Transicion del cultivo de hoja de coca al cacao con apoyo de Devida y USAID. Socia representante: July Chavez Tuanama. Participacion en Expoamazonica 2023.</w:t>
      </w:r>
    </w:p>
    <w:p>
      <w:pPr>
        <w:spacing w:after="60"/>
        <w:ind w:left="0"/>
      </w:pPr>
      <w:r>
        <w:rPr>
          <w:b/>
          <w:i w:val="0"/>
        </w:rPr>
        <w:t>Fuentes citadas:</w:t>
      </w:r>
    </w:p>
    <w:p>
      <w:pPr>
        <w:pStyle w:val="ListBullet"/>
        <w:spacing w:after="20"/>
      </w:pPr>
      <w:r>
        <w:t>https://regenerativo.org/negocios/choco-warmis-asociacion-de-mujeres-organizadas-choco-warmis/</w:t>
      </w:r>
    </w:p>
    <w:p>
      <w:pPr>
        <w:pStyle w:val="ListBullet"/>
        <w:spacing w:after="20"/>
      </w:pPr>
      <w:r>
        <w:t>https://inforegion.pe/el-exito-de-choco-warmis-y-el-cacao-como-alternativa-a-cultivos-ilicitos/</w:t>
      </w:r>
    </w:p>
    <w:p>
      <w:r>
        <w:t>______________________________________________________________________</w:t>
      </w:r>
    </w:p>
    <w:sectPr w:rsidR="00FC693F" w:rsidRPr="0006063C" w:rsidSect="00034616">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