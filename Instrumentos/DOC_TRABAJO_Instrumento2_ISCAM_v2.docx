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780A" w14:textId="77777777" w:rsidR="009C0D11" w:rsidRPr="00E31C81" w:rsidRDefault="00000000">
      <w:pPr>
        <w:pStyle w:val="Ttulo1"/>
        <w:rPr>
          <w:rFonts w:ascii="Arial" w:hAnsi="Arial" w:cs="Arial"/>
          <w:color w:val="auto"/>
          <w:sz w:val="22"/>
          <w:szCs w:val="22"/>
        </w:rPr>
      </w:pPr>
      <w:r>
        <w:rPr>
          <w:rFonts w:ascii="Arial" w:hAnsi="Arial" w:cs="Arial"/>
          <w:color w:val="auto"/>
          <w:sz w:val="22"/>
          <w:szCs w:val="22"/>
        </w:rPr>
        <w:t>Instrumento 2 — Encuesta Cuantitativa de Alineamiento al Pacto Verde Europeo</w:t>
      </w:r>
    </w:p>
    <w:p w14:paraId="383F160A" w14:textId="77777777" w:rsidR="009C0D11" w:rsidRPr="00E31C81" w:rsidRDefault="00000000">
      <w:pPr>
        <w:rPr>
          <w:rFonts w:ascii="Arial" w:hAnsi="Arial" w:cs="Arial"/>
        </w:rPr>
      </w:pPr>
      <w:r>
        <w:rPr>
          <w:rFonts w:ascii="Arial" w:hAnsi="Arial" w:cs="Arial"/>
          <w:b/>
        </w:rPr>
        <w:t>Cooperativas exportadoras de café y cacao, Perú</w:t>
      </w:r>
    </w:p>
    <w:p w14:paraId="673D4197" w14:textId="25F9107E" w:rsidR="009C0D11" w:rsidRPr="00E31C81" w:rsidRDefault="00000000">
      <w:pPr>
        <w:rPr>
          <w:rFonts w:ascii="Arial" w:hAnsi="Arial" w:cs="Arial"/>
        </w:rPr>
      </w:pPr>
      <w:r>
        <w:rPr>
          <w:rFonts w:ascii="Arial" w:hAnsi="Arial" w:cs="Arial"/>
        </w:rPr>
        <w:t>Oct 16, 2026 · Grupo ISCAM – CIUP</w:t>
      </w:r>
    </w:p>
    <w:p w14:paraId="340A3465" w14:textId="77777777" w:rsidR="009C0D11" w:rsidRPr="00E31C81" w:rsidRDefault="00000000">
      <w:pPr>
        <w:rPr>
          <w:rFonts w:ascii="Arial" w:hAnsi="Arial" w:cs="Arial"/>
        </w:rPr>
      </w:pPr>
      <w:r>
        <w:rPr>
          <w:rFonts w:ascii="Arial" w:hAnsi="Arial" w:cs="Arial"/>
        </w:rPr>
        <w:t>Documento de trabajo · versión preliminar, no citar sin autorización del autor</w:t>
      </w:r>
    </w:p>
    <w:p w14:paraId="0688C7CF" w14:textId="77777777" w:rsidR="009C0D11" w:rsidRPr="00E31C81" w:rsidRDefault="009C0D11">
      <w:pPr>
        <w:pBdr>
          <w:bottom w:val="single" w:sz="6" w:space="1" w:color="AAAAAA"/>
        </w:pBdr>
        <w:spacing w:before="120"/>
        <w:rPr>
          <w:rFonts w:ascii="Arial" w:hAnsi="Arial" w:cs="Arial"/>
        </w:rPr>
      </w:pPr>
    </w:p>
    <w:p w14:paraId="4865FDC1" w14:textId="7D03C301" w:rsidR="009C0D11" w:rsidRPr="00E31C81" w:rsidRDefault="00000000" w:rsidP="001A49DA">
      <w:pPr>
        <w:jc w:val="both"/>
        <w:rPr>
          <w:rFonts w:ascii="Arial" w:hAnsi="Arial" w:cs="Arial"/>
        </w:rPr>
      </w:pPr>
      <w:r>
        <w:rPr>
          <w:rFonts w:ascii="Arial" w:hAnsi="Arial" w:cs="Arial"/>
          <w:b/>
        </w:rPr>
        <w:t>Resumen.</w:t>
      </w:r>
      <w:r>
        <w:rPr>
          <w:rFonts w:ascii="Arial" w:hAnsi="Arial" w:cs="Arial"/>
        </w:rPr>
        <w:t xml:space="preserve"> Este documento describe el diseño, la arquitectura y la cobertura temática del Instrumento 2, la encuesta cuantitativa del toolkit de diagnóstico EUDR del proyecto </w:t>
      </w:r>
      <w:r>
        <w:rPr>
          <w:rFonts w:ascii="Arial" w:hAnsi="Arial" w:cs="Arial"/>
          <w:i/>
        </w:rPr>
        <w:t>El impacto del Pacto Verde Europeo en el desempeño de las cooperativas peruanas</w:t>
      </w:r>
      <w:r>
        <w:rPr>
          <w:rFonts w:ascii="Arial" w:hAnsi="Arial" w:cs="Arial"/>
        </w:rPr>
        <w:t xml:space="preserve"> (ISCAM, Universidad del Pacífico). El instrumento opera sobre 89 preguntas organizadas en 15 dimensiones (D1–D15) más un bloque de variables de resultado (Bloque P), y produce el ISA-EUDR (madurez regulatoria frente al Reglamento (UE) 2023/1115, escala 0–100), el ISA-Pacto Verde (alineamiento competitivo en escala 0–100: suma ponderada de ocho componentes, reponderada sobre los que tienen dato; D12–D15 forman el componente ambiental, peso 20) y el ISA-Completo (0.70 × ISA-EUDR + 0.30 × ISA-Pacto Verde cuando ambos son numéricos). El documento expone la lógica de diseño de cada dimensión, las decisiones de alcance tomadas con argumentos verificables, las cuatro preguntas que actúan como banderas no compensables, y el mapa completo del instrumento con opciones de respuesta, referencia normativa y rol en el índice. Se concluye que el instrumento cubre las dos vías por las que el Pacto Verde afecta a una cooperativa exportadora peruana —el acceso legal al mercado y la competitividad de largo plazo—, y que la separación entre ISA-EUDR e ISA-Pacto Verde es una condición de diseño necesaria para que el diagnóstico produzca recomendaciones diferenciadas, no una elección cosmética.</w:t>
      </w:r>
    </w:p>
    <w:p w14:paraId="0BC4BFBD" w14:textId="77777777" w:rsidR="009C0D11" w:rsidRPr="00E31C81" w:rsidRDefault="00000000" w:rsidP="00E31C81">
      <w:pPr>
        <w:jc w:val="both"/>
        <w:rPr>
          <w:rFonts w:ascii="Arial" w:hAnsi="Arial" w:cs="Arial"/>
          <w:i/>
          <w:iCs/>
        </w:rPr>
      </w:pPr>
      <w:r>
        <w:rPr>
          <w:rFonts w:ascii="Arial" w:hAnsi="Arial" w:cs="Arial"/>
          <w:b/>
        </w:rPr>
        <w:t>Palabras clave</w:t>
      </w:r>
      <w:r>
        <w:rPr>
          <w:rFonts w:ascii="Arial" w:hAnsi="Arial" w:cs="Arial"/>
          <w:b/>
          <w:i/>
          <w:iCs/>
        </w:rPr>
        <w:t>:</w:t>
      </w:r>
      <w:r>
        <w:rPr>
          <w:rFonts w:ascii="Arial" w:hAnsi="Arial" w:cs="Arial"/>
          <w:i/>
          <w:iCs/>
        </w:rPr>
        <w:t xml:space="preserve"> EUDR, Pacto Verde Europeo, cooperativas cafetaleras, cooperativas cacaoteras, Perú, índice de alineamiento, ISA, diligencia debida, trazabilidad, LMR, Farm to Fork, CSRD.</w:t>
      </w:r>
    </w:p>
    <w:p w14:paraId="15FC7B59" w14:textId="77777777" w:rsidR="009C0D11" w:rsidRPr="00E31C81" w:rsidRDefault="009C0D11">
      <w:pPr>
        <w:pBdr>
          <w:bottom w:val="single" w:sz="6" w:space="1" w:color="AAAAAA"/>
        </w:pBdr>
        <w:spacing w:before="120"/>
        <w:rPr>
          <w:rFonts w:ascii="Arial" w:hAnsi="Arial" w:cs="Arial"/>
        </w:rPr>
      </w:pPr>
    </w:p>
    <w:p w14:paraId="1214B5F7" w14:textId="77777777" w:rsidR="009C0D11" w:rsidRPr="00E31C81" w:rsidRDefault="00000000">
      <w:pPr>
        <w:pStyle w:val="Ttulo2"/>
        <w:rPr>
          <w:rFonts w:ascii="Arial" w:hAnsi="Arial" w:cs="Arial"/>
          <w:sz w:val="22"/>
          <w:szCs w:val="22"/>
        </w:rPr>
      </w:pPr>
      <w:r>
        <w:rPr>
          <w:rFonts w:ascii="Arial" w:hAnsi="Arial" w:cs="Arial"/>
          <w:sz w:val="22"/>
          <w:szCs w:val="22"/>
        </w:rPr>
        <w:t>1. Introducción</w:t>
      </w:r>
    </w:p>
    <w:p w14:paraId="3F9573C9" w14:textId="77777777" w:rsidR="009C0D11" w:rsidRPr="00E31C81" w:rsidRDefault="00000000" w:rsidP="001A49DA">
      <w:pPr>
        <w:jc w:val="both"/>
        <w:rPr>
          <w:rFonts w:ascii="Arial" w:hAnsi="Arial" w:cs="Arial"/>
        </w:rPr>
      </w:pPr>
      <w:r>
        <w:rPr>
          <w:rFonts w:ascii="Arial" w:hAnsi="Arial" w:cs="Arial"/>
        </w:rPr>
        <w:t>El Reglamento (UE) 2023/1115 sobre productos libres de deforestación —conocido como EUDR— convierte la trazabilidad del café y el cacao exportados a Europa en una condición obligatoria de acceso al mercado a partir del 30 de diciembre de 2026, fecha fijada por el Reglamento (UE) 2025/2650 tras tres postergaciones previas. Pero el EUDR es solo uno de los instrumentos del Pacto Verde Europeo que afectan a una cooperativa exportadora peruana: los Límites Máximos de Residuos de pesticidas establecidos por la Directiva 2009/128/CE y monitoreados por el sistema RASFF pueden bloquear un lote en frontera con el mismo efecto comercial que un rechazo por deforestación; la Directiva (UE) 2024/1760 sobre diligencia debida corporativa traslada obligaciones de sus propios compradores europeos hacia la cadena de suministro peruana; y los requerimientos de reporte ESG derivados de la Directiva (UE) 2022/2464 (CSRD) condicionan ya hoy el acceso a financiamiento verde y la preferencia de compradores que deben reportar su huella de cadena.</w:t>
      </w:r>
    </w:p>
    <w:p w14:paraId="6387C28E" w14:textId="01C443EF" w:rsidR="009C0D11" w:rsidRPr="00E31C81" w:rsidRDefault="00000000" w:rsidP="001A49DA">
      <w:pPr>
        <w:jc w:val="both"/>
        <w:rPr>
          <w:rFonts w:ascii="Arial" w:hAnsi="Arial" w:cs="Arial"/>
        </w:rPr>
      </w:pPr>
      <w:r>
        <w:rPr>
          <w:rFonts w:ascii="Arial" w:hAnsi="Arial" w:cs="Arial"/>
        </w:rPr>
        <w:lastRenderedPageBreak/>
        <w:t>El Instrumento 2 es la encuesta cuantitativa diseñada para operacionalizar este diagnóstico en una muestra de 100–150 organizaciones. Su objetivo es doble: producir un índice de preparación regulatoria ante el EUDR que oriente la priorización de asistencia técnica, y medir el alineamiento más amplio con el Pacto Verde para responder al objetivo (f) del Proyecto—cuantificar el impacto de esa adecuación sobre el desempeño de las cooperativas.</w:t>
      </w:r>
    </w:p>
    <w:p w14:paraId="6A3FA7F0" w14:textId="77777777" w:rsidR="009C0D11" w:rsidRPr="00E31C81" w:rsidRDefault="00000000" w:rsidP="001A49DA">
      <w:pPr>
        <w:jc w:val="both"/>
        <w:rPr>
          <w:rFonts w:ascii="Arial" w:hAnsi="Arial" w:cs="Arial"/>
        </w:rPr>
      </w:pPr>
      <w:r>
        <w:rPr>
          <w:rFonts w:ascii="Arial" w:hAnsi="Arial" w:cs="Arial"/>
        </w:rPr>
        <w:t>La sección 2 encuadra los pilares del Pacto Verde con impacto verificable para este sector. La sección 3 describe la arquitectura del instrumento y el sistema de índices. La sección 4 presenta la matriz completa con opciones de respuesta, referencia normativa y rol en el índice. La sección 5 documenta las decisiones de alcance y los elementos evaluados que quedaron fuera. La sección 6 describe las cuatro banderas no compensables. La sección 7 introduce el Bloque P. La sección 8 provee la guía de llenado, y la sección 9 cierra con un glosario de acrónimos con fuentes.</w:t>
      </w:r>
    </w:p>
    <w:p w14:paraId="271A80AD" w14:textId="77777777" w:rsidR="009C0D11" w:rsidRPr="00E31C81" w:rsidRDefault="009C0D11">
      <w:pPr>
        <w:pBdr>
          <w:bottom w:val="single" w:sz="6" w:space="1" w:color="AAAAAA"/>
        </w:pBdr>
        <w:spacing w:before="120"/>
        <w:rPr>
          <w:rFonts w:ascii="Arial" w:hAnsi="Arial" w:cs="Arial"/>
        </w:rPr>
      </w:pPr>
    </w:p>
    <w:p w14:paraId="3EC72232" w14:textId="77777777" w:rsidR="009C0D11" w:rsidRPr="00E31C81" w:rsidRDefault="00000000" w:rsidP="00704088">
      <w:pPr>
        <w:pStyle w:val="Ttulo2"/>
        <w:jc w:val="both"/>
        <w:rPr>
          <w:rFonts w:ascii="Arial" w:hAnsi="Arial" w:cs="Arial"/>
          <w:color w:val="auto"/>
          <w:sz w:val="22"/>
          <w:szCs w:val="22"/>
        </w:rPr>
      </w:pPr>
      <w:r>
        <w:rPr>
          <w:rFonts w:ascii="Arial" w:hAnsi="Arial" w:cs="Arial"/>
          <w:color w:val="auto"/>
          <w:sz w:val="22"/>
          <w:szCs w:val="22"/>
        </w:rPr>
        <w:t>2. El Pacto Verde Europeo y su relevancia para cooperativas exportadoras de café y cacao</w:t>
      </w:r>
    </w:p>
    <w:p w14:paraId="7877BE97" w14:textId="77777777" w:rsidR="009C0D11" w:rsidRPr="00E31C81" w:rsidRDefault="00000000" w:rsidP="001A49DA">
      <w:pPr>
        <w:jc w:val="both"/>
        <w:rPr>
          <w:rFonts w:ascii="Arial" w:hAnsi="Arial" w:cs="Arial"/>
        </w:rPr>
      </w:pPr>
      <w:r>
        <w:rPr>
          <w:rFonts w:ascii="Arial" w:hAnsi="Arial" w:cs="Arial"/>
        </w:rPr>
        <w:t>El Pacto Verde Europeo no es un instrumento único sino un conjunto de estrategias y reglamentos con calendarios de implementación distintos (Comisión Europea, 2019). Para las cooperativas peruanas de café y cacao, la relevancia no es uniforme entre pilares: algunos generan obligaciones legales cuyo incumplimiento bloquea el acceso al mercado de forma directa e inmediata; otros crean presión competitiva de largo plazo a través de los compradores europeos o del acceso a financiamiento. Confundirlos —o tratar la preparación como un continuo único— produce recomendaciones incorrectas.</w:t>
      </w:r>
    </w:p>
    <w:p w14:paraId="24D78C4F" w14:textId="77777777" w:rsidR="009C0D11" w:rsidRPr="00E31C81" w:rsidRDefault="00000000" w:rsidP="001A49DA">
      <w:pPr>
        <w:jc w:val="both"/>
        <w:rPr>
          <w:rFonts w:ascii="Arial" w:hAnsi="Arial" w:cs="Arial"/>
        </w:rPr>
      </w:pPr>
      <w:r>
        <w:rPr>
          <w:rFonts w:ascii="Arial" w:hAnsi="Arial" w:cs="Arial"/>
        </w:rPr>
        <w:t>La Tabla 1 sistematiza los pilares con impacto real y verificable para este sector, junto con la dimensión del Instrumento 2 que los operacionaliza.</w:t>
      </w:r>
    </w:p>
    <w:p w14:paraId="7C2E8A70" w14:textId="77777777" w:rsidR="009C0D11" w:rsidRPr="00E31C81" w:rsidRDefault="00000000">
      <w:pPr>
        <w:rPr>
          <w:rFonts w:ascii="Arial" w:hAnsi="Arial" w:cs="Arial"/>
        </w:rPr>
      </w:pPr>
      <w:r>
        <w:rPr>
          <w:rFonts w:ascii="Arial" w:hAnsi="Arial" w:cs="Arial"/>
          <w:b/>
        </w:rPr>
        <w:t>Tabla 1</w:t>
      </w:r>
    </w:p>
    <w:p w14:paraId="2081DF6E" w14:textId="77777777" w:rsidR="009C0D11" w:rsidRPr="00E31C81" w:rsidRDefault="00000000" w:rsidP="001A49DA">
      <w:pPr>
        <w:jc w:val="both"/>
        <w:rPr>
          <w:rFonts w:ascii="Arial" w:hAnsi="Arial" w:cs="Arial"/>
        </w:rPr>
      </w:pPr>
      <w:r>
        <w:rPr>
          <w:rFonts w:ascii="Arial" w:hAnsi="Arial" w:cs="Arial"/>
          <w:i/>
        </w:rPr>
        <w:t>Pilares del Pacto Verde Europeo con impacto para cooperativas exportadoras de café y cacao peruanas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24"/>
        <w:gridCol w:w="1824"/>
        <w:gridCol w:w="1861"/>
        <w:gridCol w:w="1824"/>
        <w:gridCol w:w="1824"/>
      </w:tblGrid>
      <w:tr w:rsidR="009C0D11" w:rsidRPr="00E31C81" w14:paraId="2135E6B2" w14:textId="77777777">
        <w:tc>
          <w:tcPr>
            <w:tcW w:w="1824" w:type="dxa"/>
            <w:shd w:val="clear" w:color="auto" w:fill="E8EDF5"/>
          </w:tcPr>
          <w:p w14:paraId="31653270" w14:textId="77777777" w:rsidR="009C0D11" w:rsidRPr="00704088" w:rsidRDefault="00000000">
            <w:pPr>
              <w:spacing w:before="20" w:after="20"/>
              <w:rPr>
                <w:rFonts w:ascii="Arial" w:hAnsi="Arial" w:cs="Arial"/>
                <w:sz w:val="20"/>
                <w:szCs w:val="20"/>
              </w:rPr>
            </w:pPr>
            <w:r>
              <w:rPr>
                <w:rFonts w:ascii="Arial" w:hAnsi="Arial" w:cs="Arial"/>
                <w:b/>
                <w:sz w:val="20"/>
                <w:szCs w:val="20"/>
              </w:rPr>
              <w:t>Pilar</w:t>
            </w:r>
          </w:p>
        </w:tc>
        <w:tc>
          <w:tcPr>
            <w:tcW w:w="1824" w:type="dxa"/>
            <w:shd w:val="clear" w:color="auto" w:fill="E8EDF5"/>
          </w:tcPr>
          <w:p w14:paraId="124CC45D" w14:textId="77777777" w:rsidR="009C0D11" w:rsidRPr="00704088" w:rsidRDefault="00000000">
            <w:pPr>
              <w:spacing w:before="20" w:after="20"/>
              <w:rPr>
                <w:rFonts w:ascii="Arial" w:hAnsi="Arial" w:cs="Arial"/>
                <w:sz w:val="20"/>
                <w:szCs w:val="20"/>
              </w:rPr>
            </w:pPr>
            <w:r>
              <w:rPr>
                <w:rFonts w:ascii="Arial" w:hAnsi="Arial" w:cs="Arial"/>
                <w:b/>
                <w:sz w:val="20"/>
                <w:szCs w:val="20"/>
              </w:rPr>
              <w:t>Instrumento normativo</w:t>
            </w:r>
          </w:p>
        </w:tc>
        <w:tc>
          <w:tcPr>
            <w:tcW w:w="1824" w:type="dxa"/>
            <w:shd w:val="clear" w:color="auto" w:fill="E8EDF5"/>
          </w:tcPr>
          <w:p w14:paraId="2615D6D0" w14:textId="77777777" w:rsidR="009C0D11" w:rsidRPr="00704088" w:rsidRDefault="00000000">
            <w:pPr>
              <w:spacing w:before="20" w:after="20"/>
              <w:rPr>
                <w:rFonts w:ascii="Arial" w:hAnsi="Arial" w:cs="Arial"/>
                <w:sz w:val="20"/>
                <w:szCs w:val="20"/>
              </w:rPr>
            </w:pPr>
            <w:r>
              <w:rPr>
                <w:rFonts w:ascii="Arial" w:hAnsi="Arial" w:cs="Arial"/>
                <w:b/>
                <w:sz w:val="20"/>
                <w:szCs w:val="20"/>
              </w:rPr>
              <w:t>Impacto concreto para la cooperativa</w:t>
            </w:r>
          </w:p>
        </w:tc>
        <w:tc>
          <w:tcPr>
            <w:tcW w:w="1824" w:type="dxa"/>
            <w:shd w:val="clear" w:color="auto" w:fill="E8EDF5"/>
          </w:tcPr>
          <w:p w14:paraId="2EDEB7CA" w14:textId="77777777" w:rsidR="009C0D11" w:rsidRPr="00704088" w:rsidRDefault="00000000">
            <w:pPr>
              <w:spacing w:before="20" w:after="20"/>
              <w:rPr>
                <w:rFonts w:ascii="Arial" w:hAnsi="Arial" w:cs="Arial"/>
                <w:sz w:val="20"/>
                <w:szCs w:val="20"/>
              </w:rPr>
            </w:pPr>
            <w:r>
              <w:rPr>
                <w:rFonts w:ascii="Arial" w:hAnsi="Arial" w:cs="Arial"/>
                <w:b/>
                <w:sz w:val="20"/>
                <w:szCs w:val="20"/>
              </w:rPr>
              <w:t>Dimensión en Instrumento 2</w:t>
            </w:r>
          </w:p>
        </w:tc>
        <w:tc>
          <w:tcPr>
            <w:tcW w:w="1824" w:type="dxa"/>
            <w:shd w:val="clear" w:color="auto" w:fill="E8EDF5"/>
          </w:tcPr>
          <w:p w14:paraId="313D8C23" w14:textId="77777777" w:rsidR="009C0D11" w:rsidRPr="00704088" w:rsidRDefault="00000000">
            <w:pPr>
              <w:spacing w:before="20" w:after="20"/>
              <w:rPr>
                <w:rFonts w:ascii="Arial" w:hAnsi="Arial" w:cs="Arial"/>
                <w:sz w:val="20"/>
                <w:szCs w:val="20"/>
              </w:rPr>
            </w:pPr>
            <w:r>
              <w:rPr>
                <w:rFonts w:ascii="Arial" w:hAnsi="Arial" w:cs="Arial"/>
                <w:b/>
                <w:sz w:val="20"/>
                <w:szCs w:val="20"/>
              </w:rPr>
              <w:t>Tipo de obligación</w:t>
            </w:r>
          </w:p>
        </w:tc>
      </w:tr>
      <w:tr w:rsidR="009C0D11" w:rsidRPr="00E31C81" w14:paraId="04982D49" w14:textId="77777777">
        <w:tc>
          <w:tcPr>
            <w:tcW w:w="1824" w:type="dxa"/>
            <w:shd w:val="clear" w:color="auto" w:fill="F9FAFB"/>
          </w:tcPr>
          <w:p w14:paraId="2BDFF52F" w14:textId="77777777" w:rsidR="009C0D11" w:rsidRPr="00704088" w:rsidRDefault="00000000">
            <w:pPr>
              <w:spacing w:before="20" w:after="20"/>
              <w:rPr>
                <w:rFonts w:ascii="Arial" w:hAnsi="Arial" w:cs="Arial"/>
                <w:sz w:val="20"/>
                <w:szCs w:val="20"/>
              </w:rPr>
            </w:pPr>
            <w:r>
              <w:rPr>
                <w:rFonts w:ascii="Arial" w:hAnsi="Arial" w:cs="Arial"/>
                <w:sz w:val="20"/>
                <w:szCs w:val="20"/>
              </w:rPr>
              <w:t>Deforestación / trazabilidad</w:t>
            </w:r>
          </w:p>
        </w:tc>
        <w:tc>
          <w:tcPr>
            <w:tcW w:w="1824" w:type="dxa"/>
            <w:shd w:val="clear" w:color="auto" w:fill="F9FAFB"/>
          </w:tcPr>
          <w:p w14:paraId="49CDE098" w14:textId="77777777" w:rsidR="009C0D11" w:rsidRPr="00704088" w:rsidRDefault="00000000">
            <w:pPr>
              <w:spacing w:before="20" w:after="20"/>
              <w:rPr>
                <w:rFonts w:ascii="Arial" w:hAnsi="Arial" w:cs="Arial"/>
                <w:sz w:val="20"/>
                <w:szCs w:val="20"/>
              </w:rPr>
            </w:pPr>
            <w:r>
              <w:rPr>
                <w:rFonts w:ascii="Arial" w:hAnsi="Arial" w:cs="Arial"/>
                <w:sz w:val="20"/>
                <w:szCs w:val="20"/>
              </w:rPr>
              <w:t>Reglamento (UE) 2023/1115, mod. 2025/2650</w:t>
            </w:r>
          </w:p>
        </w:tc>
        <w:tc>
          <w:tcPr>
            <w:tcW w:w="1824" w:type="dxa"/>
            <w:shd w:val="clear" w:color="auto" w:fill="F9FAFB"/>
          </w:tcPr>
          <w:p w14:paraId="7A2DFCDC" w14:textId="77777777" w:rsidR="009C0D11" w:rsidRPr="00704088" w:rsidRDefault="00000000">
            <w:pPr>
              <w:spacing w:before="20" w:after="20"/>
              <w:rPr>
                <w:rFonts w:ascii="Arial" w:hAnsi="Arial" w:cs="Arial"/>
                <w:sz w:val="20"/>
                <w:szCs w:val="20"/>
              </w:rPr>
            </w:pPr>
            <w:r>
              <w:rPr>
                <w:rFonts w:ascii="Arial" w:hAnsi="Arial" w:cs="Arial"/>
                <w:sz w:val="20"/>
                <w:szCs w:val="20"/>
              </w:rPr>
              <w:t>Sin declaración de diligencia debida con geolocalización verificada → el producto no entra al mercado UE desde el 30 dic. 2026</w:t>
            </w:r>
          </w:p>
        </w:tc>
        <w:tc>
          <w:tcPr>
            <w:tcW w:w="1824" w:type="dxa"/>
            <w:shd w:val="clear" w:color="auto" w:fill="F9FAFB"/>
          </w:tcPr>
          <w:p w14:paraId="514A755D" w14:textId="77777777" w:rsidR="009C0D11" w:rsidRPr="00704088" w:rsidRDefault="00000000">
            <w:pPr>
              <w:spacing w:before="20" w:after="20"/>
              <w:rPr>
                <w:rFonts w:ascii="Arial" w:hAnsi="Arial" w:cs="Arial"/>
                <w:sz w:val="20"/>
                <w:szCs w:val="20"/>
              </w:rPr>
            </w:pPr>
            <w:r>
              <w:rPr>
                <w:rFonts w:ascii="Arial" w:hAnsi="Arial" w:cs="Arial"/>
                <w:sz w:val="20"/>
                <w:szCs w:val="20"/>
              </w:rPr>
              <w:t>D1–D9</w:t>
            </w:r>
          </w:p>
        </w:tc>
        <w:tc>
          <w:tcPr>
            <w:tcW w:w="1824" w:type="dxa"/>
            <w:shd w:val="clear" w:color="auto" w:fill="F9FAFB"/>
          </w:tcPr>
          <w:p w14:paraId="30854AED" w14:textId="77777777" w:rsidR="009C0D11" w:rsidRPr="00704088" w:rsidRDefault="00000000">
            <w:pPr>
              <w:spacing w:before="20" w:after="20"/>
              <w:rPr>
                <w:rFonts w:ascii="Arial" w:hAnsi="Arial" w:cs="Arial"/>
                <w:sz w:val="20"/>
                <w:szCs w:val="20"/>
              </w:rPr>
            </w:pPr>
            <w:r>
              <w:rPr>
                <w:rFonts w:ascii="Arial" w:hAnsi="Arial" w:cs="Arial"/>
                <w:sz w:val="20"/>
                <w:szCs w:val="20"/>
              </w:rPr>
              <w:t>Legal — acceso al mercado</w:t>
            </w:r>
          </w:p>
        </w:tc>
      </w:tr>
      <w:tr w:rsidR="009C0D11" w:rsidRPr="00E31C81" w14:paraId="016BCA1E" w14:textId="77777777">
        <w:tc>
          <w:tcPr>
            <w:tcW w:w="1824" w:type="dxa"/>
            <w:shd w:val="clear" w:color="auto" w:fill="FFFFFF"/>
          </w:tcPr>
          <w:p w14:paraId="5D0DEC0F"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Fitosanitarios / </w:t>
              <w:lastRenderedPageBreak/>
              <w:t>LMR</w:t>
            </w:r>
          </w:p>
        </w:tc>
        <w:tc>
          <w:tcPr>
            <w:tcW w:w="1824" w:type="dxa"/>
            <w:shd w:val="clear" w:color="auto" w:fill="FFFFFF"/>
          </w:tcPr>
          <w:p w14:paraId="7A25F188"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Directiva </w:t>
              <w:lastRenderedPageBreak/>
              <w:t>2009/128/CE; sistema RASFF</w:t>
            </w:r>
          </w:p>
        </w:tc>
        <w:tc>
          <w:tcPr>
            <w:tcW w:w="1824" w:type="dxa"/>
            <w:shd w:val="clear" w:color="auto" w:fill="FFFFFF"/>
          </w:tcPr>
          <w:p w14:paraId="1CAFF8CD"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Un lote rechazado </w:t>
              <w:lastRenderedPageBreak/>
              <w:t>en frontera por exceso de residuos de pesticidas tiene el mismo efecto comercial que un rechazo por deforestación: pérdida del lote y del comprador</w:t>
            </w:r>
          </w:p>
        </w:tc>
        <w:tc>
          <w:tcPr>
            <w:tcW w:w="1824" w:type="dxa"/>
            <w:shd w:val="clear" w:color="auto" w:fill="FFFFFF"/>
          </w:tcPr>
          <w:p w14:paraId="25E896D5"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D15</w:t>
            </w:r>
          </w:p>
        </w:tc>
        <w:tc>
          <w:tcPr>
            <w:tcW w:w="1824" w:type="dxa"/>
            <w:shd w:val="clear" w:color="auto" w:fill="FFFFFF"/>
          </w:tcPr>
          <w:p w14:paraId="66EF325B"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Legal + </w:t>
              <w:lastRenderedPageBreak/>
              <w:t>competitividad</w:t>
            </w:r>
          </w:p>
        </w:tc>
      </w:tr>
      <w:tr w:rsidR="009C0D11" w:rsidRPr="00E31C81" w14:paraId="3FA6DF7B" w14:textId="77777777">
        <w:tc>
          <w:tcPr>
            <w:tcW w:w="1824" w:type="dxa"/>
            <w:shd w:val="clear" w:color="auto" w:fill="F9FAFB"/>
          </w:tcPr>
          <w:p w14:paraId="1F359A72" w14:textId="77777777" w:rsidR="009C0D11" w:rsidRPr="00704088" w:rsidRDefault="00000000">
            <w:pPr>
              <w:spacing w:before="20" w:after="20"/>
              <w:rPr>
                <w:rFonts w:ascii="Arial" w:hAnsi="Arial" w:cs="Arial"/>
                <w:sz w:val="20"/>
                <w:szCs w:val="20"/>
              </w:rPr>
            </w:pPr>
            <w:r>
              <w:rPr>
                <w:rFonts w:ascii="Arial" w:hAnsi="Arial" w:cs="Arial"/>
                <w:sz w:val="20"/>
                <w:szCs w:val="20"/>
              </w:rPr>
              <w:t>Presión CSDDD del comprador</w:t>
            </w:r>
          </w:p>
        </w:tc>
        <w:tc>
          <w:tcPr>
            <w:tcW w:w="1824" w:type="dxa"/>
            <w:shd w:val="clear" w:color="auto" w:fill="F9FAFB"/>
          </w:tcPr>
          <w:p w14:paraId="6672CE12" w14:textId="77777777" w:rsidR="009C0D11" w:rsidRPr="00704088" w:rsidRDefault="00000000">
            <w:pPr>
              <w:spacing w:before="20" w:after="20"/>
              <w:rPr>
                <w:rFonts w:ascii="Arial" w:hAnsi="Arial" w:cs="Arial"/>
                <w:sz w:val="20"/>
                <w:szCs w:val="20"/>
              </w:rPr>
            </w:pPr>
            <w:r>
              <w:rPr>
                <w:rFonts w:ascii="Arial" w:hAnsi="Arial" w:cs="Arial"/>
                <w:sz w:val="20"/>
                <w:szCs w:val="20"/>
              </w:rPr>
              <w:t>Directiva (UE) 2024/1760</w:t>
            </w:r>
          </w:p>
        </w:tc>
        <w:tc>
          <w:tcPr>
            <w:tcW w:w="1824" w:type="dxa"/>
            <w:shd w:val="clear" w:color="auto" w:fill="F9FAFB"/>
          </w:tcPr>
          <w:p w14:paraId="5D5878E4" w14:textId="77777777" w:rsidR="009C0D11" w:rsidRPr="00704088" w:rsidRDefault="00000000">
            <w:pPr>
              <w:spacing w:before="20" w:after="20"/>
              <w:rPr>
                <w:rFonts w:ascii="Arial" w:hAnsi="Arial" w:cs="Arial"/>
                <w:sz w:val="20"/>
                <w:szCs w:val="20"/>
              </w:rPr>
            </w:pPr>
            <w:r>
              <w:rPr>
                <w:rFonts w:ascii="Arial" w:hAnsi="Arial" w:cs="Arial"/>
                <w:sz w:val="20"/>
                <w:szCs w:val="20"/>
              </w:rPr>
              <w:t>El comprador europeo tiene obligación propia de diligencia debida sobre su cadena de suministro y traslada requisitos adicionales de forma contractual</w:t>
            </w:r>
          </w:p>
        </w:tc>
        <w:tc>
          <w:tcPr>
            <w:tcW w:w="1824" w:type="dxa"/>
            <w:shd w:val="clear" w:color="auto" w:fill="F9FAFB"/>
          </w:tcPr>
          <w:p w14:paraId="2622BE03" w14:textId="77777777" w:rsidR="009C0D11" w:rsidRPr="00704088" w:rsidRDefault="00000000">
            <w:pPr>
              <w:spacing w:before="20" w:after="20"/>
              <w:rPr>
                <w:rFonts w:ascii="Arial" w:hAnsi="Arial" w:cs="Arial"/>
                <w:sz w:val="20"/>
                <w:szCs w:val="20"/>
              </w:rPr>
            </w:pPr>
            <w:r>
              <w:rPr>
                <w:rFonts w:ascii="Arial" w:hAnsi="Arial" w:cs="Arial"/>
                <w:sz w:val="20"/>
                <w:szCs w:val="20"/>
              </w:rPr>
              <w:t>D7.Q28b; P13</w:t>
            </w:r>
          </w:p>
        </w:tc>
        <w:tc>
          <w:tcPr>
            <w:tcW w:w="1824" w:type="dxa"/>
            <w:shd w:val="clear" w:color="auto" w:fill="F9FAFB"/>
          </w:tcPr>
          <w:p w14:paraId="1DE0443F" w14:textId="77777777" w:rsidR="009C0D11" w:rsidRPr="00704088" w:rsidRDefault="00000000">
            <w:pPr>
              <w:spacing w:before="20" w:after="20"/>
              <w:rPr>
                <w:rFonts w:ascii="Arial" w:hAnsi="Arial" w:cs="Arial"/>
                <w:sz w:val="20"/>
                <w:szCs w:val="20"/>
              </w:rPr>
            </w:pPr>
            <w:r>
              <w:rPr>
                <w:rFonts w:ascii="Arial" w:hAnsi="Arial" w:cs="Arial"/>
                <w:sz w:val="20"/>
                <w:szCs w:val="20"/>
              </w:rPr>
              <w:t>Legal + competitividad</w:t>
            </w:r>
          </w:p>
        </w:tc>
      </w:tr>
      <w:tr w:rsidR="009C0D11" w:rsidRPr="00E31C81" w14:paraId="23EE0801" w14:textId="77777777">
        <w:tc>
          <w:tcPr>
            <w:tcW w:w="1824" w:type="dxa"/>
            <w:shd w:val="clear" w:color="auto" w:fill="FFFFFF"/>
          </w:tcPr>
          <w:p w14:paraId="7FD84D2B" w14:textId="77777777" w:rsidR="009C0D11" w:rsidRPr="00704088" w:rsidRDefault="00000000">
            <w:pPr>
              <w:spacing w:before="20" w:after="20"/>
              <w:rPr>
                <w:rFonts w:ascii="Arial" w:hAnsi="Arial" w:cs="Arial"/>
                <w:sz w:val="20"/>
                <w:szCs w:val="20"/>
              </w:rPr>
            </w:pPr>
            <w:r>
              <w:rPr>
                <w:rFonts w:ascii="Arial" w:hAnsi="Arial" w:cs="Arial"/>
                <w:sz w:val="20"/>
                <w:szCs w:val="20"/>
              </w:rPr>
              <w:t>Huella de carbono / GEI</w:t>
            </w:r>
          </w:p>
        </w:tc>
        <w:tc>
          <w:tcPr>
            <w:tcW w:w="1824" w:type="dxa"/>
            <w:shd w:val="clear" w:color="auto" w:fill="FFFFFF"/>
          </w:tcPr>
          <w:p w14:paraId="28156282"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CSRD</w:t>
            </w:r>
          </w:p>
        </w:tc>
        <w:tc>
          <w:tcPr>
            <w:tcW w:w="1824" w:type="dxa"/>
            <w:shd w:val="clear" w:color="auto" w:fill="FFFFFF"/>
          </w:tcPr>
          <w:p w14:paraId="5770E0AE" w14:textId="77777777" w:rsidR="009C0D11" w:rsidRPr="00704088" w:rsidRDefault="00000000">
            <w:pPr>
              <w:spacing w:before="20" w:after="20"/>
              <w:rPr>
                <w:rFonts w:ascii="Arial" w:hAnsi="Arial" w:cs="Arial"/>
                <w:sz w:val="20"/>
                <w:szCs w:val="20"/>
              </w:rPr>
            </w:pPr>
            <w:r>
              <w:rPr>
                <w:rFonts w:ascii="Arial" w:hAnsi="Arial" w:cs="Arial"/>
                <w:sz w:val="20"/>
                <w:szCs w:val="20"/>
              </w:rPr>
              <w:t>Compradores europeos y fondos de inversión sostenible exigen datos de huella. Para café: CalCafé v2.1 (PromPerú/PUCP-PELCAN) disponible y validado. Para cacao: sin herramienta nacional equivalente</w:t>
            </w:r>
          </w:p>
        </w:tc>
        <w:tc>
          <w:tcPr>
            <w:tcW w:w="1824" w:type="dxa"/>
            <w:shd w:val="clear" w:color="auto" w:fill="FFFFFF"/>
          </w:tcPr>
          <w:p w14:paraId="206849AE" w14:textId="77777777" w:rsidR="009C0D11" w:rsidRPr="00704088" w:rsidRDefault="00000000">
            <w:pPr>
              <w:spacing w:before="20" w:after="20"/>
              <w:rPr>
                <w:rFonts w:ascii="Arial" w:hAnsi="Arial" w:cs="Arial"/>
                <w:sz w:val="20"/>
                <w:szCs w:val="20"/>
              </w:rPr>
            </w:pPr>
            <w:r>
              <w:rPr>
                <w:rFonts w:ascii="Arial" w:hAnsi="Arial" w:cs="Arial"/>
                <w:sz w:val="20"/>
                <w:szCs w:val="20"/>
              </w:rPr>
              <w:t>D12</w:t>
            </w:r>
          </w:p>
        </w:tc>
        <w:tc>
          <w:tcPr>
            <w:tcW w:w="1824" w:type="dxa"/>
            <w:shd w:val="clear" w:color="auto" w:fill="FFFFFF"/>
          </w:tcPr>
          <w:p w14:paraId="5BDF6336"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E31C81" w14:paraId="6B6F6D1A" w14:textId="77777777">
        <w:tc>
          <w:tcPr>
            <w:tcW w:w="1824" w:type="dxa"/>
            <w:shd w:val="clear" w:color="auto" w:fill="F9FAFB"/>
          </w:tcPr>
          <w:p w14:paraId="7DB5CBBA" w14:textId="77777777" w:rsidR="009C0D11" w:rsidRPr="00704088" w:rsidRDefault="00000000">
            <w:pPr>
              <w:spacing w:before="20" w:after="20"/>
              <w:rPr>
                <w:rFonts w:ascii="Arial" w:hAnsi="Arial" w:cs="Arial"/>
                <w:sz w:val="20"/>
                <w:szCs w:val="20"/>
              </w:rPr>
            </w:pPr>
            <w:r>
              <w:rPr>
                <w:rFonts w:ascii="Arial" w:hAnsi="Arial" w:cs="Arial"/>
                <w:sz w:val="20"/>
                <w:szCs w:val="20"/>
              </w:rPr>
              <w:t>Reporte de sostenibilidad (ESG)</w:t>
            </w:r>
          </w:p>
        </w:tc>
        <w:tc>
          <w:tcPr>
            <w:tcW w:w="1824" w:type="dxa"/>
            <w:shd w:val="clear" w:color="auto" w:fill="F9FAFB"/>
          </w:tcPr>
          <w:p w14:paraId="425595B5" w14:textId="77777777" w:rsidR="009C0D11" w:rsidRPr="00704088" w:rsidRDefault="00000000">
            <w:pPr>
              <w:spacing w:before="20" w:after="20"/>
              <w:rPr>
                <w:rFonts w:ascii="Arial" w:hAnsi="Arial" w:cs="Arial"/>
                <w:sz w:val="20"/>
                <w:szCs w:val="20"/>
              </w:rPr>
            </w:pPr>
            <w:r>
              <w:rPr>
                <w:rFonts w:ascii="Arial" w:hAnsi="Arial" w:cs="Arial"/>
                <w:sz w:val="20"/>
                <w:szCs w:val="20"/>
              </w:rPr>
              <w:t>Directiva (UE) 2022/2464 (CSRD); ESRS</w:t>
            </w:r>
          </w:p>
        </w:tc>
        <w:tc>
          <w:tcPr>
            <w:tcW w:w="1824" w:type="dxa"/>
            <w:shd w:val="clear" w:color="auto" w:fill="F9FAFB"/>
          </w:tcPr>
          <w:p w14:paraId="685D1366" w14:textId="77777777" w:rsidR="009C0D11" w:rsidRPr="00704088" w:rsidRDefault="00000000">
            <w:pPr>
              <w:spacing w:before="20" w:after="20"/>
              <w:rPr>
                <w:rFonts w:ascii="Arial" w:hAnsi="Arial" w:cs="Arial"/>
                <w:sz w:val="20"/>
                <w:szCs w:val="20"/>
              </w:rPr>
            </w:pPr>
            <w:r>
              <w:rPr>
                <w:rFonts w:ascii="Arial" w:hAnsi="Arial" w:cs="Arial"/>
                <w:sz w:val="20"/>
                <w:szCs w:val="20"/>
              </w:rPr>
              <w:t>El comprador europeo debe reportar su huella de cadena bajo CSRD y necesita datos ESG de sus proveedores para cumplir</w:t>
            </w:r>
          </w:p>
        </w:tc>
        <w:tc>
          <w:tcPr>
            <w:tcW w:w="1824" w:type="dxa"/>
            <w:shd w:val="clear" w:color="auto" w:fill="F9FAFB"/>
          </w:tcPr>
          <w:p w14:paraId="55BE174E" w14:textId="77777777" w:rsidR="009C0D11" w:rsidRPr="00704088" w:rsidRDefault="00000000">
            <w:pPr>
              <w:spacing w:before="20" w:after="20"/>
              <w:rPr>
                <w:rFonts w:ascii="Arial" w:hAnsi="Arial" w:cs="Arial"/>
                <w:sz w:val="20"/>
                <w:szCs w:val="20"/>
              </w:rPr>
            </w:pPr>
            <w:r>
              <w:rPr>
                <w:rFonts w:ascii="Arial" w:hAnsi="Arial" w:cs="Arial"/>
                <w:sz w:val="20"/>
                <w:szCs w:val="20"/>
              </w:rPr>
              <w:t>D13</w:t>
            </w:r>
          </w:p>
        </w:tc>
        <w:tc>
          <w:tcPr>
            <w:tcW w:w="1824" w:type="dxa"/>
            <w:shd w:val="clear" w:color="auto" w:fill="F9FAFB"/>
          </w:tcPr>
          <w:p w14:paraId="7890F0B6"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E31C81" w14:paraId="6E1ABA9F" w14:textId="77777777">
        <w:tc>
          <w:tcPr>
            <w:tcW w:w="1824" w:type="dxa"/>
            <w:shd w:val="clear" w:color="auto" w:fill="FFFFFF"/>
          </w:tcPr>
          <w:p w14:paraId="2CB9695F"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Economía circular </w:t>
              <w:lastRenderedPageBreak/>
              <w:t>/ envases</w:t>
            </w:r>
          </w:p>
        </w:tc>
        <w:tc>
          <w:tcPr>
            <w:tcW w:w="1824" w:type="dxa"/>
            <w:shd w:val="clear" w:color="auto" w:fill="FFFFFF"/>
          </w:tcPr>
          <w:p w14:paraId="600C1CC7"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Reglamento (UE) </w:t>
              <w:lastRenderedPageBreak/>
              <w:t>2025/40 (PPWR); Plan Acción EC UE 2020</w:t>
            </w:r>
          </w:p>
        </w:tc>
        <w:tc>
          <w:tcPr>
            <w:tcW w:w="1824" w:type="dxa"/>
            <w:shd w:val="clear" w:color="auto" w:fill="FFFFFF"/>
          </w:tcPr>
          <w:p w14:paraId="4BB8F222"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Requisitos de </w:t>
              <w:lastRenderedPageBreak/>
              <w:t>reciclabilidad de envases de exportación y gestión de residuos del beneficio</w:t>
            </w:r>
          </w:p>
        </w:tc>
        <w:tc>
          <w:tcPr>
            <w:tcW w:w="1824" w:type="dxa"/>
            <w:shd w:val="clear" w:color="auto" w:fill="FFFFFF"/>
          </w:tcPr>
          <w:p w14:paraId="112DD527"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D14</w:t>
            </w:r>
          </w:p>
        </w:tc>
        <w:tc>
          <w:tcPr>
            <w:tcW w:w="1824" w:type="dxa"/>
            <w:shd w:val="clear" w:color="auto" w:fill="FFFFFF"/>
          </w:tcPr>
          <w:p w14:paraId="2656E1A2"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E31C81" w14:paraId="04DCC4DB" w14:textId="77777777">
        <w:tc>
          <w:tcPr>
            <w:tcW w:w="1824" w:type="dxa"/>
            <w:shd w:val="clear" w:color="auto" w:fill="F9FAFB"/>
          </w:tcPr>
          <w:p w14:paraId="12765D80" w14:textId="77777777" w:rsidR="009C0D11" w:rsidRPr="00704088" w:rsidRDefault="00000000">
            <w:pPr>
              <w:spacing w:before="20" w:after="20"/>
              <w:rPr>
                <w:rFonts w:ascii="Arial" w:hAnsi="Arial" w:cs="Arial"/>
                <w:sz w:val="20"/>
                <w:szCs w:val="20"/>
              </w:rPr>
            </w:pPr>
            <w:r>
              <w:rPr>
                <w:rFonts w:ascii="Arial" w:hAnsi="Arial" w:cs="Arial"/>
                <w:sz w:val="20"/>
                <w:szCs w:val="20"/>
              </w:rPr>
              <w:t>Financiamiento verde</w:t>
            </w:r>
          </w:p>
        </w:tc>
        <w:tc>
          <w:tcPr>
            <w:tcW w:w="1824" w:type="dxa"/>
            <w:shd w:val="clear" w:color="auto" w:fill="F9FAFB"/>
          </w:tcPr>
          <w:p w14:paraId="61EDB52A"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SFDR (Regl. 2019/2088)</w:t>
            </w:r>
          </w:p>
        </w:tc>
        <w:tc>
          <w:tcPr>
            <w:tcW w:w="1824" w:type="dxa"/>
            <w:shd w:val="clear" w:color="auto" w:fill="F9FAFB"/>
          </w:tcPr>
          <w:p w14:paraId="774BF8E7" w14:textId="77777777" w:rsidR="009C0D11" w:rsidRPr="00704088" w:rsidRDefault="00000000">
            <w:pPr>
              <w:spacing w:before="20" w:after="20"/>
              <w:rPr>
                <w:rFonts w:ascii="Arial" w:hAnsi="Arial" w:cs="Arial"/>
                <w:sz w:val="20"/>
                <w:szCs w:val="20"/>
              </w:rPr>
            </w:pPr>
            <w:r>
              <w:rPr>
                <w:rFonts w:ascii="Arial" w:hAnsi="Arial" w:cs="Arial"/>
                <w:sz w:val="20"/>
                <w:szCs w:val="20"/>
              </w:rPr>
              <w:t>El acceso a crédito de impacto o fondos climáticos condiciona la elegibilidad a criterios de sostenibilidad del Pacto Verde</w:t>
            </w:r>
          </w:p>
        </w:tc>
        <w:tc>
          <w:tcPr>
            <w:tcW w:w="1824" w:type="dxa"/>
            <w:shd w:val="clear" w:color="auto" w:fill="F9FAFB"/>
          </w:tcPr>
          <w:p w14:paraId="38989E4B" w14:textId="77777777" w:rsidR="009C0D11" w:rsidRPr="00704088" w:rsidRDefault="00000000">
            <w:pPr>
              <w:spacing w:before="20" w:after="20"/>
              <w:rPr>
                <w:rFonts w:ascii="Arial" w:hAnsi="Arial" w:cs="Arial"/>
                <w:sz w:val="20"/>
                <w:szCs w:val="20"/>
              </w:rPr>
            </w:pPr>
            <w:r>
              <w:rPr>
                <w:rFonts w:ascii="Arial" w:hAnsi="Arial" w:cs="Arial"/>
                <w:sz w:val="20"/>
                <w:szCs w:val="20"/>
              </w:rPr>
              <w:t>P14</w:t>
            </w:r>
          </w:p>
        </w:tc>
        <w:tc>
          <w:tcPr>
            <w:tcW w:w="1824" w:type="dxa"/>
            <w:shd w:val="clear" w:color="auto" w:fill="F9FAFB"/>
          </w:tcPr>
          <w:p w14:paraId="51FD7E22"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bl>
    <w:p w14:paraId="2478CB9E" w14:textId="77777777" w:rsidR="009C0D11" w:rsidRPr="00E31C81" w:rsidRDefault="009C0D11">
      <w:pPr>
        <w:rPr>
          <w:rFonts w:ascii="Arial" w:hAnsi="Arial" w:cs="Arial"/>
        </w:rPr>
      </w:pPr>
    </w:p>
    <w:p w14:paraId="49283FDE" w14:textId="77777777" w:rsidR="009C0D11" w:rsidRPr="00E31C81" w:rsidRDefault="00000000" w:rsidP="003B6A9A">
      <w:pPr>
        <w:jc w:val="both"/>
        <w:rPr>
          <w:rFonts w:ascii="Arial" w:hAnsi="Arial" w:cs="Arial"/>
        </w:rPr>
      </w:pPr>
      <w:r>
        <w:rPr>
          <w:rFonts w:ascii="Arial" w:hAnsi="Arial" w:cs="Arial"/>
          <w:i/>
        </w:rPr>
        <w:t>Nota.</w:t>
      </w:r>
      <w:r>
        <w:rPr>
          <w:rFonts w:ascii="Arial" w:hAnsi="Arial" w:cs="Arial"/>
        </w:rPr>
        <w:t xml:space="preserve"> Se omiten el CBAM (Regl. 2023/956, no aplica a café ni cacao — los sectores cubiertos son acero, cemento, aluminio, fertilizantes, hidrógeno y electricidad) y la conservación de biodiversidad forestal del Art. 2(40)(c) del EUDR (solo legislación pertinente cuando se relaciona directamente con la cosecha de madera; café y cacao no son productos madereros). Estas son decisiones de alcance documentadas, no omisiones; ver sección 5.</w:t>
      </w:r>
    </w:p>
    <w:p w14:paraId="28270ED4" w14:textId="1EEEC763" w:rsidR="009C0D11" w:rsidRPr="00E31C81" w:rsidRDefault="00000000" w:rsidP="003B6A9A">
      <w:pPr>
        <w:jc w:val="both"/>
        <w:rPr>
          <w:rFonts w:ascii="Arial" w:hAnsi="Arial" w:cs="Arial"/>
        </w:rPr>
      </w:pPr>
      <w:r>
        <w:rPr>
          <w:rFonts w:ascii="Arial" w:hAnsi="Arial" w:cs="Arial"/>
        </w:rPr>
        <w:t>La distinción que estructura el instrumento nace de esta tabla. El acceso legal al mercado se juega en D1–D9 (EUDR) y en D15 (LMR): ambas son condiciones de entrada, no de competitividad. El alineamiento competitivo de largo plazo se juega en D12–D14 y en las señales que provienen del comprador (D7.Q28b, P13, P14). Un instrumento que promediara estas dos familias en un solo índice produciría diagnósticos incorrectos: una cooperativa con trazabilidad completa, pero sin gestión de huella de carbono tiene un perfil completamente distinto —y requiere recomendaciones completamente distintas— que una cooperativa con buen reporte ESG, pero sin geolocalización de sus socios.</w:t>
      </w:r>
    </w:p>
    <w:p w14:paraId="7D70930F" w14:textId="77777777" w:rsidR="009C0D11" w:rsidRPr="00E31C81" w:rsidRDefault="009C0D11">
      <w:pPr>
        <w:pBdr>
          <w:bottom w:val="single" w:sz="6" w:space="1" w:color="AAAAAA"/>
        </w:pBdr>
        <w:spacing w:before="120"/>
        <w:rPr>
          <w:rFonts w:ascii="Arial" w:hAnsi="Arial" w:cs="Arial"/>
        </w:rPr>
      </w:pPr>
    </w:p>
    <w:p w14:paraId="62C6A18E" w14:textId="77777777" w:rsidR="009C0D11" w:rsidRPr="00E31C81" w:rsidRDefault="00000000">
      <w:pPr>
        <w:pStyle w:val="Ttulo2"/>
        <w:rPr>
          <w:rFonts w:ascii="Arial" w:hAnsi="Arial" w:cs="Arial"/>
          <w:color w:val="auto"/>
          <w:sz w:val="22"/>
          <w:szCs w:val="22"/>
        </w:rPr>
      </w:pPr>
      <w:r>
        <w:rPr>
          <w:rFonts w:ascii="Arial" w:hAnsi="Arial" w:cs="Arial"/>
          <w:color w:val="auto"/>
          <w:sz w:val="22"/>
          <w:szCs w:val="22"/>
        </w:rPr>
        <w:t>3. Arquitectura del Instrumento 2</w:t>
      </w:r>
    </w:p>
    <w:p w14:paraId="7930AF35" w14:textId="77777777" w:rsidR="009C0D11" w:rsidRPr="00E31C81" w:rsidRDefault="00000000">
      <w:pPr>
        <w:pStyle w:val="Ttulo3"/>
        <w:rPr>
          <w:rFonts w:ascii="Arial" w:hAnsi="Arial" w:cs="Arial"/>
          <w:color w:val="auto"/>
        </w:rPr>
      </w:pPr>
      <w:r>
        <w:rPr>
          <w:rFonts w:ascii="Arial" w:hAnsi="Arial" w:cs="Arial"/>
          <w:color w:val="auto"/>
        </w:rPr>
        <w:t>3.1 Estructura general</w:t>
      </w:r>
    </w:p>
    <w:p w14:paraId="5BBE704D" w14:textId="77777777" w:rsidR="009C0D11" w:rsidRPr="00E31C81" w:rsidRDefault="00000000" w:rsidP="0021288D">
      <w:pPr>
        <w:jc w:val="both"/>
        <w:rPr>
          <w:rFonts w:ascii="Arial" w:hAnsi="Arial" w:cs="Arial"/>
        </w:rPr>
      </w:pPr>
      <w:r>
        <w:rPr>
          <w:rFonts w:ascii="Arial" w:hAnsi="Arial" w:cs="Arial"/>
        </w:rPr>
        <w:t>El instrumento opera sobre 89 preguntas distribuidas en cuatro bloques. La Tabla 2 resume la estructura de este documento. El libro de cálculo añade cuatro ítems posteriores a este mapa: D2.10a, que promedia en D2, y D12.42a, D12.42b y D13.45a, que entran al bloque ambiental.</w:t>
      </w:r>
    </w:p>
    <w:p w14:paraId="33E7111E" w14:textId="77777777" w:rsidR="009C0D11" w:rsidRPr="00E31C81" w:rsidRDefault="00000000">
      <w:pPr>
        <w:rPr>
          <w:rFonts w:ascii="Arial" w:hAnsi="Arial" w:cs="Arial"/>
        </w:rPr>
      </w:pPr>
      <w:r>
        <w:rPr>
          <w:rFonts w:ascii="Arial" w:hAnsi="Arial" w:cs="Arial"/>
          <w:b/>
        </w:rPr>
        <w:t>Tabla 2</w:t>
      </w:r>
    </w:p>
    <w:p w14:paraId="428868E4" w14:textId="77777777" w:rsidR="009C0D11" w:rsidRPr="00E31C81" w:rsidRDefault="00000000">
      <w:pPr>
        <w:rPr>
          <w:rFonts w:ascii="Arial" w:hAnsi="Arial" w:cs="Arial"/>
        </w:rPr>
      </w:pPr>
      <w:r>
        <w:rPr>
          <w:rFonts w:ascii="Arial" w:hAnsi="Arial" w:cs="Arial"/>
          <w:i/>
        </w:rPr>
        <w:t>Estructura del Instrumento 2 (versión D1–D15 + Bloque P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39A4D1F2" w14:textId="77777777">
        <w:tc>
          <w:tcPr>
            <w:tcW w:w="2280" w:type="dxa"/>
            <w:shd w:val="clear" w:color="auto" w:fill="E8EDF5"/>
          </w:tcPr>
          <w:p w14:paraId="062CC720" w14:textId="77777777" w:rsidR="009C0D11" w:rsidRPr="00704088" w:rsidRDefault="00000000">
            <w:pPr>
              <w:spacing w:before="20" w:after="20"/>
              <w:rPr>
                <w:rFonts w:ascii="Arial" w:hAnsi="Arial" w:cs="Arial"/>
                <w:sz w:val="20"/>
                <w:szCs w:val="20"/>
              </w:rPr>
            </w:pPr>
            <w:r>
              <w:rPr>
                <w:rFonts w:ascii="Arial" w:hAnsi="Arial" w:cs="Arial"/>
                <w:b/>
                <w:sz w:val="20"/>
                <w:szCs w:val="20"/>
              </w:rPr>
              <w:t>Bloque</w:t>
            </w:r>
          </w:p>
        </w:tc>
        <w:tc>
          <w:tcPr>
            <w:tcW w:w="2280" w:type="dxa"/>
            <w:shd w:val="clear" w:color="auto" w:fill="E8EDF5"/>
          </w:tcPr>
          <w:p w14:paraId="7EDFD75C" w14:textId="77777777" w:rsidR="009C0D11" w:rsidRPr="00704088" w:rsidRDefault="00000000">
            <w:pPr>
              <w:spacing w:before="20" w:after="20"/>
              <w:rPr>
                <w:rFonts w:ascii="Arial" w:hAnsi="Arial" w:cs="Arial"/>
                <w:sz w:val="20"/>
                <w:szCs w:val="20"/>
              </w:rPr>
            </w:pPr>
            <w:r>
              <w:rPr>
                <w:rFonts w:ascii="Arial" w:hAnsi="Arial" w:cs="Arial"/>
                <w:b/>
                <w:sz w:val="20"/>
                <w:szCs w:val="20"/>
              </w:rPr>
              <w:t>Descripción</w:t>
            </w:r>
          </w:p>
        </w:tc>
        <w:tc>
          <w:tcPr>
            <w:tcW w:w="2280" w:type="dxa"/>
            <w:shd w:val="clear" w:color="auto" w:fill="E8EDF5"/>
          </w:tcPr>
          <w:p w14:paraId="6C55E239" w14:textId="77777777" w:rsidR="009C0D11" w:rsidRPr="00704088" w:rsidRDefault="00000000">
            <w:pPr>
              <w:spacing w:before="20" w:after="20"/>
              <w:rPr>
                <w:rFonts w:ascii="Arial" w:hAnsi="Arial" w:cs="Arial"/>
                <w:sz w:val="20"/>
                <w:szCs w:val="20"/>
              </w:rPr>
            </w:pPr>
            <w:r>
              <w:rPr>
                <w:rFonts w:ascii="Arial" w:hAnsi="Arial" w:cs="Arial"/>
                <w:b/>
                <w:sz w:val="20"/>
                <w:szCs w:val="20"/>
              </w:rPr>
              <w:t>N.º ítems</w:t>
            </w:r>
          </w:p>
        </w:tc>
        <w:tc>
          <w:tcPr>
            <w:tcW w:w="2280" w:type="dxa"/>
            <w:shd w:val="clear" w:color="auto" w:fill="E8EDF5"/>
          </w:tcPr>
          <w:p w14:paraId="35D4A403" w14:textId="77777777" w:rsidR="009C0D11" w:rsidRPr="00704088" w:rsidRDefault="00000000">
            <w:pPr>
              <w:spacing w:before="20" w:after="20"/>
              <w:rPr>
                <w:rFonts w:ascii="Arial" w:hAnsi="Arial" w:cs="Arial"/>
                <w:sz w:val="20"/>
                <w:szCs w:val="20"/>
              </w:rPr>
            </w:pPr>
            <w:r>
              <w:rPr>
                <w:rFonts w:ascii="Arial" w:hAnsi="Arial" w:cs="Arial"/>
                <w:b/>
                <w:sz w:val="20"/>
                <w:szCs w:val="20"/>
              </w:rPr>
              <w:t>Entra al índice</w:t>
            </w:r>
          </w:p>
        </w:tc>
      </w:tr>
      <w:tr w:rsidR="009C0D11" w:rsidRPr="00704088" w14:paraId="13812C5A" w14:textId="77777777">
        <w:tc>
          <w:tcPr>
            <w:tcW w:w="2280" w:type="dxa"/>
            <w:shd w:val="clear" w:color="auto" w:fill="F9FAFB"/>
          </w:tcPr>
          <w:p w14:paraId="0316F601" w14:textId="77777777" w:rsidR="009C0D11" w:rsidRPr="00704088" w:rsidRDefault="00000000">
            <w:pPr>
              <w:spacing w:before="20" w:after="20"/>
              <w:rPr>
                <w:rFonts w:ascii="Arial" w:hAnsi="Arial" w:cs="Arial"/>
                <w:sz w:val="20"/>
                <w:szCs w:val="20"/>
              </w:rPr>
            </w:pPr>
            <w:r>
              <w:rPr>
                <w:rFonts w:ascii="Arial" w:hAnsi="Arial" w:cs="Arial"/>
                <w:sz w:val="20"/>
                <w:szCs w:val="20"/>
              </w:rPr>
              <w:t>Bloque 0</w:t>
            </w:r>
          </w:p>
        </w:tc>
        <w:tc>
          <w:tcPr>
            <w:tcW w:w="2280" w:type="dxa"/>
            <w:shd w:val="clear" w:color="auto" w:fill="F9FAFB"/>
          </w:tcPr>
          <w:p w14:paraId="22E8239C" w14:textId="77777777" w:rsidR="009C0D11" w:rsidRPr="00704088" w:rsidRDefault="00000000">
            <w:pPr>
              <w:spacing w:before="20" w:after="20"/>
              <w:rPr>
                <w:rFonts w:ascii="Arial" w:hAnsi="Arial" w:cs="Arial"/>
                <w:sz w:val="20"/>
                <w:szCs w:val="20"/>
              </w:rPr>
            </w:pPr>
            <w:r>
              <w:rPr>
                <w:rFonts w:ascii="Arial" w:hAnsi="Arial" w:cs="Arial"/>
                <w:sz w:val="20"/>
                <w:szCs w:val="20"/>
              </w:rPr>
              <w:t>Ficha de identificación</w:t>
            </w:r>
          </w:p>
        </w:tc>
        <w:tc>
          <w:tcPr>
            <w:tcW w:w="2280" w:type="dxa"/>
            <w:shd w:val="clear" w:color="auto" w:fill="F9FAFB"/>
          </w:tcPr>
          <w:p w14:paraId="3EAAE7B3" w14:textId="77777777" w:rsidR="009C0D11" w:rsidRPr="00704088" w:rsidRDefault="00000000">
            <w:pPr>
              <w:spacing w:before="20" w:after="20"/>
              <w:rPr>
                <w:rFonts w:ascii="Arial" w:hAnsi="Arial" w:cs="Arial"/>
                <w:sz w:val="20"/>
                <w:szCs w:val="20"/>
              </w:rPr>
            </w:pPr>
            <w:r>
              <w:rPr>
                <w:rFonts w:ascii="Arial" w:hAnsi="Arial" w:cs="Arial"/>
                <w:sz w:val="20"/>
                <w:szCs w:val="20"/>
              </w:rPr>
              <w:t>12</w:t>
            </w:r>
          </w:p>
        </w:tc>
        <w:tc>
          <w:tcPr>
            <w:tcW w:w="2280" w:type="dxa"/>
            <w:shd w:val="clear" w:color="auto" w:fill="F9FAFB"/>
          </w:tcPr>
          <w:p w14:paraId="3D878835" w14:textId="77777777" w:rsidR="009C0D11" w:rsidRPr="00704088" w:rsidRDefault="00000000">
            <w:pPr>
              <w:spacing w:before="20" w:after="20"/>
              <w:rPr>
                <w:rFonts w:ascii="Arial" w:hAnsi="Arial" w:cs="Arial"/>
                <w:sz w:val="20"/>
                <w:szCs w:val="20"/>
              </w:rPr>
            </w:pPr>
            <w:r>
              <w:rPr>
                <w:rFonts w:ascii="Arial" w:hAnsi="Arial" w:cs="Arial"/>
                <w:sz w:val="20"/>
                <w:szCs w:val="20"/>
              </w:rPr>
              <w:t>No — contexto e insumos IV/IP</w:t>
            </w:r>
          </w:p>
        </w:tc>
      </w:tr>
      <w:tr w:rsidR="009C0D11" w:rsidRPr="00704088" w14:paraId="2BDA5CA5" w14:textId="77777777">
        <w:tc>
          <w:tcPr>
            <w:tcW w:w="2280" w:type="dxa"/>
            <w:shd w:val="clear" w:color="auto" w:fill="FFFFFF"/>
          </w:tcPr>
          <w:p w14:paraId="5D8F3D07" w14:textId="77777777" w:rsidR="009C0D11" w:rsidRPr="00704088" w:rsidRDefault="00000000">
            <w:pPr>
              <w:spacing w:before="20" w:after="20"/>
              <w:rPr>
                <w:rFonts w:ascii="Arial" w:hAnsi="Arial" w:cs="Arial"/>
                <w:sz w:val="20"/>
                <w:szCs w:val="20"/>
              </w:rPr>
            </w:pPr>
            <w:r>
              <w:rPr>
                <w:rFonts w:ascii="Arial" w:hAnsi="Arial" w:cs="Arial"/>
                <w:sz w:val="20"/>
                <w:szCs w:val="20"/>
              </w:rPr>
              <w:t>D1–D11</w:t>
            </w:r>
          </w:p>
        </w:tc>
        <w:tc>
          <w:tcPr>
            <w:tcW w:w="2280" w:type="dxa"/>
            <w:shd w:val="clear" w:color="auto" w:fill="FFFFFF"/>
          </w:tcPr>
          <w:p w14:paraId="5B25288E"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Dimensiones EUDR </w:t>
              <w:lastRenderedPageBreak/>
              <w:t>(núcleo + extendidas)</w:t>
            </w:r>
          </w:p>
        </w:tc>
        <w:tc>
          <w:tcPr>
            <w:tcW w:w="2280" w:type="dxa"/>
            <w:shd w:val="clear" w:color="auto" w:fill="FFFFFF"/>
          </w:tcPr>
          <w:p w14:paraId="3B91C8D2"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52</w:t>
            </w:r>
          </w:p>
        </w:tc>
        <w:tc>
          <w:tcPr>
            <w:tcW w:w="2280" w:type="dxa"/>
            <w:shd w:val="clear" w:color="auto" w:fill="FFFFFF"/>
          </w:tcPr>
          <w:p w14:paraId="62D1F615"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ISA-EUDR (D1–D9); </w:t>
              <w:lastRenderedPageBreak/>
              <w:t>bandera (D10); inventario (D11)</w:t>
            </w:r>
          </w:p>
        </w:tc>
      </w:tr>
      <w:tr w:rsidR="009C0D11" w:rsidRPr="00704088" w14:paraId="12E090E9" w14:textId="77777777">
        <w:tc>
          <w:tcPr>
            <w:tcW w:w="2280" w:type="dxa"/>
            <w:shd w:val="clear" w:color="auto" w:fill="F9FAFB"/>
          </w:tcPr>
          <w:p w14:paraId="7320F7AF"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D12–D15</w:t>
            </w:r>
          </w:p>
        </w:tc>
        <w:tc>
          <w:tcPr>
            <w:tcW w:w="2280" w:type="dxa"/>
            <w:shd w:val="clear" w:color="auto" w:fill="F9FAFB"/>
          </w:tcPr>
          <w:p w14:paraId="52CAFB4B" w14:textId="77777777" w:rsidR="009C0D11" w:rsidRPr="00704088" w:rsidRDefault="00000000">
            <w:pPr>
              <w:spacing w:before="20" w:after="20"/>
              <w:rPr>
                <w:rFonts w:ascii="Arial" w:hAnsi="Arial" w:cs="Arial"/>
                <w:sz w:val="20"/>
                <w:szCs w:val="20"/>
              </w:rPr>
            </w:pPr>
            <w:r>
              <w:rPr>
                <w:rFonts w:ascii="Arial" w:hAnsi="Arial" w:cs="Arial"/>
                <w:sz w:val="20"/>
                <w:szCs w:val="20"/>
              </w:rPr>
              <w:t>Módulos Pacto Verde</w:t>
            </w:r>
          </w:p>
        </w:tc>
        <w:tc>
          <w:tcPr>
            <w:tcW w:w="2280" w:type="dxa"/>
            <w:shd w:val="clear" w:color="auto" w:fill="F9FAFB"/>
          </w:tcPr>
          <w:p w14:paraId="50175CDD" w14:textId="77777777" w:rsidR="009C0D11" w:rsidRPr="00704088" w:rsidRDefault="00000000">
            <w:pPr>
              <w:spacing w:before="20" w:after="20"/>
              <w:rPr>
                <w:rFonts w:ascii="Arial" w:hAnsi="Arial" w:cs="Arial"/>
                <w:sz w:val="20"/>
                <w:szCs w:val="20"/>
              </w:rPr>
            </w:pPr>
            <w:r>
              <w:rPr>
                <w:rFonts w:ascii="Arial" w:hAnsi="Arial" w:cs="Arial"/>
                <w:sz w:val="20"/>
                <w:szCs w:val="20"/>
              </w:rPr>
              <w:t>21</w:t>
            </w:r>
          </w:p>
        </w:tc>
        <w:tc>
          <w:tcPr>
            <w:tcW w:w="2280" w:type="dxa"/>
            <w:shd w:val="clear" w:color="auto" w:fill="F9FAFB"/>
          </w:tcPr>
          <w:p w14:paraId="2B52645A" w14:textId="7DC3F078" w:rsidR="009C0D11" w:rsidRPr="00704088" w:rsidRDefault="00000000">
            <w:pPr>
              <w:spacing w:before="20" w:after="20"/>
              <w:rPr>
                <w:rFonts w:ascii="Arial" w:hAnsi="Arial" w:cs="Arial"/>
                <w:sz w:val="20"/>
                <w:szCs w:val="20"/>
              </w:rPr>
            </w:pPr>
            <w:r>
              <w:rPr>
                <w:rFonts w:ascii="Arial" w:hAnsi="Arial" w:cs="Arial"/>
                <w:sz w:val="20"/>
                <w:szCs w:val="20"/>
              </w:rPr>
              <w:t>Componente ambiental del ISA-PV (peso 20)</w:t>
            </w:r>
          </w:p>
        </w:tc>
      </w:tr>
      <w:tr w:rsidR="009C0D11" w:rsidRPr="00704088" w14:paraId="4E170FD5" w14:textId="77777777">
        <w:tc>
          <w:tcPr>
            <w:tcW w:w="2280" w:type="dxa"/>
            <w:shd w:val="clear" w:color="auto" w:fill="FFFFFF"/>
          </w:tcPr>
          <w:p w14:paraId="4C2407AC" w14:textId="77777777" w:rsidR="009C0D11" w:rsidRPr="00704088" w:rsidRDefault="00000000">
            <w:pPr>
              <w:spacing w:before="20" w:after="20"/>
              <w:rPr>
                <w:rFonts w:ascii="Arial" w:hAnsi="Arial" w:cs="Arial"/>
                <w:sz w:val="20"/>
                <w:szCs w:val="20"/>
              </w:rPr>
            </w:pPr>
            <w:r>
              <w:rPr>
                <w:rFonts w:ascii="Arial" w:hAnsi="Arial" w:cs="Arial"/>
                <w:sz w:val="20"/>
                <w:szCs w:val="20"/>
              </w:rPr>
              <w:t>Bloque P</w:t>
            </w:r>
          </w:p>
        </w:tc>
        <w:tc>
          <w:tcPr>
            <w:tcW w:w="2280" w:type="dxa"/>
            <w:shd w:val="clear" w:color="auto" w:fill="FFFFFF"/>
          </w:tcPr>
          <w:p w14:paraId="1D4720D6" w14:textId="77777777" w:rsidR="009C0D11" w:rsidRPr="00704088" w:rsidRDefault="00000000">
            <w:pPr>
              <w:spacing w:before="20" w:after="20"/>
              <w:rPr>
                <w:rFonts w:ascii="Arial" w:hAnsi="Arial" w:cs="Arial"/>
                <w:sz w:val="20"/>
                <w:szCs w:val="20"/>
              </w:rPr>
            </w:pPr>
            <w:r>
              <w:rPr>
                <w:rFonts w:ascii="Arial" w:hAnsi="Arial" w:cs="Arial"/>
                <w:sz w:val="20"/>
                <w:szCs w:val="20"/>
              </w:rPr>
              <w:t>Variables de desempeño</w:t>
            </w:r>
          </w:p>
        </w:tc>
        <w:tc>
          <w:tcPr>
            <w:tcW w:w="2280" w:type="dxa"/>
            <w:shd w:val="clear" w:color="auto" w:fill="FFFFFF"/>
          </w:tcPr>
          <w:p w14:paraId="4CC372EE" w14:textId="77777777" w:rsidR="009C0D11" w:rsidRPr="00704088" w:rsidRDefault="00000000">
            <w:pPr>
              <w:spacing w:before="20" w:after="20"/>
              <w:rPr>
                <w:rFonts w:ascii="Arial" w:hAnsi="Arial" w:cs="Arial"/>
                <w:sz w:val="20"/>
                <w:szCs w:val="20"/>
              </w:rPr>
            </w:pPr>
            <w:r>
              <w:rPr>
                <w:rFonts w:ascii="Arial" w:hAnsi="Arial" w:cs="Arial"/>
                <w:sz w:val="20"/>
                <w:szCs w:val="20"/>
              </w:rPr>
              <w:t>14</w:t>
            </w:r>
          </w:p>
        </w:tc>
        <w:tc>
          <w:tcPr>
            <w:tcW w:w="2280" w:type="dxa"/>
            <w:shd w:val="clear" w:color="auto" w:fill="FFFFFF"/>
          </w:tcPr>
          <w:p w14:paraId="011CEF5A" w14:textId="77777777" w:rsidR="009C0D11" w:rsidRPr="00704088" w:rsidRDefault="00000000">
            <w:pPr>
              <w:spacing w:before="20" w:after="20"/>
              <w:rPr>
                <w:rFonts w:ascii="Arial" w:hAnsi="Arial" w:cs="Arial"/>
                <w:sz w:val="20"/>
                <w:szCs w:val="20"/>
              </w:rPr>
            </w:pPr>
            <w:r>
              <w:rPr>
                <w:rFonts w:ascii="Arial" w:hAnsi="Arial" w:cs="Arial"/>
                <w:sz w:val="20"/>
                <w:szCs w:val="20"/>
              </w:rPr>
              <w:t>No — variable de resultado</w:t>
            </w:r>
          </w:p>
        </w:tc>
      </w:tr>
      <w:tr w:rsidR="009C0D11" w:rsidRPr="00704088" w14:paraId="27044EF4" w14:textId="77777777">
        <w:tc>
          <w:tcPr>
            <w:tcW w:w="2280" w:type="dxa"/>
            <w:shd w:val="clear" w:color="auto" w:fill="F9FAFB"/>
          </w:tcPr>
          <w:p w14:paraId="65C74ACD" w14:textId="77777777" w:rsidR="009C0D11" w:rsidRPr="00704088" w:rsidRDefault="00000000">
            <w:pPr>
              <w:spacing w:before="20" w:after="20"/>
              <w:rPr>
                <w:rFonts w:ascii="Arial" w:hAnsi="Arial" w:cs="Arial"/>
                <w:sz w:val="20"/>
                <w:szCs w:val="20"/>
              </w:rPr>
            </w:pPr>
            <w:r>
              <w:rPr>
                <w:rFonts w:ascii="Arial" w:hAnsi="Arial" w:cs="Arial"/>
                <w:b/>
                <w:sz w:val="20"/>
                <w:szCs w:val="20"/>
              </w:rPr>
              <w:t>Total</w:t>
            </w:r>
          </w:p>
        </w:tc>
        <w:tc>
          <w:tcPr>
            <w:tcW w:w="2280" w:type="dxa"/>
            <w:shd w:val="clear" w:color="auto" w:fill="F9FAFB"/>
          </w:tcPr>
          <w:p w14:paraId="298D7969"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337769F1" w14:textId="77777777" w:rsidR="009C0D11" w:rsidRPr="00704088" w:rsidRDefault="00000000">
            <w:pPr>
              <w:spacing w:before="20" w:after="20"/>
              <w:rPr>
                <w:rFonts w:ascii="Arial" w:hAnsi="Arial" w:cs="Arial"/>
                <w:sz w:val="20"/>
                <w:szCs w:val="20"/>
              </w:rPr>
            </w:pPr>
            <w:r>
              <w:rPr>
                <w:rFonts w:ascii="Arial" w:hAnsi="Arial" w:cs="Arial"/>
                <w:b/>
                <w:sz w:val="20"/>
                <w:szCs w:val="20"/>
              </w:rPr>
              <w:t>89</w:t>
            </w:r>
          </w:p>
        </w:tc>
        <w:tc>
          <w:tcPr>
            <w:tcW w:w="2280" w:type="dxa"/>
            <w:shd w:val="clear" w:color="auto" w:fill="F9FAFB"/>
          </w:tcPr>
          <w:p w14:paraId="07281041" w14:textId="77777777" w:rsidR="009C0D11" w:rsidRPr="00704088" w:rsidRDefault="009C0D11">
            <w:pPr>
              <w:spacing w:before="20" w:after="20"/>
              <w:rPr>
                <w:rFonts w:ascii="Arial" w:hAnsi="Arial" w:cs="Arial"/>
                <w:sz w:val="20"/>
                <w:szCs w:val="20"/>
              </w:rPr>
            </w:pPr>
          </w:p>
        </w:tc>
      </w:tr>
    </w:tbl>
    <w:p w14:paraId="6B55A91A" w14:textId="77777777" w:rsidR="009C0D11" w:rsidRPr="00E31C81" w:rsidRDefault="009C0D11">
      <w:pPr>
        <w:rPr>
          <w:rFonts w:ascii="Arial" w:hAnsi="Arial" w:cs="Arial"/>
        </w:rPr>
      </w:pPr>
    </w:p>
    <w:p w14:paraId="504528B4" w14:textId="77777777" w:rsidR="009C0D11" w:rsidRPr="00E31C81" w:rsidRDefault="00000000">
      <w:pPr>
        <w:pStyle w:val="Ttulo3"/>
        <w:rPr>
          <w:rFonts w:ascii="Arial" w:hAnsi="Arial" w:cs="Arial"/>
          <w:color w:val="auto"/>
        </w:rPr>
      </w:pPr>
      <w:r>
        <w:rPr>
          <w:rFonts w:ascii="Arial" w:hAnsi="Arial" w:cs="Arial"/>
          <w:color w:val="auto"/>
        </w:rPr>
        <w:t>3.2 Escala de madurez</w:t>
      </w:r>
    </w:p>
    <w:p w14:paraId="08376EB7" w14:textId="77777777" w:rsidR="009C0D11" w:rsidRPr="00E31C81" w:rsidRDefault="00000000" w:rsidP="0021288D">
      <w:pPr>
        <w:jc w:val="both"/>
        <w:rPr>
          <w:rFonts w:ascii="Arial" w:hAnsi="Arial" w:cs="Arial"/>
        </w:rPr>
      </w:pPr>
      <w:r>
        <w:rPr>
          <w:rFonts w:ascii="Arial" w:hAnsi="Arial" w:cs="Arial"/>
        </w:rPr>
        <w:t>Todas las preguntas de escala usan una escala ordinal 0–4 inspirada en la lógica del Capability Maturity Model Integration (CMMI) de Carnegie Mellon (Chrissis et al., 2011): los niveles no son intercambiables, cada uno presupone que el anterior está resuelto. Una respuesta de 3 sin evidencia de haber transitado los niveles 1 y 2 no es admisible como respuesta honesta. Esta propiedad ordinal es lo que hace a la escala adecuada para este instrumento: el EUDR no admite cumplimiento parcial compensado —o la parcela está geolocalizada o no lo está—, y la escala reproduce esa lógica en el diagnóstico.</w:t>
      </w:r>
    </w:p>
    <w:p w14:paraId="519F167B" w14:textId="77777777" w:rsidR="009C0D11" w:rsidRPr="00E31C81" w:rsidRDefault="00000000">
      <w:pPr>
        <w:rPr>
          <w:rFonts w:ascii="Arial" w:hAnsi="Arial" w:cs="Arial"/>
        </w:rPr>
      </w:pPr>
      <w:r>
        <w:rPr>
          <w:rFonts w:ascii="Arial" w:hAnsi="Arial" w:cs="Arial"/>
          <w:b/>
        </w:rPr>
        <w:t>Tabla 3</w:t>
      </w:r>
    </w:p>
    <w:p w14:paraId="5F2E48C5" w14:textId="77777777" w:rsidR="009C0D11" w:rsidRPr="00E31C81" w:rsidRDefault="00000000">
      <w:pPr>
        <w:rPr>
          <w:rFonts w:ascii="Arial" w:hAnsi="Arial" w:cs="Arial"/>
        </w:rPr>
      </w:pPr>
      <w:r>
        <w:rPr>
          <w:rFonts w:ascii="Arial" w:hAnsi="Arial" w:cs="Arial"/>
          <w:i/>
        </w:rPr>
        <w:t>Escala de madurez del Instrumento 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61"/>
        <w:gridCol w:w="4561"/>
      </w:tblGrid>
      <w:tr w:rsidR="009C0D11" w:rsidRPr="00704088" w14:paraId="2490B24D" w14:textId="77777777">
        <w:tc>
          <w:tcPr>
            <w:tcW w:w="4561" w:type="dxa"/>
            <w:shd w:val="clear" w:color="auto" w:fill="E8EDF5"/>
          </w:tcPr>
          <w:p w14:paraId="0DAA907A"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Nivel</w:t>
            </w:r>
          </w:p>
        </w:tc>
        <w:tc>
          <w:tcPr>
            <w:tcW w:w="4561" w:type="dxa"/>
            <w:shd w:val="clear" w:color="auto" w:fill="E8EDF5"/>
          </w:tcPr>
          <w:p w14:paraId="637542CE" w14:textId="77777777" w:rsidR="009C0D11" w:rsidRPr="00704088" w:rsidRDefault="00000000">
            <w:pPr>
              <w:spacing w:before="20" w:after="20"/>
              <w:rPr>
                <w:rFonts w:ascii="Arial" w:hAnsi="Arial" w:cs="Arial"/>
                <w:sz w:val="20"/>
                <w:szCs w:val="20"/>
              </w:rPr>
            </w:pPr>
            <w:r>
              <w:rPr>
                <w:rFonts w:ascii="Arial" w:hAnsi="Arial" w:cs="Arial"/>
                <w:b/>
                <w:sz w:val="20"/>
                <w:szCs w:val="20"/>
              </w:rPr>
              <w:t>Descripción</w:t>
            </w:r>
          </w:p>
        </w:tc>
      </w:tr>
      <w:tr w:rsidR="009C0D11" w:rsidRPr="00704088" w14:paraId="68B14FF7" w14:textId="77777777">
        <w:tc>
          <w:tcPr>
            <w:tcW w:w="4561" w:type="dxa"/>
            <w:shd w:val="clear" w:color="auto" w:fill="F9FAFB"/>
          </w:tcPr>
          <w:p w14:paraId="5E15092A"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0</w:t>
            </w:r>
          </w:p>
        </w:tc>
        <w:tc>
          <w:tcPr>
            <w:tcW w:w="4561" w:type="dxa"/>
            <w:shd w:val="clear" w:color="auto" w:fill="F9FAFB"/>
          </w:tcPr>
          <w:p w14:paraId="680D7E40" w14:textId="77777777" w:rsidR="009C0D11" w:rsidRPr="00704088" w:rsidRDefault="00000000">
            <w:pPr>
              <w:spacing w:before="20" w:after="20"/>
              <w:rPr>
                <w:rFonts w:ascii="Arial" w:hAnsi="Arial" w:cs="Arial"/>
                <w:sz w:val="20"/>
                <w:szCs w:val="20"/>
              </w:rPr>
            </w:pPr>
            <w:r>
              <w:rPr>
                <w:rFonts w:ascii="Arial" w:hAnsi="Arial" w:cs="Arial"/>
                <w:sz w:val="20"/>
                <w:szCs w:val="20"/>
              </w:rPr>
              <w:t>No existe / No sabe</w:t>
            </w:r>
          </w:p>
        </w:tc>
      </w:tr>
      <w:tr w:rsidR="009C0D11" w:rsidRPr="00704088" w14:paraId="179A4A72" w14:textId="77777777">
        <w:tc>
          <w:tcPr>
            <w:tcW w:w="4561" w:type="dxa"/>
            <w:shd w:val="clear" w:color="auto" w:fill="FFFFFF"/>
          </w:tcPr>
          <w:p w14:paraId="75559417"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1</w:t>
            </w:r>
          </w:p>
        </w:tc>
        <w:tc>
          <w:tcPr>
            <w:tcW w:w="4561" w:type="dxa"/>
            <w:shd w:val="clear" w:color="auto" w:fill="FFFFFF"/>
          </w:tcPr>
          <w:p w14:paraId="6F1F1CA1" w14:textId="77777777" w:rsidR="009C0D11" w:rsidRPr="00704088" w:rsidRDefault="00000000">
            <w:pPr>
              <w:spacing w:before="20" w:after="20"/>
              <w:rPr>
                <w:rFonts w:ascii="Arial" w:hAnsi="Arial" w:cs="Arial"/>
                <w:sz w:val="20"/>
                <w:szCs w:val="20"/>
              </w:rPr>
            </w:pPr>
            <w:r>
              <w:rPr>
                <w:rFonts w:ascii="Arial" w:hAnsi="Arial" w:cs="Arial"/>
                <w:sz w:val="20"/>
                <w:szCs w:val="20"/>
              </w:rPr>
              <w:t>Informal o parcial</w:t>
            </w:r>
          </w:p>
        </w:tc>
      </w:tr>
      <w:tr w:rsidR="009C0D11" w:rsidRPr="00704088" w14:paraId="655306DD" w14:textId="77777777">
        <w:tc>
          <w:tcPr>
            <w:tcW w:w="4561" w:type="dxa"/>
            <w:shd w:val="clear" w:color="auto" w:fill="F9FAFB"/>
          </w:tcPr>
          <w:p w14:paraId="1526B7EE"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2</w:t>
            </w:r>
          </w:p>
        </w:tc>
        <w:tc>
          <w:tcPr>
            <w:tcW w:w="4561" w:type="dxa"/>
            <w:shd w:val="clear" w:color="auto" w:fill="F9FAFB"/>
          </w:tcPr>
          <w:p w14:paraId="096AE800" w14:textId="77777777" w:rsidR="009C0D11" w:rsidRPr="00704088" w:rsidRDefault="00000000">
            <w:pPr>
              <w:spacing w:before="20" w:after="20"/>
              <w:rPr>
                <w:rFonts w:ascii="Arial" w:hAnsi="Arial" w:cs="Arial"/>
                <w:sz w:val="20"/>
                <w:szCs w:val="20"/>
              </w:rPr>
            </w:pPr>
            <w:r>
              <w:rPr>
                <w:rFonts w:ascii="Arial" w:hAnsi="Arial" w:cs="Arial"/>
                <w:sz w:val="20"/>
                <w:szCs w:val="20"/>
              </w:rPr>
              <w:t>En desarrollo</w:t>
            </w:r>
          </w:p>
        </w:tc>
      </w:tr>
      <w:tr w:rsidR="009C0D11" w:rsidRPr="00704088" w14:paraId="182113CE" w14:textId="77777777">
        <w:tc>
          <w:tcPr>
            <w:tcW w:w="4561" w:type="dxa"/>
            <w:shd w:val="clear" w:color="auto" w:fill="FFFFFF"/>
          </w:tcPr>
          <w:p w14:paraId="3D3B3556"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3</w:t>
            </w:r>
          </w:p>
        </w:tc>
        <w:tc>
          <w:tcPr>
            <w:tcW w:w="4561" w:type="dxa"/>
            <w:shd w:val="clear" w:color="auto" w:fill="FFFFFF"/>
          </w:tcPr>
          <w:p w14:paraId="2379F10C" w14:textId="77777777" w:rsidR="009C0D11" w:rsidRPr="00704088" w:rsidRDefault="00000000">
            <w:pPr>
              <w:spacing w:before="20" w:after="20"/>
              <w:rPr>
                <w:rFonts w:ascii="Arial" w:hAnsi="Arial" w:cs="Arial"/>
                <w:sz w:val="20"/>
                <w:szCs w:val="20"/>
              </w:rPr>
            </w:pPr>
            <w:r>
              <w:rPr>
                <w:rFonts w:ascii="Arial" w:hAnsi="Arial" w:cs="Arial"/>
                <w:sz w:val="20"/>
                <w:szCs w:val="20"/>
              </w:rPr>
              <w:t>Implementado</w:t>
            </w:r>
          </w:p>
        </w:tc>
      </w:tr>
      <w:tr w:rsidR="009C0D11" w:rsidRPr="00704088" w14:paraId="6FF4CEA2" w14:textId="77777777">
        <w:tc>
          <w:tcPr>
            <w:tcW w:w="4561" w:type="dxa"/>
            <w:shd w:val="clear" w:color="auto" w:fill="F9FAFB"/>
          </w:tcPr>
          <w:p w14:paraId="48019363" w14:textId="77777777" w:rsidR="009C0D11" w:rsidRPr="00704088" w:rsidRDefault="00000000" w:rsidP="00704088">
            <w:pPr>
              <w:spacing w:before="20" w:after="20"/>
              <w:jc w:val="center"/>
              <w:rPr>
                <w:rFonts w:ascii="Arial" w:hAnsi="Arial" w:cs="Arial"/>
                <w:sz w:val="20"/>
                <w:szCs w:val="20"/>
              </w:rPr>
            </w:pPr>
            <w:r>
              <w:rPr>
                <w:rFonts w:ascii="Arial" w:hAnsi="Arial" w:cs="Arial"/>
                <w:b/>
                <w:sz w:val="20"/>
                <w:szCs w:val="20"/>
              </w:rPr>
              <w:t>4</w:t>
            </w:r>
          </w:p>
        </w:tc>
        <w:tc>
          <w:tcPr>
            <w:tcW w:w="4561" w:type="dxa"/>
            <w:shd w:val="clear" w:color="auto" w:fill="F9FAFB"/>
          </w:tcPr>
          <w:p w14:paraId="7F8016BA" w14:textId="77777777" w:rsidR="009C0D11" w:rsidRPr="00704088" w:rsidRDefault="00000000">
            <w:pPr>
              <w:spacing w:before="20" w:after="20"/>
              <w:rPr>
                <w:rFonts w:ascii="Arial" w:hAnsi="Arial" w:cs="Arial"/>
                <w:sz w:val="20"/>
                <w:szCs w:val="20"/>
              </w:rPr>
            </w:pPr>
            <w:r>
              <w:rPr>
                <w:rFonts w:ascii="Arial" w:hAnsi="Arial" w:cs="Arial"/>
                <w:sz w:val="20"/>
                <w:szCs w:val="20"/>
              </w:rPr>
              <w:t>Implementado y verificado/auditado</w:t>
            </w:r>
          </w:p>
        </w:tc>
      </w:tr>
    </w:tbl>
    <w:p w14:paraId="1DA820CD" w14:textId="77777777" w:rsidR="009C0D11" w:rsidRPr="00E31C81" w:rsidRDefault="009C0D11">
      <w:pPr>
        <w:rPr>
          <w:rFonts w:ascii="Arial" w:hAnsi="Arial" w:cs="Arial"/>
        </w:rPr>
      </w:pPr>
    </w:p>
    <w:p w14:paraId="55FF2D5E" w14:textId="77777777" w:rsidR="009C0D11" w:rsidRPr="00E31C81" w:rsidRDefault="00000000">
      <w:pPr>
        <w:pStyle w:val="Ttulo3"/>
        <w:rPr>
          <w:rFonts w:ascii="Arial" w:hAnsi="Arial" w:cs="Arial"/>
          <w:color w:val="auto"/>
        </w:rPr>
      </w:pPr>
      <w:r>
        <w:rPr>
          <w:rFonts w:ascii="Arial" w:hAnsi="Arial" w:cs="Arial"/>
          <w:color w:val="auto"/>
        </w:rPr>
        <w:t>3.3 Sistema de índices</w:t>
      </w:r>
    </w:p>
    <w:p w14:paraId="397C4145" w14:textId="77777777" w:rsidR="009C0D11" w:rsidRPr="00E31C81" w:rsidRDefault="00000000">
      <w:pPr>
        <w:rPr>
          <w:rFonts w:ascii="Arial" w:hAnsi="Arial" w:cs="Arial"/>
        </w:rPr>
      </w:pPr>
      <w:r>
        <w:rPr>
          <w:rFonts w:ascii="Arial" w:hAnsi="Arial" w:cs="Arial"/>
        </w:rPr>
        <w:t xml:space="preserve">El instrumento alimenta el ISA-EUDR, el ISA-Pacto Verde y el ISA-Completo. La sección 3.5 conecta el IP, el IV y el RE. La fuente de cálculo vigente es la plantilla PLANTILLA_INDICE_PVE_ISCAM.xlsx, alineada el 16 de octubre de 2026. La construcción sigue el proceso de ocho pasos del </w:t>
      </w:r>
      <w:r>
        <w:rPr>
          <w:rFonts w:ascii="Arial" w:hAnsi="Arial" w:cs="Arial"/>
          <w:i/>
        </w:rPr>
        <w:t>OECD/JRC Handbook on Constructing Composite Indicators</w:t>
      </w:r>
      <w:r>
        <w:rPr>
          <w:rFonts w:ascii="Arial" w:hAnsi="Arial" w:cs="Arial"/>
        </w:rPr>
        <w:t xml:space="preserve"> (Nardo et al., 2008), referencia estándar de Eurostat y el Banco Mundial para este tipo de índice.</w:t>
      </w:r>
    </w:p>
    <w:p w14:paraId="6EE0D0E6" w14:textId="6A9D4D5E" w:rsidR="009C0D11" w:rsidRPr="00704088" w:rsidRDefault="00000000">
      <w:pPr>
        <w:shd w:val="clear" w:color="auto" w:fill="F0F0F0"/>
        <w:spacing w:before="80" w:after="80"/>
        <w:ind w:left="567"/>
        <w:rPr>
          <w:rFonts w:ascii="Arial" w:hAnsi="Arial" w:cs="Arial"/>
          <w:sz w:val="20"/>
          <w:szCs w:val="20"/>
        </w:rPr>
      </w:pPr>
      <w:r>
        <w:rPr>
          <w:rFonts w:ascii="Arial" w:hAnsi="Arial" w:cs="Arial"/>
          <w:color w:val="222222"/>
          <w:sz w:val="20"/>
          <w:szCs w:val="20"/>
        </w:rPr>
        <w:t>ISA-EUDR (0–100). Puerta: menos de 7 dimensiones D1–D9 con dato → N/A. Los bloques se renormalizan.</w:t>
        <w:br/>
        <w:t xml:space="preserve">  ├── Núcleo (D1–D7): media geométrica de las dimensiones con dato. Peso de bloque 87.5%</w:t>
        <w:br/>
        <w:t xml:space="preserve">  └── Extendido (D8–D9): media aritmética de las dimensiones con dato. Peso de bloque 12.5%</w:t>
        <w:br/>
        <w:br/>
        <w:t>ISA-Pacto Verde (0–100). Suma ponderada de los componentes con dato, reponderada, ×100. Sin componente → —</w:t>
        <w:br/>
        <w:t xml:space="preserve">  ├── EXP_UE 20 (% FOB a la UE) · TRAZA D2 16 · DILIG D5 12 · CAPAC D6 8</w:t>
        <w:br/>
        <w:t xml:space="preserve">  ├── PRESIÓN D7 12 · CERTIF 8 · PPWR 4 · AMBIENTAL D12–D15 20</w:t>
        <w:br/>
        <w:t xml:space="preserve">  ├── CERTIF = 0.6 orgánica + 0.4 Fairtrade, ya en escala 0–1, multiplicado por 8. Exige ambos campos.</w:t>
        <w:br/>
        <w:t xml:space="preserve">  └── PPWR entra cuando hay dato. El estado completo exige los otros 7 componentes y al menos 3 de 4 anclas.</w:t>
        <w:br/>
        <w:t xml:space="preserve">       AMBIENTAL: media de D12–D15 con dato, códigos 0/50/100, peso 20. Anclas: D12.42, D13.45, D14.51 y D15.58.</w:t>
        <w:br/>
        <w:br/>
        <w:t>ISA-Completo = 0.70 × ISA-EUDR + 0.30 × ISA-Pacto Verde, solo si ambos son numéricos; si no, —</w:t>
      </w:r>
    </w:p>
    <w:p w14:paraId="41BB09C8" w14:textId="77777777" w:rsidR="009C0D11" w:rsidRPr="00E31C81" w:rsidRDefault="00000000" w:rsidP="0021288D">
      <w:pPr>
        <w:jc w:val="both"/>
        <w:rPr>
          <w:rFonts w:ascii="Arial" w:hAnsi="Arial" w:cs="Arial"/>
        </w:rPr>
      </w:pPr>
      <w:r>
        <w:rPr>
          <w:rFonts w:ascii="Arial" w:hAnsi="Arial" w:cs="Arial"/>
        </w:rPr>
        <w:lastRenderedPageBreak/>
        <w:t xml:space="preserve">La elección de media geométrica para el núcleo EUDR no es arbitraria: las dimensiones D1–D7 no son sustitutos entre sí en ningún sentido regulatorio — el Reglamento (UE) 2023/1115 exige simultáneamente geolocalización </w:t>
      </w:r>
      <w:r>
        <w:rPr>
          <w:rFonts w:ascii="Arial" w:hAnsi="Arial" w:cs="Arial"/>
          <w:i/>
        </w:rPr>
        <w:t>y</w:t>
      </w:r>
      <w:r>
        <w:rPr>
          <w:rFonts w:ascii="Arial" w:hAnsi="Arial" w:cs="Arial"/>
        </w:rPr>
        <w:t xml:space="preserve"> declaración de diligencia debida </w:t>
      </w:r>
      <w:r>
        <w:rPr>
          <w:rFonts w:ascii="Arial" w:hAnsi="Arial" w:cs="Arial"/>
          <w:i/>
        </w:rPr>
        <w:t>y</w:t>
      </w:r>
      <w:r>
        <w:rPr>
          <w:rFonts w:ascii="Arial" w:hAnsi="Arial" w:cs="Arial"/>
        </w:rPr>
        <w:t xml:space="preserve"> legalidad de la producción; cumplir dos de las tres no salva el tercer incumplimiento. La media geométrica castiga este desbalance porque un cero en cualquier dimensión reduce fuertemente el resultado final, de la misma manera que el PNUD cambió el IDH de media aritmética a geométrica en 2010 exactamente por esta razón (UNDP, 2010). Las dimensiones extendidas D8–D9 son moduladoras de la sostenibilidad del cumplimiento —no determinan el acceso al mercado por sí solas—, por lo que se agregan aritméticamente para evitar que un cero en gobernanza interna anule un índice EUDR que sí tiene las condiciones técnicas resueltas. Un cero registrado entra al producto. Un blanco queda fuera del cálculo y no se imputa. La media de cada bloque usa solo las dimensiones con dato, y los pesos 87.5% y 12.5% se renormalizan sobre los bloques que tienen dato.</w:t>
      </w:r>
    </w:p>
    <w:p w14:paraId="3F730BCF" w14:textId="0B8EB803" w:rsidR="009C0D11" w:rsidRPr="00E31C81" w:rsidRDefault="00000000" w:rsidP="0021288D">
      <w:pPr>
        <w:jc w:val="both"/>
        <w:rPr>
          <w:rFonts w:ascii="Arial" w:hAnsi="Arial" w:cs="Arial"/>
        </w:rPr>
      </w:pPr>
      <w:r>
        <w:rPr>
          <w:rFonts w:ascii="Arial" w:hAnsi="Arial" w:cs="Arial"/>
        </w:rPr>
        <w:t>D12–D15 son complementarias y se codifican 0/50/100. Su media, tomada entre los ítems con dato, es el componente ambiental del ISA-Pacto Verde (peso 20) dentro de la suma de ocho componentes, que se repondera sobre los componentes con dato. Esas dimensiones no guardan entre sí la relación de prerrequisito estricto que sí existe entre las dimensiones EUDR: una cooperativa sin gestión de huella de carbono puede tener plena trazabilidad de lotes, y ese escenario es compatible con el reglamento.</w:t>
      </w:r>
    </w:p>
    <w:p w14:paraId="3B98C8FC" w14:textId="68F32F09" w:rsidR="009C0D11" w:rsidRPr="00E31C81" w:rsidRDefault="00000000" w:rsidP="00E31C81">
      <w:pPr>
        <w:jc w:val="both"/>
        <w:rPr>
          <w:rFonts w:ascii="Arial" w:hAnsi="Arial" w:cs="Arial"/>
        </w:rPr>
      </w:pPr>
      <w:r>
        <w:rPr>
          <w:rFonts w:ascii="Arial" w:hAnsi="Arial" w:cs="Arial"/>
        </w:rPr>
        <w:t>Los pesos 70/30 del ISA-Completo reflejan que el acceso inmediato al mercado lo decide el EUDR (D1–D9), mientras que la competitividad de largo plazo depende del Pacto Verde. ISA-EUDR e ISA-Pacto Verde están ambos en escala 0–100, y el peso 0.30 se aplica directo sobre esa escala. El ISA-Completo se publica cuando los dos insumos son numéricos; en caso contrario queda en —. Estos pesos se validarán mediante análisis de sensibilidad en el piloto (Greco et al., 2019; ver ISCAM/Metodología - Índice de Alineamiento (ISA) y Marco Muestral.md §4).</w:t>
      </w:r>
    </w:p>
    <w:p w14:paraId="6F633BA5" w14:textId="77777777" w:rsidR="009C0D11" w:rsidRPr="00E31C81" w:rsidRDefault="00000000" w:rsidP="00E31C81">
      <w:pPr>
        <w:pStyle w:val="Ttulo3"/>
        <w:jc w:val="both"/>
        <w:rPr>
          <w:rFonts w:ascii="Arial" w:hAnsi="Arial" w:cs="Arial"/>
          <w:color w:val="auto"/>
        </w:rPr>
      </w:pPr>
      <w:r>
        <w:rPr>
          <w:rFonts w:ascii="Arial" w:hAnsi="Arial" w:cs="Arial"/>
          <w:color w:val="auto"/>
        </w:rPr>
        <w:t>3.4 Dimensiones fuera del ISA</w:t>
      </w:r>
    </w:p>
    <w:p w14:paraId="4CF40973" w14:textId="77777777" w:rsidR="009C0D11" w:rsidRPr="00E31C81" w:rsidRDefault="00000000" w:rsidP="00E31C81">
      <w:pPr>
        <w:jc w:val="both"/>
        <w:rPr>
          <w:rFonts w:ascii="Arial" w:hAnsi="Arial" w:cs="Arial"/>
        </w:rPr>
      </w:pPr>
      <w:r>
        <w:rPr>
          <w:rFonts w:ascii="Arial" w:hAnsi="Arial" w:cs="Arial"/>
        </w:rPr>
        <w:t>D10, D11 y las banderas operan con una lógica distinta al semáforo de madurez y, por esa razón, no promedian en ninguno de los sub-índices. D2.10a sí entra al promedio de D2, en escala 0/50/100. Quedan fuera del promedio las banderas D2.10, D2.5b, D3.14g, D3.14i, D4.15a, D5.19a, D7.28 y D7.28c. D1.2 y D11.39 se capturan y no tienen columna en el normalizado.</w:t>
      </w:r>
    </w:p>
    <w:p w14:paraId="491B58D1" w14:textId="77777777" w:rsidR="009C0D11" w:rsidRPr="00E31C81" w:rsidRDefault="00000000" w:rsidP="00E31C81">
      <w:pPr>
        <w:jc w:val="both"/>
        <w:rPr>
          <w:rFonts w:ascii="Arial" w:hAnsi="Arial" w:cs="Arial"/>
        </w:rPr>
      </w:pPr>
      <w:r>
        <w:rPr>
          <w:rFonts w:ascii="Arial" w:hAnsi="Arial" w:cs="Arial"/>
          <w:b/>
        </w:rPr>
        <w:t>D10 — Confusión certificación/EUDR.</w:t>
      </w:r>
      <w:r>
        <w:rPr>
          <w:rFonts w:ascii="Arial" w:hAnsi="Arial" w:cs="Arial"/>
        </w:rPr>
        <w:t xml:space="preserve"> Una respuesta "Sí, totalmente cubierto" en Q36 es la peor señal posible, no la mejor: indica que la cooperativa no está actuando porque cree erróneamente que su certificación voluntaria la exime. El Art. 30 del Reglamento (UE) 2023/1115 es explícito en que un esquema de certificación puede informar la evaluación de riesgo, pero no sustituye la geolocalización ni la declaración de diligencia debida. Promediar D10 como madurez introduciría un incentivo perverso en el diagnóstico.</w:t>
      </w:r>
    </w:p>
    <w:p w14:paraId="392B342D" w14:textId="77777777" w:rsidR="009C0D11" w:rsidRPr="00E31C81" w:rsidRDefault="00000000" w:rsidP="00E31C81">
      <w:pPr>
        <w:jc w:val="both"/>
        <w:rPr>
          <w:rFonts w:ascii="Arial" w:hAnsi="Arial" w:cs="Arial"/>
        </w:rPr>
      </w:pPr>
      <w:r>
        <w:rPr>
          <w:rFonts w:ascii="Arial" w:hAnsi="Arial" w:cs="Arial"/>
          <w:b/>
        </w:rPr>
        <w:t>D11 — Ecosistema de apoyo.</w:t>
      </w:r>
      <w:r>
        <w:rPr>
          <w:rFonts w:ascii="Arial" w:hAnsi="Arial" w:cs="Arial"/>
        </w:rPr>
        <w:t xml:space="preserve"> Esta dimensión no mide qué tan preparada está la cooperativa sino a qué actores tiene acceso para resolver sus brechas. Su salida es un inventario de cobertura —actores ya contactados, actores conocidos no contactados, actores desconocidos—, que alimenta directamente la columna "oportunidad" de la Matriz de Brechas (Instrumento 4). Agregarlo como puntaje de madurez confundiría preparación con conectividad institucional, dos fenómenos que requieren intervenciones distintas.</w:t>
      </w:r>
    </w:p>
    <w:p w14:paraId="497D6B8D" w14:textId="77777777" w:rsidR="009C0D11" w:rsidRPr="00E31C81" w:rsidRDefault="00000000" w:rsidP="00E31C81">
      <w:pPr>
        <w:jc w:val="both"/>
        <w:rPr>
          <w:rFonts w:ascii="Arial" w:hAnsi="Arial" w:cs="Arial"/>
        </w:rPr>
      </w:pPr>
      <w:r>
        <w:rPr>
          <w:rFonts w:ascii="Arial" w:hAnsi="Arial" w:cs="Arial"/>
          <w:b/>
        </w:rPr>
        <w:t>D15.Q60 — Rechazo en frontera por LMR.</w:t>
      </w:r>
      <w:r>
        <w:rPr>
          <w:rFonts w:ascii="Arial" w:hAnsi="Arial" w:cs="Arial"/>
        </w:rPr>
        <w:t xml:space="preserve"> Una respuesta afirmativa en esta pregunta (rechazo real de un lote por exceso de residuos de pesticidas) se reporta siempre por separado, independientemente del puntaje promedio de D15. El mismo criterio aplica a D2.Q10 (mezcla física de lotes sin control): ambas son banderas cuya presencia no puede ser compensada por ningún puntaje alto en las preguntas restantes de su dimensión. La justificación de cada bandera se detalla en la sección 6.</w:t>
      </w:r>
    </w:p>
    <w:p w14:paraId="6B93EBD1" w14:textId="77777777" w:rsidR="009C0D11" w:rsidRPr="00704088" w:rsidRDefault="00000000" w:rsidP="00E31C81">
      <w:pPr>
        <w:pStyle w:val="Ttulo3"/>
        <w:jc w:val="both"/>
        <w:rPr>
          <w:rFonts w:ascii="Arial" w:hAnsi="Arial" w:cs="Arial"/>
          <w:color w:val="auto"/>
        </w:rPr>
      </w:pPr>
      <w:r>
        <w:rPr>
          <w:rFonts w:ascii="Arial" w:hAnsi="Arial" w:cs="Arial"/>
          <w:color w:val="auto"/>
        </w:rPr>
        <w:lastRenderedPageBreak/>
        <w:t>3.5 Conexión con los índices IP/IV/RE del proyecto madre</w:t>
      </w:r>
    </w:p>
    <w:p w14:paraId="24CAAAD6" w14:textId="6E555F42" w:rsidR="009C0D11" w:rsidRPr="00E31C81" w:rsidRDefault="00000000" w:rsidP="00E31C81">
      <w:pPr>
        <w:jc w:val="both"/>
        <w:rPr>
          <w:rFonts w:ascii="Arial" w:hAnsi="Arial" w:cs="Arial"/>
        </w:rPr>
      </w:pPr>
      <w:r>
        <w:rPr>
          <w:rFonts w:ascii="Arial" w:hAnsi="Arial" w:cs="Arial"/>
        </w:rPr>
        <w:t xml:space="preserve">Las preguntas de D1–D9 alimentan también los índices del proyecto madre ISCAM. El </w:t>
      </w:r>
      <w:r>
        <w:rPr>
          <w:rFonts w:ascii="Arial" w:hAnsi="Arial" w:cs="Arial"/>
          <w:b/>
        </w:rPr>
        <w:t>IP (Índice de Preparación)</w:t>
      </w:r>
      <w:r>
        <w:rPr>
          <w:rFonts w:ascii="Arial" w:hAnsi="Arial" w:cs="Arial"/>
        </w:rPr>
        <w:t xml:space="preserve"> se publica solo cuando las ocho dimensiones D2–D9 y las cinco subdimensiones IP1–IP5 son numéricas; si falta alguna, queda en —. IP1 es D2. IP2 es la media geométrica de D3 y D4 y exige las dos. IP3 es la media de D5, D6 y D8 y exige las tres. IP4 es la media de D6 y D2 y exige las dos. IP5 es la media de D7, D9 y el conteo de certificaciones en escala 0/33/66/100. Ese conteo sale de B0.9 cuando está lleno y, en su defecto, de los campos de orgánica y Fairtrade solo cuando ambos están llenos. El </w:t>
      </w:r>
      <w:r>
        <w:rPr>
          <w:rFonts w:ascii="Arial" w:hAnsi="Arial" w:cs="Arial"/>
          <w:b/>
        </w:rPr>
        <w:t>IV (Índice de Vulnerabilidad)</w:t>
      </w:r>
      <w:r>
        <w:rPr>
          <w:rFonts w:ascii="Arial" w:hAnsi="Arial" w:cs="Arial"/>
        </w:rPr>
        <w:t xml:space="preserve"> es el promedio de las subdimensiones IV1–IV5 que tienen dato. Si ninguna tiene dato, queda en —. El IV no aplica un umbral mínimo propio y no imputa las constantes 50 ni 65. IV1 es el porcentaje de FOB hacia la UE cuando es numérico. IV2 es D1 cuando es numérico; un cero medido permanece en cero. IV3 existe solo si socios y hectáreas son numéricos y los socios son mayores que cero: una razón hectáreas/socio de 2 o más vale 35, de 0.5 o más vale 50, y por debajo vale 65. IV4 existe solo cuando el score de certificación es numérico, lo que exige orgánica y Fairtrade explícitas: parte de 70 si ese score es 0 y de 30 si es positivo, y el registro OSCE puede sumar un agravante. IV5 vale 65 si el tipo es asociación, queda en blanco si el tipo está vacío o pendiente, y vale 40 para cualquier otro tipo registrado. El </w:t>
      </w:r>
      <w:r>
        <w:rPr>
          <w:rFonts w:ascii="Arial" w:hAnsi="Arial" w:cs="Arial"/>
          <w:b/>
        </w:rPr>
        <w:t>RE (Riesgo de Exclusión)</w:t>
      </w:r>
      <w:r>
        <w:rPr>
          <w:rFonts w:ascii="Arial" w:hAnsi="Arial" w:cs="Arial"/>
        </w:rPr>
        <w:t xml:space="preserve"> se calcula como RE = IV × (1 − IP/100) solo cuando el IP es numérico. El RE y la tipología se publican con ese IP numérico. El corte de la tipología 2×2 está en 50. Con la encuesta vacía, el IP, el RE, el ISA-EUDR por debajo de la puerta de siete dimensiones, el ISA-Completo y la tipología permanecen en —. El ISA-Pacto Verde puede mostrar un número parcial armado con los componentes preliminares que tienen dato: el porcentaje de FOB hacia la UE, y la certificación cuando orgánica y Fairtrade están ambas explícitas. D3 del índice es el promedio de las preguntas D3.11–D3.14; las banderas D3.14g y D3.14i quedan fuera de ese promedio, y el registro OSCE opera como agravante de IV4. El detalle de diseño previo vive en ISCAM/Remapeo D1-D9 a Índice de Preparación (IP-ISCAM) y ISCAM/Diseño - Índice de Vulnerabilidad (IV-ISCAM).</w:t>
      </w:r>
    </w:p>
    <w:p w14:paraId="0E089B9A" w14:textId="77777777" w:rsidR="009C0D11" w:rsidRPr="00E31C81" w:rsidRDefault="009C0D11" w:rsidP="00E31C81">
      <w:pPr>
        <w:pBdr>
          <w:bottom w:val="single" w:sz="6" w:space="1" w:color="AAAAAA"/>
        </w:pBdr>
        <w:spacing w:before="120"/>
        <w:jc w:val="both"/>
        <w:rPr>
          <w:rFonts w:ascii="Arial" w:hAnsi="Arial" w:cs="Arial"/>
        </w:rPr>
      </w:pPr>
    </w:p>
    <w:p w14:paraId="7B461DD6" w14:textId="77777777" w:rsidR="009C0D11" w:rsidRPr="00704088" w:rsidRDefault="00000000" w:rsidP="00E31C81">
      <w:pPr>
        <w:pStyle w:val="Ttulo2"/>
        <w:jc w:val="both"/>
        <w:rPr>
          <w:rFonts w:ascii="Arial" w:hAnsi="Arial" w:cs="Arial"/>
          <w:color w:val="auto"/>
          <w:sz w:val="22"/>
          <w:szCs w:val="22"/>
        </w:rPr>
      </w:pPr>
      <w:r>
        <w:rPr>
          <w:rFonts w:ascii="Arial" w:hAnsi="Arial" w:cs="Arial"/>
          <w:color w:val="auto"/>
          <w:sz w:val="22"/>
          <w:szCs w:val="22"/>
        </w:rPr>
        <w:t>4. Matriz completa del instrumento</w:t>
      </w:r>
    </w:p>
    <w:p w14:paraId="4BF3921A" w14:textId="77777777" w:rsidR="009C0D11" w:rsidRPr="00E31C81" w:rsidRDefault="00000000" w:rsidP="00E31C81">
      <w:pPr>
        <w:jc w:val="both"/>
        <w:rPr>
          <w:rFonts w:ascii="Arial" w:hAnsi="Arial" w:cs="Arial"/>
        </w:rPr>
      </w:pPr>
      <w:r>
        <w:rPr>
          <w:rFonts w:ascii="Arial" w:hAnsi="Arial" w:cs="Arial"/>
        </w:rPr>
        <w:t>La Tabla 4 presenta las 89 preguntas del instrumento con sus opciones de respuesta, referencia normativa, tipo de variable, rol en el índice y tipo de obligación. Las dimensiones aparecen en el orden en que se aplican.</w:t>
      </w:r>
    </w:p>
    <w:p w14:paraId="5A38D6EC" w14:textId="77777777" w:rsidR="009C0D11" w:rsidRPr="00E31C81" w:rsidRDefault="00000000" w:rsidP="00E31C81">
      <w:pPr>
        <w:jc w:val="both"/>
        <w:rPr>
          <w:rFonts w:ascii="Arial" w:hAnsi="Arial" w:cs="Arial"/>
        </w:rPr>
      </w:pPr>
      <w:r>
        <w:rPr>
          <w:rFonts w:ascii="Arial" w:hAnsi="Arial" w:cs="Arial"/>
          <w:b/>
        </w:rPr>
        <w:t>Leyenda de columnas</w:t>
      </w:r>
    </w:p>
    <w:p w14:paraId="5199EFA7" w14:textId="77777777" w:rsidR="009C0D11" w:rsidRPr="00E31C81" w:rsidRDefault="00000000" w:rsidP="00E31C81">
      <w:pPr>
        <w:pStyle w:val="Listaconvietas"/>
        <w:spacing w:before="20" w:after="40"/>
        <w:ind w:left="454"/>
        <w:jc w:val="both"/>
        <w:rPr>
          <w:rFonts w:ascii="Arial" w:hAnsi="Arial" w:cs="Arial"/>
        </w:rPr>
      </w:pPr>
      <w:r>
        <w:rPr>
          <w:rFonts w:ascii="Arial" w:hAnsi="Arial" w:cs="Arial"/>
          <w:b/>
        </w:rPr>
        <w:t>Estrategia PV:</w:t>
      </w:r>
      <w:r>
        <w:rPr>
          <w:rFonts w:ascii="Arial" w:hAnsi="Arial" w:cs="Arial"/>
        </w:rPr>
        <w:t xml:space="preserve"> pilar del Pacto Verde al que responde la pregunta</w:t>
      </w:r>
    </w:p>
    <w:p w14:paraId="198BC44B" w14:textId="77777777" w:rsidR="009C0D11" w:rsidRPr="00E31C81" w:rsidRDefault="00000000" w:rsidP="00E31C81">
      <w:pPr>
        <w:pStyle w:val="Listaconvietas"/>
        <w:spacing w:before="20" w:after="40"/>
        <w:ind w:left="454"/>
        <w:jc w:val="both"/>
        <w:rPr>
          <w:rFonts w:ascii="Arial" w:hAnsi="Arial" w:cs="Arial"/>
        </w:rPr>
      </w:pPr>
      <w:r>
        <w:rPr>
          <w:rFonts w:ascii="Arial" w:hAnsi="Arial" w:cs="Arial"/>
          <w:b/>
        </w:rPr>
        <w:t>Tipo:</w:t>
      </w:r>
      <w:r>
        <w:rPr>
          <w:rFonts w:ascii="Arial" w:hAnsi="Arial" w:cs="Arial"/>
        </w:rPr>
        <w:t xml:space="preserve"> escala 0–4 · porcentaje · binaria · ordinal · mapeo · numérica · texto libre</w:t>
      </w:r>
    </w:p>
    <w:p w14:paraId="21F636EE" w14:textId="7D35F486" w:rsidR="009C0D11" w:rsidRPr="00E31C81" w:rsidRDefault="00000000" w:rsidP="00E31C81">
      <w:pPr>
        <w:pStyle w:val="Listaconvietas"/>
        <w:spacing w:before="20" w:after="40"/>
        <w:ind w:left="454"/>
        <w:jc w:val="both"/>
        <w:rPr>
          <w:rFonts w:ascii="Arial" w:hAnsi="Arial" w:cs="Arial"/>
        </w:rPr>
      </w:pPr>
      <w:r>
        <w:rPr>
          <w:rFonts w:ascii="Arial" w:hAnsi="Arial" w:cs="Arial"/>
          <w:b/>
        </w:rPr>
        <w:t>Rol:</w:t>
      </w:r>
      <w:r>
        <w:rPr>
          <w:rFonts w:ascii="Arial" w:hAnsi="Arial" w:cs="Arial"/>
        </w:rPr>
        <w:t xml:space="preserve"> ISA-EUDR · ISA-Pacto Verde · bandera · inventario · variable resultado · contexto/IV</w:t>
      </w:r>
    </w:p>
    <w:p w14:paraId="7DA61F73" w14:textId="77777777" w:rsidR="009C0D11" w:rsidRPr="00E31C81" w:rsidRDefault="00000000" w:rsidP="00E31C81">
      <w:pPr>
        <w:pStyle w:val="Listaconvietas"/>
        <w:spacing w:before="20" w:after="40"/>
        <w:ind w:left="454"/>
        <w:jc w:val="both"/>
        <w:rPr>
          <w:rFonts w:ascii="Arial" w:hAnsi="Arial" w:cs="Arial"/>
        </w:rPr>
      </w:pPr>
      <w:r>
        <w:rPr>
          <w:rFonts w:ascii="Arial" w:hAnsi="Arial" w:cs="Arial"/>
          <w:b/>
        </w:rPr>
        <w:t>Obligación:</w:t>
      </w:r>
      <w:r>
        <w:rPr>
          <w:rFonts w:ascii="Arial" w:hAnsi="Arial" w:cs="Arial"/>
        </w:rPr>
        <w:t xml:space="preserve"> Legal (acceso al mercado) · Competitividad (largo plazo) · Ambas</w:t>
      </w:r>
    </w:p>
    <w:p w14:paraId="69117A8F" w14:textId="77777777" w:rsidR="009C0D11" w:rsidRPr="00E31C81" w:rsidRDefault="009C0D11">
      <w:pPr>
        <w:pBdr>
          <w:bottom w:val="single" w:sz="6" w:space="1" w:color="AAAAAA"/>
        </w:pBdr>
        <w:spacing w:before="120"/>
        <w:rPr>
          <w:rFonts w:ascii="Arial" w:hAnsi="Arial" w:cs="Arial"/>
        </w:rPr>
      </w:pPr>
    </w:p>
    <w:p w14:paraId="5E979C7C" w14:textId="77777777" w:rsidR="009C0D11" w:rsidRPr="00E31C81" w:rsidRDefault="00000000">
      <w:pPr>
        <w:rPr>
          <w:rFonts w:ascii="Arial" w:hAnsi="Arial" w:cs="Arial"/>
        </w:rPr>
      </w:pPr>
      <w:r>
        <w:rPr>
          <w:rFonts w:ascii="Arial" w:hAnsi="Arial" w:cs="Arial"/>
          <w:b/>
        </w:rPr>
        <w:t>Tabla 4</w:t>
      </w:r>
    </w:p>
    <w:p w14:paraId="795B2765" w14:textId="77777777" w:rsidR="009C0D11" w:rsidRPr="00E31C81" w:rsidRDefault="00000000">
      <w:pPr>
        <w:rPr>
          <w:rFonts w:ascii="Arial" w:hAnsi="Arial" w:cs="Arial"/>
        </w:rPr>
      </w:pPr>
      <w:r>
        <w:rPr>
          <w:rFonts w:ascii="Arial" w:hAnsi="Arial" w:cs="Arial"/>
          <w:i/>
        </w:rPr>
        <w:t>Matriz completa del Instrumento 2 — Bloque 0: Ficha de identificación (no puntúa)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82"/>
        <w:gridCol w:w="1528"/>
        <w:gridCol w:w="1406"/>
        <w:gridCol w:w="1383"/>
        <w:gridCol w:w="1238"/>
        <w:gridCol w:w="1362"/>
        <w:gridCol w:w="1539"/>
      </w:tblGrid>
      <w:tr w:rsidR="009C0D11" w:rsidRPr="00E31C81" w14:paraId="549FDD94" w14:textId="77777777">
        <w:tc>
          <w:tcPr>
            <w:tcW w:w="1303" w:type="dxa"/>
            <w:shd w:val="clear" w:color="auto" w:fill="E8EDF5"/>
          </w:tcPr>
          <w:p w14:paraId="3903528A"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4F8253EB"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55DA4BC4"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32997F89"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45BE82BC"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38AA4994"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77D58017"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E31C81" w14:paraId="65764DE3" w14:textId="77777777">
        <w:tc>
          <w:tcPr>
            <w:tcW w:w="1303" w:type="dxa"/>
            <w:shd w:val="clear" w:color="auto" w:fill="F9FAFB"/>
          </w:tcPr>
          <w:p w14:paraId="14044DE9" w14:textId="77777777" w:rsidR="009C0D11" w:rsidRPr="00704088" w:rsidRDefault="00000000">
            <w:pPr>
              <w:spacing w:before="20" w:after="20"/>
              <w:rPr>
                <w:rFonts w:ascii="Arial" w:hAnsi="Arial" w:cs="Arial"/>
                <w:sz w:val="20"/>
                <w:szCs w:val="20"/>
              </w:rPr>
            </w:pPr>
            <w:r>
              <w:rPr>
                <w:rFonts w:ascii="Arial" w:hAnsi="Arial" w:cs="Arial"/>
                <w:sz w:val="20"/>
                <w:szCs w:val="20"/>
              </w:rPr>
              <w:t>B0-1</w:t>
            </w:r>
          </w:p>
        </w:tc>
        <w:tc>
          <w:tcPr>
            <w:tcW w:w="1303" w:type="dxa"/>
            <w:shd w:val="clear" w:color="auto" w:fill="F9FAFB"/>
          </w:tcPr>
          <w:p w14:paraId="042DA0A4" w14:textId="77777777" w:rsidR="009C0D11" w:rsidRPr="00704088" w:rsidRDefault="00000000">
            <w:pPr>
              <w:spacing w:before="20" w:after="20"/>
              <w:rPr>
                <w:rFonts w:ascii="Arial" w:hAnsi="Arial" w:cs="Arial"/>
                <w:sz w:val="20"/>
                <w:szCs w:val="20"/>
              </w:rPr>
            </w:pPr>
            <w:r>
              <w:rPr>
                <w:rFonts w:ascii="Arial" w:hAnsi="Arial" w:cs="Arial"/>
                <w:sz w:val="20"/>
                <w:szCs w:val="20"/>
              </w:rPr>
              <w:t>Nombre de la cooperativa / razón social</w:t>
            </w:r>
          </w:p>
        </w:tc>
        <w:tc>
          <w:tcPr>
            <w:tcW w:w="1303" w:type="dxa"/>
            <w:shd w:val="clear" w:color="auto" w:fill="F9FAFB"/>
          </w:tcPr>
          <w:p w14:paraId="65786182" w14:textId="77777777" w:rsidR="009C0D11" w:rsidRPr="00704088" w:rsidRDefault="00000000">
            <w:pPr>
              <w:spacing w:before="20" w:after="20"/>
              <w:rPr>
                <w:rFonts w:ascii="Arial" w:hAnsi="Arial" w:cs="Arial"/>
                <w:sz w:val="20"/>
                <w:szCs w:val="20"/>
              </w:rPr>
            </w:pPr>
            <w:r>
              <w:rPr>
                <w:rFonts w:ascii="Arial" w:hAnsi="Arial" w:cs="Arial"/>
                <w:sz w:val="20"/>
                <w:szCs w:val="20"/>
              </w:rPr>
              <w:t>Texto</w:t>
            </w:r>
          </w:p>
        </w:tc>
        <w:tc>
          <w:tcPr>
            <w:tcW w:w="1303" w:type="dxa"/>
            <w:shd w:val="clear" w:color="auto" w:fill="F9FAFB"/>
          </w:tcPr>
          <w:p w14:paraId="56419F54"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1303" w:type="dxa"/>
            <w:shd w:val="clear" w:color="auto" w:fill="F9FAFB"/>
          </w:tcPr>
          <w:p w14:paraId="2E8A30F5"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9FAFB"/>
          </w:tcPr>
          <w:p w14:paraId="0684FFDF" w14:textId="77777777" w:rsidR="009C0D11" w:rsidRPr="00704088" w:rsidRDefault="00000000">
            <w:pPr>
              <w:spacing w:before="20" w:after="20"/>
              <w:rPr>
                <w:rFonts w:ascii="Arial" w:hAnsi="Arial" w:cs="Arial"/>
                <w:sz w:val="20"/>
                <w:szCs w:val="20"/>
              </w:rPr>
            </w:pPr>
            <w:r>
              <w:rPr>
                <w:rFonts w:ascii="Arial" w:hAnsi="Arial" w:cs="Arial"/>
                <w:sz w:val="20"/>
                <w:szCs w:val="20"/>
              </w:rPr>
              <w:t>Contexto</w:t>
            </w:r>
          </w:p>
        </w:tc>
        <w:tc>
          <w:tcPr>
            <w:tcW w:w="1303" w:type="dxa"/>
            <w:shd w:val="clear" w:color="auto" w:fill="F9FAFB"/>
          </w:tcPr>
          <w:p w14:paraId="3758D1D3"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r>
      <w:tr w:rsidR="009C0D11" w:rsidRPr="00E31C81" w14:paraId="33A2266D" w14:textId="77777777">
        <w:tc>
          <w:tcPr>
            <w:tcW w:w="1303" w:type="dxa"/>
            <w:shd w:val="clear" w:color="auto" w:fill="FFFFFF"/>
          </w:tcPr>
          <w:p w14:paraId="0696ED30" w14:textId="77777777" w:rsidR="009C0D11" w:rsidRPr="00704088" w:rsidRDefault="00000000">
            <w:pPr>
              <w:spacing w:before="20" w:after="20"/>
              <w:rPr>
                <w:rFonts w:ascii="Arial" w:hAnsi="Arial" w:cs="Arial"/>
                <w:sz w:val="20"/>
                <w:szCs w:val="20"/>
              </w:rPr>
            </w:pPr>
            <w:r>
              <w:rPr>
                <w:rFonts w:ascii="Arial" w:hAnsi="Arial" w:cs="Arial"/>
                <w:sz w:val="20"/>
                <w:szCs w:val="20"/>
              </w:rPr>
              <w:t>B0-2</w:t>
            </w:r>
          </w:p>
        </w:tc>
        <w:tc>
          <w:tcPr>
            <w:tcW w:w="1303" w:type="dxa"/>
            <w:shd w:val="clear" w:color="auto" w:fill="FFFFFF"/>
          </w:tcPr>
          <w:p w14:paraId="6715F73E" w14:textId="77777777" w:rsidR="009C0D11" w:rsidRPr="00704088" w:rsidRDefault="00000000">
            <w:pPr>
              <w:spacing w:before="20" w:after="20"/>
              <w:rPr>
                <w:rFonts w:ascii="Arial" w:hAnsi="Arial" w:cs="Arial"/>
                <w:sz w:val="20"/>
                <w:szCs w:val="20"/>
              </w:rPr>
            </w:pPr>
            <w:r>
              <w:rPr>
                <w:rFonts w:ascii="Arial" w:hAnsi="Arial" w:cs="Arial"/>
                <w:sz w:val="20"/>
                <w:szCs w:val="20"/>
              </w:rPr>
              <w:t>RUC</w:t>
            </w:r>
          </w:p>
        </w:tc>
        <w:tc>
          <w:tcPr>
            <w:tcW w:w="1303" w:type="dxa"/>
            <w:shd w:val="clear" w:color="auto" w:fill="FFFFFF"/>
          </w:tcPr>
          <w:p w14:paraId="50BAF730" w14:textId="77777777" w:rsidR="009C0D11" w:rsidRPr="00704088" w:rsidRDefault="00000000">
            <w:pPr>
              <w:spacing w:before="20" w:after="20"/>
              <w:rPr>
                <w:rFonts w:ascii="Arial" w:hAnsi="Arial" w:cs="Arial"/>
                <w:sz w:val="20"/>
                <w:szCs w:val="20"/>
              </w:rPr>
            </w:pPr>
            <w:r>
              <w:rPr>
                <w:rFonts w:ascii="Arial" w:hAnsi="Arial" w:cs="Arial"/>
                <w:sz w:val="20"/>
                <w:szCs w:val="20"/>
              </w:rPr>
              <w:t>Número</w:t>
            </w:r>
          </w:p>
        </w:tc>
        <w:tc>
          <w:tcPr>
            <w:tcW w:w="1303" w:type="dxa"/>
            <w:shd w:val="clear" w:color="auto" w:fill="FFFFFF"/>
          </w:tcPr>
          <w:p w14:paraId="2FA9DB55"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1303" w:type="dxa"/>
            <w:shd w:val="clear" w:color="auto" w:fill="FFFFFF"/>
          </w:tcPr>
          <w:p w14:paraId="22501F20" w14:textId="77777777" w:rsidR="009C0D11" w:rsidRPr="00704088" w:rsidRDefault="00000000">
            <w:pPr>
              <w:spacing w:before="20" w:after="20"/>
              <w:rPr>
                <w:rFonts w:ascii="Arial" w:hAnsi="Arial" w:cs="Arial"/>
                <w:sz w:val="20"/>
                <w:szCs w:val="20"/>
              </w:rPr>
            </w:pPr>
            <w:r>
              <w:rPr>
                <w:rFonts w:ascii="Arial" w:hAnsi="Arial" w:cs="Arial"/>
                <w:sz w:val="20"/>
                <w:szCs w:val="20"/>
              </w:rPr>
              <w:t>Numérica</w:t>
            </w:r>
          </w:p>
        </w:tc>
        <w:tc>
          <w:tcPr>
            <w:tcW w:w="1303" w:type="dxa"/>
            <w:shd w:val="clear" w:color="auto" w:fill="FFFFFF"/>
          </w:tcPr>
          <w:p w14:paraId="76C6E0E5" w14:textId="54936A8B" w:rsidR="009C0D11" w:rsidRPr="00704088" w:rsidRDefault="00E31C81">
            <w:pPr>
              <w:spacing w:before="20" w:after="20"/>
              <w:rPr>
                <w:rFonts w:ascii="Arial" w:hAnsi="Arial" w:cs="Arial"/>
                <w:sz w:val="20"/>
                <w:szCs w:val="20"/>
              </w:rPr>
            </w:pPr>
            <w:r>
              <w:rPr>
                <w:rFonts w:ascii="Arial" w:hAnsi="Arial" w:cs="Arial"/>
                <w:sz w:val="20"/>
                <w:szCs w:val="20"/>
              </w:rPr>
              <w:t>De duplicación marco muestral</w:t>
            </w:r>
          </w:p>
        </w:tc>
        <w:tc>
          <w:tcPr>
            <w:tcW w:w="1303" w:type="dxa"/>
            <w:shd w:val="clear" w:color="auto" w:fill="FFFFFF"/>
          </w:tcPr>
          <w:p w14:paraId="46AE9BF7"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r>
      <w:tr w:rsidR="009C0D11" w:rsidRPr="00E31C81" w14:paraId="52510D9E" w14:textId="77777777">
        <w:tc>
          <w:tcPr>
            <w:tcW w:w="1303" w:type="dxa"/>
            <w:shd w:val="clear" w:color="auto" w:fill="F9FAFB"/>
          </w:tcPr>
          <w:p w14:paraId="6EA8F950" w14:textId="77777777" w:rsidR="009C0D11" w:rsidRPr="00704088" w:rsidRDefault="00000000">
            <w:pPr>
              <w:spacing w:before="20" w:after="20"/>
              <w:rPr>
                <w:rFonts w:ascii="Arial" w:hAnsi="Arial" w:cs="Arial"/>
                <w:sz w:val="20"/>
                <w:szCs w:val="20"/>
              </w:rPr>
            </w:pPr>
            <w:r>
              <w:rPr>
                <w:rFonts w:ascii="Arial" w:hAnsi="Arial" w:cs="Arial"/>
                <w:sz w:val="20"/>
                <w:szCs w:val="20"/>
              </w:rPr>
              <w:t>B0-3</w:t>
            </w:r>
          </w:p>
        </w:tc>
        <w:tc>
          <w:tcPr>
            <w:tcW w:w="1303" w:type="dxa"/>
            <w:shd w:val="clear" w:color="auto" w:fill="F9FAFB"/>
          </w:tcPr>
          <w:p w14:paraId="63716A78" w14:textId="77777777" w:rsidR="009C0D11" w:rsidRPr="00704088" w:rsidRDefault="00000000">
            <w:pPr>
              <w:spacing w:before="20" w:after="20"/>
              <w:rPr>
                <w:rFonts w:ascii="Arial" w:hAnsi="Arial" w:cs="Arial"/>
                <w:sz w:val="20"/>
                <w:szCs w:val="20"/>
              </w:rPr>
            </w:pPr>
            <w:r>
              <w:rPr>
                <w:rFonts w:ascii="Arial" w:hAnsi="Arial" w:cs="Arial"/>
                <w:sz w:val="20"/>
                <w:szCs w:val="20"/>
              </w:rPr>
              <w:t>Producto(s) exportado(s) + código SA</w:t>
            </w:r>
          </w:p>
        </w:tc>
        <w:tc>
          <w:tcPr>
            <w:tcW w:w="1303" w:type="dxa"/>
            <w:shd w:val="clear" w:color="auto" w:fill="F9FAFB"/>
          </w:tcPr>
          <w:p w14:paraId="110E79E7" w14:textId="77777777" w:rsidR="009C0D11" w:rsidRPr="00704088" w:rsidRDefault="00000000">
            <w:pPr>
              <w:spacing w:before="20" w:after="20"/>
              <w:rPr>
                <w:rFonts w:ascii="Arial" w:hAnsi="Arial" w:cs="Arial"/>
                <w:sz w:val="20"/>
                <w:szCs w:val="20"/>
              </w:rPr>
            </w:pPr>
            <w:r>
              <w:rPr>
                <w:rFonts w:ascii="Arial" w:hAnsi="Arial" w:cs="Arial"/>
                <w:sz w:val="20"/>
                <w:szCs w:val="20"/>
              </w:rPr>
              <w:t>Café / Cacao / Madera / Otro</w:t>
            </w:r>
          </w:p>
        </w:tc>
        <w:tc>
          <w:tcPr>
            <w:tcW w:w="1303" w:type="dxa"/>
            <w:shd w:val="clear" w:color="auto" w:fill="F9FAFB"/>
          </w:tcPr>
          <w:p w14:paraId="73675381"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2(22)</w:t>
            </w:r>
          </w:p>
        </w:tc>
        <w:tc>
          <w:tcPr>
            <w:tcW w:w="1303" w:type="dxa"/>
            <w:shd w:val="clear" w:color="auto" w:fill="F9FAFB"/>
          </w:tcPr>
          <w:p w14:paraId="5DFB6BBB" w14:textId="77777777" w:rsidR="009C0D11" w:rsidRPr="00704088" w:rsidRDefault="00000000">
            <w:pPr>
              <w:spacing w:before="20" w:after="20"/>
              <w:rPr>
                <w:rFonts w:ascii="Arial" w:hAnsi="Arial" w:cs="Arial"/>
                <w:sz w:val="20"/>
                <w:szCs w:val="20"/>
              </w:rPr>
            </w:pPr>
            <w:r>
              <w:rPr>
                <w:rFonts w:ascii="Arial" w:hAnsi="Arial" w:cs="Arial"/>
                <w:sz w:val="20"/>
                <w:szCs w:val="20"/>
              </w:rPr>
              <w:t>Categórica múltiple</w:t>
            </w:r>
          </w:p>
        </w:tc>
        <w:tc>
          <w:tcPr>
            <w:tcW w:w="1303" w:type="dxa"/>
            <w:shd w:val="clear" w:color="auto" w:fill="F9FAFB"/>
          </w:tcPr>
          <w:p w14:paraId="1160C61E" w14:textId="77777777" w:rsidR="009C0D11" w:rsidRPr="00704088" w:rsidRDefault="00000000">
            <w:pPr>
              <w:spacing w:before="20" w:after="20"/>
              <w:rPr>
                <w:rFonts w:ascii="Arial" w:hAnsi="Arial" w:cs="Arial"/>
                <w:sz w:val="20"/>
                <w:szCs w:val="20"/>
              </w:rPr>
            </w:pPr>
            <w:r>
              <w:rPr>
                <w:rFonts w:ascii="Arial" w:hAnsi="Arial" w:cs="Arial"/>
                <w:sz w:val="20"/>
                <w:szCs w:val="20"/>
              </w:rPr>
              <w:t>Contexto / estrato de cuota</w:t>
            </w:r>
          </w:p>
        </w:tc>
        <w:tc>
          <w:tcPr>
            <w:tcW w:w="1303" w:type="dxa"/>
            <w:shd w:val="clear" w:color="auto" w:fill="F9FAFB"/>
          </w:tcPr>
          <w:p w14:paraId="489D36ED"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002F424E" w14:textId="77777777">
        <w:tc>
          <w:tcPr>
            <w:tcW w:w="1303" w:type="dxa"/>
            <w:shd w:val="clear" w:color="auto" w:fill="FFFFFF"/>
          </w:tcPr>
          <w:p w14:paraId="0A845958" w14:textId="77777777" w:rsidR="009C0D11" w:rsidRPr="00704088" w:rsidRDefault="00000000">
            <w:pPr>
              <w:spacing w:before="20" w:after="20"/>
              <w:rPr>
                <w:rFonts w:ascii="Arial" w:hAnsi="Arial" w:cs="Arial"/>
                <w:sz w:val="20"/>
                <w:szCs w:val="20"/>
              </w:rPr>
            </w:pPr>
            <w:r>
              <w:rPr>
                <w:rFonts w:ascii="Arial" w:hAnsi="Arial" w:cs="Arial"/>
                <w:sz w:val="20"/>
                <w:szCs w:val="20"/>
              </w:rPr>
              <w:t>B0-4</w:t>
            </w:r>
          </w:p>
        </w:tc>
        <w:tc>
          <w:tcPr>
            <w:tcW w:w="1303" w:type="dxa"/>
            <w:shd w:val="clear" w:color="auto" w:fill="FFFFFF"/>
          </w:tcPr>
          <w:p w14:paraId="12642A83" w14:textId="77777777" w:rsidR="009C0D11" w:rsidRPr="00704088" w:rsidRDefault="00000000">
            <w:pPr>
              <w:spacing w:before="20" w:after="20"/>
              <w:rPr>
                <w:rFonts w:ascii="Arial" w:hAnsi="Arial" w:cs="Arial"/>
                <w:sz w:val="20"/>
                <w:szCs w:val="20"/>
              </w:rPr>
            </w:pPr>
            <w:r>
              <w:rPr>
                <w:rFonts w:ascii="Arial" w:hAnsi="Arial" w:cs="Arial"/>
                <w:sz w:val="20"/>
                <w:szCs w:val="20"/>
              </w:rPr>
              <w:t>N.º de socios productores / hectáreas totales</w:t>
            </w:r>
          </w:p>
        </w:tc>
        <w:tc>
          <w:tcPr>
            <w:tcW w:w="1303" w:type="dxa"/>
            <w:shd w:val="clear" w:color="auto" w:fill="FFFFFF"/>
          </w:tcPr>
          <w:p w14:paraId="27BF9724" w14:textId="77777777" w:rsidR="009C0D11" w:rsidRPr="00704088" w:rsidRDefault="00000000">
            <w:pPr>
              <w:spacing w:before="20" w:after="20"/>
              <w:rPr>
                <w:rFonts w:ascii="Arial" w:hAnsi="Arial" w:cs="Arial"/>
                <w:sz w:val="20"/>
                <w:szCs w:val="20"/>
              </w:rPr>
            </w:pPr>
            <w:r>
              <w:rPr>
                <w:rFonts w:ascii="Arial" w:hAnsi="Arial" w:cs="Arial"/>
                <w:sz w:val="20"/>
                <w:szCs w:val="20"/>
              </w:rPr>
              <w:t>Número</w:t>
            </w:r>
          </w:p>
        </w:tc>
        <w:tc>
          <w:tcPr>
            <w:tcW w:w="1303" w:type="dxa"/>
            <w:shd w:val="clear" w:color="auto" w:fill="FFFFFF"/>
          </w:tcPr>
          <w:p w14:paraId="7C1618B7"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FFFFF"/>
          </w:tcPr>
          <w:p w14:paraId="76BF201C" w14:textId="77777777" w:rsidR="009C0D11" w:rsidRPr="00704088" w:rsidRDefault="00000000">
            <w:pPr>
              <w:spacing w:before="20" w:after="20"/>
              <w:rPr>
                <w:rFonts w:ascii="Arial" w:hAnsi="Arial" w:cs="Arial"/>
                <w:sz w:val="20"/>
                <w:szCs w:val="20"/>
              </w:rPr>
            </w:pPr>
            <w:r>
              <w:rPr>
                <w:rFonts w:ascii="Arial" w:hAnsi="Arial" w:cs="Arial"/>
                <w:sz w:val="20"/>
                <w:szCs w:val="20"/>
              </w:rPr>
              <w:t>Numérica</w:t>
            </w:r>
          </w:p>
        </w:tc>
        <w:tc>
          <w:tcPr>
            <w:tcW w:w="1303" w:type="dxa"/>
            <w:shd w:val="clear" w:color="auto" w:fill="FFFFFF"/>
          </w:tcPr>
          <w:p w14:paraId="1D3FC74A" w14:textId="77777777" w:rsidR="009C0D11" w:rsidRPr="00704088" w:rsidRDefault="00000000">
            <w:pPr>
              <w:spacing w:before="20" w:after="20"/>
              <w:rPr>
                <w:rFonts w:ascii="Arial" w:hAnsi="Arial" w:cs="Arial"/>
                <w:sz w:val="20"/>
                <w:szCs w:val="20"/>
              </w:rPr>
            </w:pPr>
            <w:r>
              <w:rPr>
                <w:rFonts w:ascii="Arial" w:hAnsi="Arial" w:cs="Arial"/>
                <w:sz w:val="20"/>
                <w:szCs w:val="20"/>
              </w:rPr>
              <w:t>Contexto / IV tamaño</w:t>
            </w:r>
          </w:p>
        </w:tc>
        <w:tc>
          <w:tcPr>
            <w:tcW w:w="1303" w:type="dxa"/>
            <w:shd w:val="clear" w:color="auto" w:fill="FFFFFF"/>
          </w:tcPr>
          <w:p w14:paraId="32CD11C3"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406039D1" w14:textId="77777777">
        <w:tc>
          <w:tcPr>
            <w:tcW w:w="1303" w:type="dxa"/>
            <w:shd w:val="clear" w:color="auto" w:fill="F9FAFB"/>
          </w:tcPr>
          <w:p w14:paraId="300F635C"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B0-5</w:t>
            </w:r>
          </w:p>
        </w:tc>
        <w:tc>
          <w:tcPr>
            <w:tcW w:w="1303" w:type="dxa"/>
            <w:shd w:val="clear" w:color="auto" w:fill="F9FAFB"/>
          </w:tcPr>
          <w:p w14:paraId="59637CAA" w14:textId="77777777" w:rsidR="009C0D11" w:rsidRPr="00704088" w:rsidRDefault="00000000">
            <w:pPr>
              <w:spacing w:before="20" w:after="20"/>
              <w:rPr>
                <w:rFonts w:ascii="Arial" w:hAnsi="Arial" w:cs="Arial"/>
                <w:sz w:val="20"/>
                <w:szCs w:val="20"/>
              </w:rPr>
            </w:pPr>
            <w:r>
              <w:rPr>
                <w:rFonts w:ascii="Arial" w:hAnsi="Arial" w:cs="Arial"/>
                <w:sz w:val="20"/>
                <w:szCs w:val="20"/>
              </w:rPr>
              <w:t>¿Exporta directamente a la UE o a través de tercero?</w:t>
            </w:r>
          </w:p>
        </w:tc>
        <w:tc>
          <w:tcPr>
            <w:tcW w:w="1303" w:type="dxa"/>
            <w:shd w:val="clear" w:color="auto" w:fill="F9FAFB"/>
          </w:tcPr>
          <w:p w14:paraId="58B26F7B" w14:textId="77777777" w:rsidR="009C0D11" w:rsidRPr="00704088" w:rsidRDefault="00000000">
            <w:pPr>
              <w:spacing w:before="20" w:after="20"/>
              <w:rPr>
                <w:rFonts w:ascii="Arial" w:hAnsi="Arial" w:cs="Arial"/>
                <w:sz w:val="20"/>
                <w:szCs w:val="20"/>
              </w:rPr>
            </w:pPr>
            <w:r>
              <w:rPr>
                <w:rFonts w:ascii="Arial" w:hAnsi="Arial" w:cs="Arial"/>
                <w:sz w:val="20"/>
                <w:szCs w:val="20"/>
              </w:rPr>
              <w:t>Directamente / A través de tercero</w:t>
            </w:r>
          </w:p>
        </w:tc>
        <w:tc>
          <w:tcPr>
            <w:tcW w:w="1303" w:type="dxa"/>
            <w:shd w:val="clear" w:color="auto" w:fill="F9FAFB"/>
          </w:tcPr>
          <w:p w14:paraId="506BA6D6"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9FAFB"/>
          </w:tcPr>
          <w:p w14:paraId="4CEC41D3" w14:textId="77777777" w:rsidR="009C0D11" w:rsidRPr="00704088" w:rsidRDefault="00000000">
            <w:pPr>
              <w:spacing w:before="20" w:after="20"/>
              <w:rPr>
                <w:rFonts w:ascii="Arial" w:hAnsi="Arial" w:cs="Arial"/>
                <w:sz w:val="20"/>
                <w:szCs w:val="20"/>
              </w:rPr>
            </w:pPr>
            <w:r>
              <w:rPr>
                <w:rFonts w:ascii="Arial" w:hAnsi="Arial" w:cs="Arial"/>
                <w:sz w:val="20"/>
                <w:szCs w:val="20"/>
              </w:rPr>
              <w:t>Binaria</w:t>
            </w:r>
          </w:p>
        </w:tc>
        <w:tc>
          <w:tcPr>
            <w:tcW w:w="1303" w:type="dxa"/>
            <w:shd w:val="clear" w:color="auto" w:fill="F9FAFB"/>
          </w:tcPr>
          <w:p w14:paraId="1EA60C94" w14:textId="77777777" w:rsidR="009C0D11" w:rsidRPr="00704088" w:rsidRDefault="00000000">
            <w:pPr>
              <w:spacing w:before="20" w:after="20"/>
              <w:rPr>
                <w:rFonts w:ascii="Arial" w:hAnsi="Arial" w:cs="Arial"/>
                <w:sz w:val="20"/>
                <w:szCs w:val="20"/>
              </w:rPr>
            </w:pPr>
            <w:r>
              <w:rPr>
                <w:rFonts w:ascii="Arial" w:hAnsi="Arial" w:cs="Arial"/>
                <w:sz w:val="20"/>
                <w:szCs w:val="20"/>
              </w:rPr>
              <w:t>Contexto / D1</w:t>
            </w:r>
          </w:p>
        </w:tc>
        <w:tc>
          <w:tcPr>
            <w:tcW w:w="1303" w:type="dxa"/>
            <w:shd w:val="clear" w:color="auto" w:fill="F9FAFB"/>
          </w:tcPr>
          <w:p w14:paraId="633D43D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1F60BFAE" w14:textId="77777777">
        <w:tc>
          <w:tcPr>
            <w:tcW w:w="1303" w:type="dxa"/>
            <w:shd w:val="clear" w:color="auto" w:fill="FFFFFF"/>
          </w:tcPr>
          <w:p w14:paraId="4696CEEF" w14:textId="77777777" w:rsidR="009C0D11" w:rsidRPr="00704088" w:rsidRDefault="00000000">
            <w:pPr>
              <w:spacing w:before="20" w:after="20"/>
              <w:rPr>
                <w:rFonts w:ascii="Arial" w:hAnsi="Arial" w:cs="Arial"/>
                <w:sz w:val="20"/>
                <w:szCs w:val="20"/>
              </w:rPr>
            </w:pPr>
            <w:r>
              <w:rPr>
                <w:rFonts w:ascii="Arial" w:hAnsi="Arial" w:cs="Arial"/>
                <w:sz w:val="20"/>
                <w:szCs w:val="20"/>
              </w:rPr>
              <w:t>B0-6</w:t>
            </w:r>
          </w:p>
        </w:tc>
        <w:tc>
          <w:tcPr>
            <w:tcW w:w="1303" w:type="dxa"/>
            <w:shd w:val="clear" w:color="auto" w:fill="FFFFFF"/>
          </w:tcPr>
          <w:p w14:paraId="228D6FA8" w14:textId="77777777" w:rsidR="009C0D11" w:rsidRPr="00704088" w:rsidRDefault="00000000">
            <w:pPr>
              <w:spacing w:before="20" w:after="20"/>
              <w:rPr>
                <w:rFonts w:ascii="Arial" w:hAnsi="Arial" w:cs="Arial"/>
                <w:sz w:val="20"/>
                <w:szCs w:val="20"/>
              </w:rPr>
            </w:pPr>
            <w:r>
              <w:rPr>
                <w:rFonts w:ascii="Arial" w:hAnsi="Arial" w:cs="Arial"/>
                <w:sz w:val="20"/>
                <w:szCs w:val="20"/>
              </w:rPr>
              <w:t>Si indirecto: ¿quién es el comprador que exporta a la UE?</w:t>
            </w:r>
          </w:p>
        </w:tc>
        <w:tc>
          <w:tcPr>
            <w:tcW w:w="1303" w:type="dxa"/>
            <w:shd w:val="clear" w:color="auto" w:fill="FFFFFF"/>
          </w:tcPr>
          <w:p w14:paraId="270148CA"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FFFFF"/>
          </w:tcPr>
          <w:p w14:paraId="77522F2B"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FFFFF"/>
          </w:tcPr>
          <w:p w14:paraId="26E870E5"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FFFFF"/>
          </w:tcPr>
          <w:p w14:paraId="3E3FC6CD" w14:textId="77777777" w:rsidR="009C0D11" w:rsidRPr="00704088" w:rsidRDefault="00000000">
            <w:pPr>
              <w:spacing w:before="20" w:after="20"/>
              <w:rPr>
                <w:rFonts w:ascii="Arial" w:hAnsi="Arial" w:cs="Arial"/>
                <w:sz w:val="20"/>
                <w:szCs w:val="20"/>
              </w:rPr>
            </w:pPr>
            <w:r>
              <w:rPr>
                <w:rFonts w:ascii="Arial" w:hAnsi="Arial" w:cs="Arial"/>
                <w:sz w:val="20"/>
                <w:szCs w:val="20"/>
              </w:rPr>
              <w:t>Contexto / D7</w:t>
            </w:r>
          </w:p>
        </w:tc>
        <w:tc>
          <w:tcPr>
            <w:tcW w:w="1303" w:type="dxa"/>
            <w:shd w:val="clear" w:color="auto" w:fill="FFFFFF"/>
          </w:tcPr>
          <w:p w14:paraId="2FBA767F"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5FE7938D" w14:textId="77777777">
        <w:tc>
          <w:tcPr>
            <w:tcW w:w="1303" w:type="dxa"/>
            <w:shd w:val="clear" w:color="auto" w:fill="F9FAFB"/>
          </w:tcPr>
          <w:p w14:paraId="5DA62C02" w14:textId="77777777" w:rsidR="009C0D11" w:rsidRPr="00704088" w:rsidRDefault="00000000">
            <w:pPr>
              <w:spacing w:before="20" w:after="20"/>
              <w:rPr>
                <w:rFonts w:ascii="Arial" w:hAnsi="Arial" w:cs="Arial"/>
                <w:sz w:val="20"/>
                <w:szCs w:val="20"/>
              </w:rPr>
            </w:pPr>
            <w:r>
              <w:rPr>
                <w:rFonts w:ascii="Arial" w:hAnsi="Arial" w:cs="Arial"/>
                <w:sz w:val="20"/>
                <w:szCs w:val="20"/>
              </w:rPr>
              <w:t>B0-7</w:t>
            </w:r>
          </w:p>
        </w:tc>
        <w:tc>
          <w:tcPr>
            <w:tcW w:w="1303" w:type="dxa"/>
            <w:shd w:val="clear" w:color="auto" w:fill="F9FAFB"/>
          </w:tcPr>
          <w:p w14:paraId="4AF3329A" w14:textId="77777777" w:rsidR="009C0D11" w:rsidRPr="00704088" w:rsidRDefault="00000000">
            <w:pPr>
              <w:spacing w:before="20" w:after="20"/>
              <w:rPr>
                <w:rFonts w:ascii="Arial" w:hAnsi="Arial" w:cs="Arial"/>
                <w:sz w:val="20"/>
                <w:szCs w:val="20"/>
              </w:rPr>
            </w:pPr>
            <w:r>
              <w:rPr>
                <w:rFonts w:ascii="Arial" w:hAnsi="Arial" w:cs="Arial"/>
                <w:sz w:val="20"/>
                <w:szCs w:val="20"/>
              </w:rPr>
              <w:t>Volumen anual aproximado destinado a la UE (% del total)</w:t>
            </w:r>
          </w:p>
        </w:tc>
        <w:tc>
          <w:tcPr>
            <w:tcW w:w="1303" w:type="dxa"/>
            <w:shd w:val="clear" w:color="auto" w:fill="F9FAFB"/>
          </w:tcPr>
          <w:p w14:paraId="6EE90AAB" w14:textId="77777777" w:rsidR="009C0D11" w:rsidRPr="00704088" w:rsidRDefault="00000000">
            <w:pPr>
              <w:spacing w:before="20" w:after="20"/>
              <w:rPr>
                <w:rFonts w:ascii="Arial" w:hAnsi="Arial" w:cs="Arial"/>
                <w:sz w:val="20"/>
                <w:szCs w:val="20"/>
              </w:rPr>
            </w:pPr>
            <w:r>
              <w:rPr>
                <w:rFonts w:ascii="Arial" w:hAnsi="Arial" w:cs="Arial"/>
                <w:sz w:val="20"/>
                <w:szCs w:val="20"/>
              </w:rPr>
              <w:t>% estimado</w:t>
            </w:r>
          </w:p>
        </w:tc>
        <w:tc>
          <w:tcPr>
            <w:tcW w:w="1303" w:type="dxa"/>
            <w:shd w:val="clear" w:color="auto" w:fill="F9FAFB"/>
          </w:tcPr>
          <w:p w14:paraId="7D4B4252"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9FAFB"/>
          </w:tcPr>
          <w:p w14:paraId="4B3C3BE6" w14:textId="77777777" w:rsidR="009C0D11" w:rsidRPr="00704088" w:rsidRDefault="00000000">
            <w:pPr>
              <w:spacing w:before="20" w:after="20"/>
              <w:rPr>
                <w:rFonts w:ascii="Arial" w:hAnsi="Arial" w:cs="Arial"/>
                <w:sz w:val="20"/>
                <w:szCs w:val="20"/>
              </w:rPr>
            </w:pPr>
            <w:r>
              <w:rPr>
                <w:rFonts w:ascii="Arial" w:hAnsi="Arial" w:cs="Arial"/>
                <w:sz w:val="20"/>
                <w:szCs w:val="20"/>
              </w:rPr>
              <w:t>Porcentaje estimado</w:t>
            </w:r>
          </w:p>
        </w:tc>
        <w:tc>
          <w:tcPr>
            <w:tcW w:w="1303" w:type="dxa"/>
            <w:shd w:val="clear" w:color="auto" w:fill="F9FAFB"/>
          </w:tcPr>
          <w:p w14:paraId="60D2C6FC" w14:textId="77777777" w:rsidR="009C0D11" w:rsidRPr="00704088" w:rsidRDefault="00000000">
            <w:pPr>
              <w:spacing w:before="20" w:after="20"/>
              <w:rPr>
                <w:rFonts w:ascii="Arial" w:hAnsi="Arial" w:cs="Arial"/>
                <w:sz w:val="20"/>
                <w:szCs w:val="20"/>
              </w:rPr>
            </w:pPr>
            <w:r>
              <w:rPr>
                <w:rFonts w:ascii="Arial" w:hAnsi="Arial" w:cs="Arial"/>
                <w:sz w:val="20"/>
                <w:szCs w:val="20"/>
              </w:rPr>
              <w:t>IV1 dependencia de mercado</w:t>
            </w:r>
          </w:p>
        </w:tc>
        <w:tc>
          <w:tcPr>
            <w:tcW w:w="1303" w:type="dxa"/>
            <w:shd w:val="clear" w:color="auto" w:fill="F9FAFB"/>
          </w:tcPr>
          <w:p w14:paraId="1128A8F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15946615" w14:textId="77777777">
        <w:tc>
          <w:tcPr>
            <w:tcW w:w="1303" w:type="dxa"/>
            <w:shd w:val="clear" w:color="auto" w:fill="FFFFFF"/>
          </w:tcPr>
          <w:p w14:paraId="5214776A" w14:textId="77777777" w:rsidR="009C0D11" w:rsidRPr="00704088" w:rsidRDefault="00000000">
            <w:pPr>
              <w:spacing w:before="20" w:after="20"/>
              <w:rPr>
                <w:rFonts w:ascii="Arial" w:hAnsi="Arial" w:cs="Arial"/>
                <w:sz w:val="20"/>
                <w:szCs w:val="20"/>
              </w:rPr>
            </w:pPr>
            <w:r>
              <w:rPr>
                <w:rFonts w:ascii="Arial" w:hAnsi="Arial" w:cs="Arial"/>
                <w:sz w:val="20"/>
                <w:szCs w:val="20"/>
              </w:rPr>
              <w:t>B0-8</w:t>
            </w:r>
          </w:p>
        </w:tc>
        <w:tc>
          <w:tcPr>
            <w:tcW w:w="1303" w:type="dxa"/>
            <w:shd w:val="clear" w:color="auto" w:fill="FFFFFF"/>
          </w:tcPr>
          <w:p w14:paraId="76360CA0" w14:textId="77777777" w:rsidR="009C0D11" w:rsidRPr="00704088" w:rsidRDefault="00000000">
            <w:pPr>
              <w:spacing w:before="20" w:after="20"/>
              <w:rPr>
                <w:rFonts w:ascii="Arial" w:hAnsi="Arial" w:cs="Arial"/>
                <w:sz w:val="20"/>
                <w:szCs w:val="20"/>
              </w:rPr>
            </w:pPr>
            <w:r>
              <w:rPr>
                <w:rFonts w:ascii="Arial" w:hAnsi="Arial" w:cs="Arial"/>
                <w:sz w:val="20"/>
                <w:szCs w:val="20"/>
              </w:rPr>
              <w:t>País(es) de destino dentro de la UE</w:t>
            </w:r>
          </w:p>
        </w:tc>
        <w:tc>
          <w:tcPr>
            <w:tcW w:w="1303" w:type="dxa"/>
            <w:shd w:val="clear" w:color="auto" w:fill="FFFFFF"/>
          </w:tcPr>
          <w:p w14:paraId="128F3E47"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FFFFF"/>
          </w:tcPr>
          <w:p w14:paraId="1C54EFDA"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FFFFF"/>
          </w:tcPr>
          <w:p w14:paraId="018251AB"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FFFFF"/>
          </w:tcPr>
          <w:p w14:paraId="7F83CDEE" w14:textId="77777777" w:rsidR="009C0D11" w:rsidRPr="00704088" w:rsidRDefault="00000000">
            <w:pPr>
              <w:spacing w:before="20" w:after="20"/>
              <w:rPr>
                <w:rFonts w:ascii="Arial" w:hAnsi="Arial" w:cs="Arial"/>
                <w:sz w:val="20"/>
                <w:szCs w:val="20"/>
              </w:rPr>
            </w:pPr>
            <w:r>
              <w:rPr>
                <w:rFonts w:ascii="Arial" w:hAnsi="Arial" w:cs="Arial"/>
                <w:sz w:val="20"/>
                <w:szCs w:val="20"/>
              </w:rPr>
              <w:t>Contexto</w:t>
            </w:r>
          </w:p>
        </w:tc>
        <w:tc>
          <w:tcPr>
            <w:tcW w:w="1303" w:type="dxa"/>
            <w:shd w:val="clear" w:color="auto" w:fill="FFFFFF"/>
          </w:tcPr>
          <w:p w14:paraId="7E80283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27FC5179" w14:textId="77777777">
        <w:tc>
          <w:tcPr>
            <w:tcW w:w="1303" w:type="dxa"/>
            <w:shd w:val="clear" w:color="auto" w:fill="F9FAFB"/>
          </w:tcPr>
          <w:p w14:paraId="791CF6D6" w14:textId="77777777" w:rsidR="009C0D11" w:rsidRPr="00704088" w:rsidRDefault="00000000">
            <w:pPr>
              <w:spacing w:before="20" w:after="20"/>
              <w:rPr>
                <w:rFonts w:ascii="Arial" w:hAnsi="Arial" w:cs="Arial"/>
                <w:sz w:val="20"/>
                <w:szCs w:val="20"/>
              </w:rPr>
            </w:pPr>
            <w:r>
              <w:rPr>
                <w:rFonts w:ascii="Arial" w:hAnsi="Arial" w:cs="Arial"/>
                <w:sz w:val="20"/>
                <w:szCs w:val="20"/>
              </w:rPr>
              <w:t>B0-9</w:t>
            </w:r>
          </w:p>
        </w:tc>
        <w:tc>
          <w:tcPr>
            <w:tcW w:w="1303" w:type="dxa"/>
            <w:shd w:val="clear" w:color="auto" w:fill="F9FAFB"/>
          </w:tcPr>
          <w:p w14:paraId="67366D52" w14:textId="77777777" w:rsidR="009C0D11" w:rsidRPr="00704088" w:rsidRDefault="00000000">
            <w:pPr>
              <w:spacing w:before="20" w:after="20"/>
              <w:rPr>
                <w:rFonts w:ascii="Arial" w:hAnsi="Arial" w:cs="Arial"/>
                <w:sz w:val="20"/>
                <w:szCs w:val="20"/>
              </w:rPr>
            </w:pPr>
            <w:r>
              <w:rPr>
                <w:rFonts w:ascii="Arial" w:hAnsi="Arial" w:cs="Arial"/>
                <w:sz w:val="20"/>
                <w:szCs w:val="20"/>
              </w:rPr>
              <w:t>Certificaciones voluntarias vigentes</w:t>
            </w:r>
          </w:p>
        </w:tc>
        <w:tc>
          <w:tcPr>
            <w:tcW w:w="1303" w:type="dxa"/>
            <w:shd w:val="clear" w:color="auto" w:fill="F9FAFB"/>
          </w:tcPr>
          <w:p w14:paraId="2E0CCD1D" w14:textId="77777777" w:rsidR="009C0D11" w:rsidRPr="00704088" w:rsidRDefault="00000000">
            <w:pPr>
              <w:spacing w:before="20" w:after="20"/>
              <w:rPr>
                <w:rFonts w:ascii="Arial" w:hAnsi="Arial" w:cs="Arial"/>
                <w:sz w:val="20"/>
                <w:szCs w:val="20"/>
              </w:rPr>
            </w:pPr>
            <w:r>
              <w:rPr>
                <w:rFonts w:ascii="Arial" w:hAnsi="Arial" w:cs="Arial"/>
                <w:sz w:val="20"/>
                <w:szCs w:val="20"/>
              </w:rPr>
              <w:t>Rainforest Alliance / Fairtrade / Orgánico / UTZ / Otra / Ninguna</w:t>
            </w:r>
          </w:p>
        </w:tc>
        <w:tc>
          <w:tcPr>
            <w:tcW w:w="1303" w:type="dxa"/>
            <w:shd w:val="clear" w:color="auto" w:fill="F9FAFB"/>
          </w:tcPr>
          <w:p w14:paraId="3C25A1B6"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9FAFB"/>
          </w:tcPr>
          <w:p w14:paraId="0AB9843C" w14:textId="77777777" w:rsidR="009C0D11" w:rsidRPr="00704088" w:rsidRDefault="00000000">
            <w:pPr>
              <w:spacing w:before="20" w:after="20"/>
              <w:rPr>
                <w:rFonts w:ascii="Arial" w:hAnsi="Arial" w:cs="Arial"/>
                <w:sz w:val="20"/>
                <w:szCs w:val="20"/>
              </w:rPr>
            </w:pPr>
            <w:r>
              <w:rPr>
                <w:rFonts w:ascii="Arial" w:hAnsi="Arial" w:cs="Arial"/>
                <w:sz w:val="20"/>
                <w:szCs w:val="20"/>
              </w:rPr>
              <w:t>Categórica múltiple</w:t>
            </w:r>
          </w:p>
        </w:tc>
        <w:tc>
          <w:tcPr>
            <w:tcW w:w="1303" w:type="dxa"/>
            <w:shd w:val="clear" w:color="auto" w:fill="F9FAFB"/>
          </w:tcPr>
          <w:p w14:paraId="0A129F5B" w14:textId="77777777" w:rsidR="009C0D11" w:rsidRPr="00704088" w:rsidRDefault="00000000">
            <w:pPr>
              <w:spacing w:before="20" w:after="20"/>
              <w:rPr>
                <w:rFonts w:ascii="Arial" w:hAnsi="Arial" w:cs="Arial"/>
                <w:sz w:val="20"/>
                <w:szCs w:val="20"/>
              </w:rPr>
            </w:pPr>
            <w:r>
              <w:rPr>
                <w:rFonts w:ascii="Arial" w:hAnsi="Arial" w:cs="Arial"/>
                <w:sz w:val="20"/>
                <w:szCs w:val="20"/>
              </w:rPr>
              <w:t>Insumo D10</w:t>
            </w:r>
          </w:p>
        </w:tc>
        <w:tc>
          <w:tcPr>
            <w:tcW w:w="1303" w:type="dxa"/>
            <w:shd w:val="clear" w:color="auto" w:fill="F9FAFB"/>
          </w:tcPr>
          <w:p w14:paraId="07782A52"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E31C81" w14:paraId="322878F4" w14:textId="77777777">
        <w:tc>
          <w:tcPr>
            <w:tcW w:w="1303" w:type="dxa"/>
            <w:shd w:val="clear" w:color="auto" w:fill="FFFFFF"/>
          </w:tcPr>
          <w:p w14:paraId="15CE65F4" w14:textId="77777777" w:rsidR="009C0D11" w:rsidRPr="00704088" w:rsidRDefault="00000000">
            <w:pPr>
              <w:spacing w:before="20" w:after="20"/>
              <w:rPr>
                <w:rFonts w:ascii="Arial" w:hAnsi="Arial" w:cs="Arial"/>
                <w:sz w:val="20"/>
                <w:szCs w:val="20"/>
              </w:rPr>
            </w:pPr>
            <w:r>
              <w:rPr>
                <w:rFonts w:ascii="Arial" w:hAnsi="Arial" w:cs="Arial"/>
                <w:sz w:val="20"/>
                <w:szCs w:val="20"/>
              </w:rPr>
              <w:t>B0-10</w:t>
            </w:r>
          </w:p>
        </w:tc>
        <w:tc>
          <w:tcPr>
            <w:tcW w:w="1303" w:type="dxa"/>
            <w:shd w:val="clear" w:color="auto" w:fill="FFFFFF"/>
          </w:tcPr>
          <w:p w14:paraId="2A29F0B2" w14:textId="77777777" w:rsidR="009C0D11" w:rsidRPr="00704088" w:rsidRDefault="00000000">
            <w:pPr>
              <w:spacing w:before="20" w:after="20"/>
              <w:rPr>
                <w:rFonts w:ascii="Arial" w:hAnsi="Arial" w:cs="Arial"/>
                <w:sz w:val="20"/>
                <w:szCs w:val="20"/>
              </w:rPr>
            </w:pPr>
            <w:r>
              <w:rPr>
                <w:rFonts w:ascii="Arial" w:hAnsi="Arial" w:cs="Arial"/>
                <w:sz w:val="20"/>
                <w:szCs w:val="20"/>
              </w:rPr>
              <w:t>Dispersión geográfica de los socios</w:t>
            </w:r>
          </w:p>
        </w:tc>
        <w:tc>
          <w:tcPr>
            <w:tcW w:w="1303" w:type="dxa"/>
            <w:shd w:val="clear" w:color="auto" w:fill="FFFFFF"/>
          </w:tcPr>
          <w:p w14:paraId="2603B934" w14:textId="77777777" w:rsidR="009C0D11" w:rsidRPr="00704088" w:rsidRDefault="00000000">
            <w:pPr>
              <w:spacing w:before="20" w:after="20"/>
              <w:rPr>
                <w:rFonts w:ascii="Arial" w:hAnsi="Arial" w:cs="Arial"/>
                <w:sz w:val="20"/>
                <w:szCs w:val="20"/>
              </w:rPr>
            </w:pPr>
            <w:r>
              <w:rPr>
                <w:rFonts w:ascii="Arial" w:hAnsi="Arial" w:cs="Arial"/>
                <w:sz w:val="20"/>
                <w:szCs w:val="20"/>
              </w:rPr>
              <w:t>Un solo distrito / Varios distritos, misma provincia / Varias provincias o regiones</w:t>
            </w:r>
          </w:p>
        </w:tc>
        <w:tc>
          <w:tcPr>
            <w:tcW w:w="1303" w:type="dxa"/>
            <w:shd w:val="clear" w:color="auto" w:fill="FFFFFF"/>
          </w:tcPr>
          <w:p w14:paraId="77E4BFE0"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FFFFF"/>
          </w:tcPr>
          <w:p w14:paraId="1DA1F93A"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69E2DB7E" w14:textId="77777777" w:rsidR="009C0D11" w:rsidRPr="00704088" w:rsidRDefault="00000000">
            <w:pPr>
              <w:spacing w:before="20" w:after="20"/>
              <w:rPr>
                <w:rFonts w:ascii="Arial" w:hAnsi="Arial" w:cs="Arial"/>
                <w:sz w:val="20"/>
                <w:szCs w:val="20"/>
              </w:rPr>
            </w:pPr>
            <w:r>
              <w:rPr>
                <w:rFonts w:ascii="Arial" w:hAnsi="Arial" w:cs="Arial"/>
                <w:sz w:val="20"/>
                <w:szCs w:val="20"/>
              </w:rPr>
              <w:t>IV3 fragilidad territorial</w:t>
            </w:r>
          </w:p>
        </w:tc>
        <w:tc>
          <w:tcPr>
            <w:tcW w:w="1303" w:type="dxa"/>
            <w:shd w:val="clear" w:color="auto" w:fill="FFFFFF"/>
          </w:tcPr>
          <w:p w14:paraId="3F0B5E2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5985736B" w14:textId="77777777">
        <w:tc>
          <w:tcPr>
            <w:tcW w:w="1303" w:type="dxa"/>
            <w:shd w:val="clear" w:color="auto" w:fill="F9FAFB"/>
          </w:tcPr>
          <w:p w14:paraId="55B5009B" w14:textId="77777777" w:rsidR="009C0D11" w:rsidRPr="00704088" w:rsidRDefault="00000000">
            <w:pPr>
              <w:spacing w:before="20" w:after="20"/>
              <w:rPr>
                <w:rFonts w:ascii="Arial" w:hAnsi="Arial" w:cs="Arial"/>
                <w:sz w:val="20"/>
                <w:szCs w:val="20"/>
              </w:rPr>
            </w:pPr>
            <w:r>
              <w:rPr>
                <w:rFonts w:ascii="Arial" w:hAnsi="Arial" w:cs="Arial"/>
                <w:sz w:val="20"/>
                <w:szCs w:val="20"/>
              </w:rPr>
              <w:t>B0-11</w:t>
            </w:r>
          </w:p>
        </w:tc>
        <w:tc>
          <w:tcPr>
            <w:tcW w:w="1303" w:type="dxa"/>
            <w:shd w:val="clear" w:color="auto" w:fill="F9FAFB"/>
          </w:tcPr>
          <w:p w14:paraId="1BE51D97" w14:textId="77777777" w:rsidR="009C0D11" w:rsidRPr="00704088" w:rsidRDefault="00000000">
            <w:pPr>
              <w:spacing w:before="20" w:after="20"/>
              <w:rPr>
                <w:rFonts w:ascii="Arial" w:hAnsi="Arial" w:cs="Arial"/>
                <w:sz w:val="20"/>
                <w:szCs w:val="20"/>
              </w:rPr>
            </w:pPr>
            <w:r>
              <w:rPr>
                <w:rFonts w:ascii="Arial" w:hAnsi="Arial" w:cs="Arial"/>
                <w:sz w:val="20"/>
                <w:szCs w:val="20"/>
              </w:rPr>
              <w:t>Distancia entre parcelas más alejadas y acopio</w:t>
            </w:r>
          </w:p>
        </w:tc>
        <w:tc>
          <w:tcPr>
            <w:tcW w:w="1303" w:type="dxa"/>
            <w:shd w:val="clear" w:color="auto" w:fill="F9FAFB"/>
          </w:tcPr>
          <w:p w14:paraId="3FACF72F" w14:textId="77777777" w:rsidR="009C0D11" w:rsidRPr="00704088" w:rsidRDefault="00000000">
            <w:pPr>
              <w:spacing w:before="20" w:after="20"/>
              <w:rPr>
                <w:rFonts w:ascii="Arial" w:hAnsi="Arial" w:cs="Arial"/>
                <w:sz w:val="20"/>
                <w:szCs w:val="20"/>
              </w:rPr>
            </w:pPr>
            <w:r>
              <w:rPr>
                <w:rFonts w:ascii="Arial" w:hAnsi="Arial" w:cs="Arial"/>
                <w:sz w:val="20"/>
                <w:szCs w:val="20"/>
              </w:rPr>
              <w:t>Menos de 5 km / 5–20 km / 20–50 km / Más de 50 km / No se ha medido</w:t>
            </w:r>
          </w:p>
        </w:tc>
        <w:tc>
          <w:tcPr>
            <w:tcW w:w="1303" w:type="dxa"/>
            <w:shd w:val="clear" w:color="auto" w:fill="F9FAFB"/>
          </w:tcPr>
          <w:p w14:paraId="69938AEE" w14:textId="77777777" w:rsidR="009C0D11" w:rsidRPr="00704088" w:rsidRDefault="00000000">
            <w:pPr>
              <w:spacing w:before="20" w:after="20"/>
              <w:rPr>
                <w:rFonts w:ascii="Arial" w:hAnsi="Arial" w:cs="Arial"/>
                <w:sz w:val="20"/>
                <w:szCs w:val="20"/>
              </w:rPr>
            </w:pPr>
            <w:r>
              <w:rPr>
                <w:rFonts w:ascii="Arial" w:hAnsi="Arial" w:cs="Arial"/>
                <w:sz w:val="20"/>
                <w:szCs w:val="20"/>
              </w:rPr>
              <w:t>EUDR</w:t>
            </w:r>
          </w:p>
        </w:tc>
        <w:tc>
          <w:tcPr>
            <w:tcW w:w="1303" w:type="dxa"/>
            <w:shd w:val="clear" w:color="auto" w:fill="F9FAFB"/>
          </w:tcPr>
          <w:p w14:paraId="5C45C9E4" w14:textId="77777777" w:rsidR="009C0D11" w:rsidRPr="00704088" w:rsidRDefault="00000000">
            <w:pPr>
              <w:spacing w:before="20" w:after="20"/>
              <w:rPr>
                <w:rFonts w:ascii="Arial" w:hAnsi="Arial" w:cs="Arial"/>
                <w:sz w:val="20"/>
                <w:szCs w:val="20"/>
              </w:rPr>
            </w:pPr>
            <w:r>
              <w:rPr>
                <w:rFonts w:ascii="Arial" w:hAnsi="Arial" w:cs="Arial"/>
                <w:sz w:val="20"/>
                <w:szCs w:val="20"/>
              </w:rPr>
              <w:t>Ordinal 5 niveles</w:t>
            </w:r>
          </w:p>
        </w:tc>
        <w:tc>
          <w:tcPr>
            <w:tcW w:w="1303" w:type="dxa"/>
            <w:shd w:val="clear" w:color="auto" w:fill="F9FAFB"/>
          </w:tcPr>
          <w:p w14:paraId="7C5F0C36" w14:textId="77777777" w:rsidR="009C0D11" w:rsidRPr="00704088" w:rsidRDefault="00000000">
            <w:pPr>
              <w:spacing w:before="20" w:after="20"/>
              <w:rPr>
                <w:rFonts w:ascii="Arial" w:hAnsi="Arial" w:cs="Arial"/>
                <w:sz w:val="20"/>
                <w:szCs w:val="20"/>
              </w:rPr>
            </w:pPr>
            <w:r>
              <w:rPr>
                <w:rFonts w:ascii="Arial" w:hAnsi="Arial" w:cs="Arial"/>
                <w:sz w:val="20"/>
                <w:szCs w:val="20"/>
              </w:rPr>
              <w:t>IV3 fragilidad territorial</w:t>
            </w:r>
          </w:p>
        </w:tc>
        <w:tc>
          <w:tcPr>
            <w:tcW w:w="1303" w:type="dxa"/>
            <w:shd w:val="clear" w:color="auto" w:fill="F9FAFB"/>
          </w:tcPr>
          <w:p w14:paraId="6564726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0D8BB398" w14:textId="77777777">
        <w:tc>
          <w:tcPr>
            <w:tcW w:w="1303" w:type="dxa"/>
            <w:shd w:val="clear" w:color="auto" w:fill="FFFFFF"/>
          </w:tcPr>
          <w:p w14:paraId="6FA9AAD5" w14:textId="77777777" w:rsidR="009C0D11" w:rsidRPr="00704088" w:rsidRDefault="00000000">
            <w:pPr>
              <w:spacing w:before="20" w:after="20"/>
              <w:rPr>
                <w:rFonts w:ascii="Arial" w:hAnsi="Arial" w:cs="Arial"/>
                <w:sz w:val="20"/>
                <w:szCs w:val="20"/>
              </w:rPr>
            </w:pPr>
            <w:r>
              <w:rPr>
                <w:rFonts w:ascii="Arial" w:hAnsi="Arial" w:cs="Arial"/>
                <w:sz w:val="20"/>
                <w:szCs w:val="20"/>
              </w:rPr>
              <w:t>B0-12</w:t>
            </w:r>
          </w:p>
        </w:tc>
        <w:tc>
          <w:tcPr>
            <w:tcW w:w="1303" w:type="dxa"/>
            <w:shd w:val="clear" w:color="auto" w:fill="FFFFFF"/>
          </w:tcPr>
          <w:p w14:paraId="5B0B9AD9"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 mujeres en directiva / consejo </w:t>
              <w:lastRenderedPageBreak/>
              <w:t>directivo</w:t>
            </w:r>
          </w:p>
        </w:tc>
        <w:tc>
          <w:tcPr>
            <w:tcW w:w="1303" w:type="dxa"/>
            <w:shd w:val="clear" w:color="auto" w:fill="FFFFFF"/>
          </w:tcPr>
          <w:p w14:paraId="67405F34"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w:t>
            </w:r>
          </w:p>
        </w:tc>
        <w:tc>
          <w:tcPr>
            <w:tcW w:w="1303" w:type="dxa"/>
            <w:shd w:val="clear" w:color="auto" w:fill="FFFFFF"/>
          </w:tcPr>
          <w:p w14:paraId="2B914F12" w14:textId="77777777" w:rsidR="009C0D11" w:rsidRPr="00704088" w:rsidRDefault="00000000">
            <w:pPr>
              <w:spacing w:before="20" w:after="20"/>
              <w:rPr>
                <w:rFonts w:ascii="Arial" w:hAnsi="Arial" w:cs="Arial"/>
                <w:sz w:val="20"/>
                <w:szCs w:val="20"/>
              </w:rPr>
            </w:pPr>
            <w:r>
              <w:rPr>
                <w:rFonts w:ascii="Arial" w:hAnsi="Arial" w:cs="Arial"/>
                <w:sz w:val="20"/>
                <w:szCs w:val="20"/>
              </w:rPr>
              <w:t>CSRD/ESRS</w:t>
            </w:r>
          </w:p>
        </w:tc>
        <w:tc>
          <w:tcPr>
            <w:tcW w:w="1303" w:type="dxa"/>
            <w:shd w:val="clear" w:color="auto" w:fill="FFFFFF"/>
          </w:tcPr>
          <w:p w14:paraId="00931EB7" w14:textId="77777777" w:rsidR="009C0D11" w:rsidRPr="00704088" w:rsidRDefault="00000000">
            <w:pPr>
              <w:spacing w:before="20" w:after="20"/>
              <w:rPr>
                <w:rFonts w:ascii="Arial" w:hAnsi="Arial" w:cs="Arial"/>
                <w:sz w:val="20"/>
                <w:szCs w:val="20"/>
              </w:rPr>
            </w:pPr>
            <w:r>
              <w:rPr>
                <w:rFonts w:ascii="Arial" w:hAnsi="Arial" w:cs="Arial"/>
                <w:sz w:val="20"/>
                <w:szCs w:val="20"/>
              </w:rPr>
              <w:t>Porcentaje</w:t>
            </w:r>
          </w:p>
        </w:tc>
        <w:tc>
          <w:tcPr>
            <w:tcW w:w="1303" w:type="dxa"/>
            <w:shd w:val="clear" w:color="auto" w:fill="FFFFFF"/>
          </w:tcPr>
          <w:p w14:paraId="270DF64C"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IV5 riesgo de exclusión (variable de </w:t>
              <w:lastRenderedPageBreak/>
              <w:t>contexto)</w:t>
            </w:r>
          </w:p>
        </w:tc>
        <w:tc>
          <w:tcPr>
            <w:tcW w:w="1303" w:type="dxa"/>
            <w:shd w:val="clear" w:color="auto" w:fill="FFFFFF"/>
          </w:tcPr>
          <w:p w14:paraId="5DAE94B4"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Competitividad</w:t>
            </w:r>
          </w:p>
        </w:tc>
      </w:tr>
    </w:tbl>
    <w:p w14:paraId="4375831E" w14:textId="77777777" w:rsidR="009C0D11" w:rsidRPr="00E31C81" w:rsidRDefault="009C0D11">
      <w:pPr>
        <w:rPr>
          <w:rFonts w:ascii="Arial" w:hAnsi="Arial" w:cs="Arial"/>
        </w:rPr>
      </w:pPr>
    </w:p>
    <w:p w14:paraId="0E33F8E2" w14:textId="77777777" w:rsidR="009C0D11" w:rsidRPr="00E31C81" w:rsidRDefault="009C0D11">
      <w:pPr>
        <w:pBdr>
          <w:bottom w:val="single" w:sz="6" w:space="1" w:color="AAAAAA"/>
        </w:pBdr>
        <w:spacing w:before="120"/>
        <w:rPr>
          <w:rFonts w:ascii="Arial" w:hAnsi="Arial" w:cs="Arial"/>
        </w:rPr>
      </w:pPr>
    </w:p>
    <w:p w14:paraId="7ADFA78D"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 Clasificación regulatoria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22"/>
        <w:gridCol w:w="2318"/>
        <w:gridCol w:w="1284"/>
        <w:gridCol w:w="1248"/>
        <w:gridCol w:w="1227"/>
        <w:gridCol w:w="1061"/>
        <w:gridCol w:w="1278"/>
      </w:tblGrid>
      <w:tr w:rsidR="009C0D11" w:rsidRPr="00704088" w14:paraId="7DEC1118" w14:textId="77777777">
        <w:tc>
          <w:tcPr>
            <w:tcW w:w="1303" w:type="dxa"/>
            <w:shd w:val="clear" w:color="auto" w:fill="E8EDF5"/>
          </w:tcPr>
          <w:p w14:paraId="712BC7ED"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37A1CB1B"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54F995F6"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05FADF54"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04564EA5"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7E13BB19"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55FD9FE6"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6907D125" w14:textId="77777777">
        <w:tc>
          <w:tcPr>
            <w:tcW w:w="1303" w:type="dxa"/>
            <w:shd w:val="clear" w:color="auto" w:fill="F9FAFB"/>
          </w:tcPr>
          <w:p w14:paraId="6458BE0D" w14:textId="77777777" w:rsidR="009C0D11" w:rsidRPr="00704088" w:rsidRDefault="00000000">
            <w:pPr>
              <w:spacing w:before="20" w:after="20"/>
              <w:rPr>
                <w:rFonts w:ascii="Arial" w:hAnsi="Arial" w:cs="Arial"/>
                <w:sz w:val="20"/>
                <w:szCs w:val="20"/>
              </w:rPr>
            </w:pPr>
            <w:r>
              <w:rPr>
                <w:rFonts w:ascii="Arial" w:hAnsi="Arial" w:cs="Arial"/>
                <w:sz w:val="20"/>
                <w:szCs w:val="20"/>
              </w:rPr>
              <w:t>Q1</w:t>
            </w:r>
          </w:p>
        </w:tc>
        <w:tc>
          <w:tcPr>
            <w:tcW w:w="1303" w:type="dxa"/>
            <w:shd w:val="clear" w:color="auto" w:fill="F9FAFB"/>
          </w:tcPr>
          <w:p w14:paraId="3B7FEE23"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introduce el producto directamente al mercado UE bajo su nombre?</w:t>
            </w:r>
          </w:p>
        </w:tc>
        <w:tc>
          <w:tcPr>
            <w:tcW w:w="1303" w:type="dxa"/>
            <w:shd w:val="clear" w:color="auto" w:fill="F9FAFB"/>
          </w:tcPr>
          <w:p w14:paraId="35DF8065" w14:textId="77777777" w:rsidR="009C0D11" w:rsidRPr="00704088" w:rsidRDefault="00000000">
            <w:pPr>
              <w:spacing w:before="20" w:after="20"/>
              <w:rPr>
                <w:rFonts w:ascii="Arial" w:hAnsi="Arial" w:cs="Arial"/>
                <w:sz w:val="20"/>
                <w:szCs w:val="20"/>
              </w:rPr>
            </w:pPr>
            <w:r>
              <w:rPr>
                <w:rFonts w:ascii="Arial" w:hAnsi="Arial" w:cs="Arial"/>
                <w:sz w:val="20"/>
                <w:szCs w:val="20"/>
              </w:rPr>
              <w:t>Sí / No</w:t>
            </w:r>
          </w:p>
        </w:tc>
        <w:tc>
          <w:tcPr>
            <w:tcW w:w="1303" w:type="dxa"/>
            <w:shd w:val="clear" w:color="auto" w:fill="F9FAFB"/>
          </w:tcPr>
          <w:p w14:paraId="5A4D67B3"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3 + art. 26</w:t>
            </w:r>
          </w:p>
        </w:tc>
        <w:tc>
          <w:tcPr>
            <w:tcW w:w="1303" w:type="dxa"/>
            <w:shd w:val="clear" w:color="auto" w:fill="F9FAFB"/>
          </w:tcPr>
          <w:p w14:paraId="66902307" w14:textId="77777777" w:rsidR="009C0D11" w:rsidRPr="00704088" w:rsidRDefault="00000000">
            <w:pPr>
              <w:spacing w:before="20" w:after="20"/>
              <w:rPr>
                <w:rFonts w:ascii="Arial" w:hAnsi="Arial" w:cs="Arial"/>
                <w:sz w:val="20"/>
                <w:szCs w:val="20"/>
              </w:rPr>
            </w:pPr>
            <w:r>
              <w:rPr>
                <w:rFonts w:ascii="Arial" w:hAnsi="Arial" w:cs="Arial"/>
                <w:sz w:val="20"/>
                <w:szCs w:val="20"/>
              </w:rPr>
              <w:t>Binaria</w:t>
            </w:r>
          </w:p>
        </w:tc>
        <w:tc>
          <w:tcPr>
            <w:tcW w:w="1303" w:type="dxa"/>
            <w:shd w:val="clear" w:color="auto" w:fill="F9FAFB"/>
          </w:tcPr>
          <w:p w14:paraId="429CBE0D"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1233D1E4"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644DB79D" w14:textId="77777777">
        <w:tc>
          <w:tcPr>
            <w:tcW w:w="1303" w:type="dxa"/>
            <w:shd w:val="clear" w:color="auto" w:fill="FFFFFF"/>
          </w:tcPr>
          <w:p w14:paraId="6BEF76EB" w14:textId="77777777" w:rsidR="009C0D11" w:rsidRPr="00704088" w:rsidRDefault="00000000">
            <w:pPr>
              <w:spacing w:before="20" w:after="20"/>
              <w:rPr>
                <w:rFonts w:ascii="Arial" w:hAnsi="Arial" w:cs="Arial"/>
                <w:sz w:val="20"/>
                <w:szCs w:val="20"/>
              </w:rPr>
            </w:pPr>
            <w:r>
              <w:rPr>
                <w:rFonts w:ascii="Arial" w:hAnsi="Arial" w:cs="Arial"/>
                <w:sz w:val="20"/>
                <w:szCs w:val="20"/>
              </w:rPr>
              <w:t>Q2</w:t>
            </w:r>
          </w:p>
        </w:tc>
        <w:tc>
          <w:tcPr>
            <w:tcW w:w="1303" w:type="dxa"/>
            <w:shd w:val="clear" w:color="auto" w:fill="FFFFFF"/>
          </w:tcPr>
          <w:p w14:paraId="5CB20696" w14:textId="77777777" w:rsidR="009C0D11" w:rsidRPr="00704088" w:rsidRDefault="00000000">
            <w:pPr>
              <w:spacing w:before="20" w:after="20"/>
              <w:rPr>
                <w:rFonts w:ascii="Arial" w:hAnsi="Arial" w:cs="Arial"/>
                <w:sz w:val="20"/>
                <w:szCs w:val="20"/>
              </w:rPr>
            </w:pPr>
            <w:r>
              <w:rPr>
                <w:rFonts w:ascii="Arial" w:hAnsi="Arial" w:cs="Arial"/>
                <w:sz w:val="20"/>
                <w:szCs w:val="20"/>
              </w:rPr>
              <w:t>¿Transforma el producto antes de venderlo?</w:t>
            </w:r>
          </w:p>
        </w:tc>
        <w:tc>
          <w:tcPr>
            <w:tcW w:w="1303" w:type="dxa"/>
            <w:shd w:val="clear" w:color="auto" w:fill="FFFFFF"/>
          </w:tcPr>
          <w:p w14:paraId="34B39404" w14:textId="77777777" w:rsidR="009C0D11" w:rsidRPr="00704088" w:rsidRDefault="00000000">
            <w:pPr>
              <w:spacing w:before="20" w:after="20"/>
              <w:rPr>
                <w:rFonts w:ascii="Arial" w:hAnsi="Arial" w:cs="Arial"/>
                <w:sz w:val="20"/>
                <w:szCs w:val="20"/>
              </w:rPr>
            </w:pPr>
            <w:r>
              <w:rPr>
                <w:rFonts w:ascii="Arial" w:hAnsi="Arial" w:cs="Arial"/>
                <w:sz w:val="20"/>
                <w:szCs w:val="20"/>
              </w:rPr>
              <w:t>Transforma / No transforma</w:t>
            </w:r>
          </w:p>
        </w:tc>
        <w:tc>
          <w:tcPr>
            <w:tcW w:w="1303" w:type="dxa"/>
            <w:shd w:val="clear" w:color="auto" w:fill="FFFFFF"/>
          </w:tcPr>
          <w:p w14:paraId="68422A07"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2(22) + Anexo I</w:t>
            </w:r>
          </w:p>
        </w:tc>
        <w:tc>
          <w:tcPr>
            <w:tcW w:w="1303" w:type="dxa"/>
            <w:shd w:val="clear" w:color="auto" w:fill="FFFFFF"/>
          </w:tcPr>
          <w:p w14:paraId="4D5340CF" w14:textId="77777777" w:rsidR="009C0D11" w:rsidRPr="00704088" w:rsidRDefault="00000000">
            <w:pPr>
              <w:spacing w:before="20" w:after="20"/>
              <w:rPr>
                <w:rFonts w:ascii="Arial" w:hAnsi="Arial" w:cs="Arial"/>
                <w:sz w:val="20"/>
                <w:szCs w:val="20"/>
              </w:rPr>
            </w:pPr>
            <w:r>
              <w:rPr>
                <w:rFonts w:ascii="Arial" w:hAnsi="Arial" w:cs="Arial"/>
                <w:sz w:val="20"/>
                <w:szCs w:val="20"/>
              </w:rPr>
              <w:t>Binaria categórica</w:t>
            </w:r>
          </w:p>
        </w:tc>
        <w:tc>
          <w:tcPr>
            <w:tcW w:w="1303" w:type="dxa"/>
            <w:shd w:val="clear" w:color="auto" w:fill="FFFFFF"/>
          </w:tcPr>
          <w:p w14:paraId="0DEA1F1E"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69B8742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0843DCF3" w14:textId="77777777">
        <w:tc>
          <w:tcPr>
            <w:tcW w:w="1303" w:type="dxa"/>
            <w:shd w:val="clear" w:color="auto" w:fill="F9FAFB"/>
          </w:tcPr>
          <w:p w14:paraId="1489F700" w14:textId="77777777" w:rsidR="009C0D11" w:rsidRPr="00704088" w:rsidRDefault="00000000">
            <w:pPr>
              <w:spacing w:before="20" w:after="20"/>
              <w:rPr>
                <w:rFonts w:ascii="Arial" w:hAnsi="Arial" w:cs="Arial"/>
                <w:sz w:val="20"/>
                <w:szCs w:val="20"/>
              </w:rPr>
            </w:pPr>
            <w:r>
              <w:rPr>
                <w:rFonts w:ascii="Arial" w:hAnsi="Arial" w:cs="Arial"/>
                <w:sz w:val="20"/>
                <w:szCs w:val="20"/>
              </w:rPr>
              <w:t>Q3</w:t>
            </w:r>
          </w:p>
        </w:tc>
        <w:tc>
          <w:tcPr>
            <w:tcW w:w="1303" w:type="dxa"/>
            <w:shd w:val="clear" w:color="auto" w:fill="F9FAFB"/>
          </w:tcPr>
          <w:p w14:paraId="0BD5833C" w14:textId="77777777" w:rsidR="009C0D11" w:rsidRPr="00704088" w:rsidRDefault="00000000">
            <w:pPr>
              <w:spacing w:before="20" w:after="20"/>
              <w:rPr>
                <w:rFonts w:ascii="Arial" w:hAnsi="Arial" w:cs="Arial"/>
                <w:sz w:val="20"/>
                <w:szCs w:val="20"/>
              </w:rPr>
            </w:pPr>
            <w:r>
              <w:rPr>
                <w:rFonts w:ascii="Arial" w:hAnsi="Arial" w:cs="Arial"/>
                <w:sz w:val="20"/>
                <w:szCs w:val="20"/>
              </w:rPr>
              <w:t>¿Sabe con certeza qué rol le corresponde (operador, operador posterior, comerciante, micro/pequeño operador primario)?</w:t>
            </w:r>
          </w:p>
        </w:tc>
        <w:tc>
          <w:tcPr>
            <w:tcW w:w="1303" w:type="dxa"/>
            <w:shd w:val="clear" w:color="auto" w:fill="F9FAFB"/>
          </w:tcPr>
          <w:p w14:paraId="19184C2C" w14:textId="77777777" w:rsidR="009C0D11" w:rsidRPr="00704088" w:rsidRDefault="00000000">
            <w:pPr>
              <w:spacing w:before="20" w:after="20"/>
              <w:rPr>
                <w:rFonts w:ascii="Arial" w:hAnsi="Arial" w:cs="Arial"/>
                <w:sz w:val="20"/>
                <w:szCs w:val="20"/>
              </w:rPr>
            </w:pPr>
            <w:r>
              <w:rPr>
                <w:rFonts w:ascii="Arial" w:hAnsi="Arial" w:cs="Arial"/>
                <w:sz w:val="20"/>
                <w:szCs w:val="20"/>
              </w:rPr>
              <w:t>Sí con certeza / Idea aproximada / No sabe</w:t>
            </w:r>
          </w:p>
        </w:tc>
        <w:tc>
          <w:tcPr>
            <w:tcW w:w="1303" w:type="dxa"/>
            <w:shd w:val="clear" w:color="auto" w:fill="F9FAFB"/>
          </w:tcPr>
          <w:p w14:paraId="542EF06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2(22)-(27)</w:t>
            </w:r>
          </w:p>
        </w:tc>
        <w:tc>
          <w:tcPr>
            <w:tcW w:w="1303" w:type="dxa"/>
            <w:shd w:val="clear" w:color="auto" w:fill="F9FAFB"/>
          </w:tcPr>
          <w:p w14:paraId="27C87C27"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514F9F83"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76A73908"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101CF5F" w14:textId="77777777">
        <w:tc>
          <w:tcPr>
            <w:tcW w:w="1303" w:type="dxa"/>
            <w:shd w:val="clear" w:color="auto" w:fill="FFFFFF"/>
          </w:tcPr>
          <w:p w14:paraId="2E7FFF44" w14:textId="77777777" w:rsidR="009C0D11" w:rsidRPr="00704088" w:rsidRDefault="00000000">
            <w:pPr>
              <w:spacing w:before="20" w:after="20"/>
              <w:rPr>
                <w:rFonts w:ascii="Arial" w:hAnsi="Arial" w:cs="Arial"/>
                <w:sz w:val="20"/>
                <w:szCs w:val="20"/>
              </w:rPr>
            </w:pPr>
            <w:r>
              <w:rPr>
                <w:rFonts w:ascii="Arial" w:hAnsi="Arial" w:cs="Arial"/>
                <w:sz w:val="20"/>
                <w:szCs w:val="20"/>
              </w:rPr>
              <w:t>Q4</w:t>
            </w:r>
          </w:p>
        </w:tc>
        <w:tc>
          <w:tcPr>
            <w:tcW w:w="1303" w:type="dxa"/>
            <w:shd w:val="clear" w:color="auto" w:fill="FFFFFF"/>
          </w:tcPr>
          <w:p w14:paraId="7F7094E3" w14:textId="77777777" w:rsidR="009C0D11" w:rsidRPr="00704088" w:rsidRDefault="00000000">
            <w:pPr>
              <w:spacing w:before="20" w:after="20"/>
              <w:rPr>
                <w:rFonts w:ascii="Arial" w:hAnsi="Arial" w:cs="Arial"/>
                <w:sz w:val="20"/>
                <w:szCs w:val="20"/>
              </w:rPr>
            </w:pPr>
            <w:r>
              <w:rPr>
                <w:rFonts w:ascii="Arial" w:hAnsi="Arial" w:cs="Arial"/>
                <w:sz w:val="20"/>
                <w:szCs w:val="20"/>
              </w:rPr>
              <w:t>¿Cumple los umbrales de microempresa/pequeña empresa (Directiva 2013/34/UE)?</w:t>
            </w:r>
          </w:p>
        </w:tc>
        <w:tc>
          <w:tcPr>
            <w:tcW w:w="1303" w:type="dxa"/>
            <w:shd w:val="clear" w:color="auto" w:fill="FFFFFF"/>
          </w:tcPr>
          <w:p w14:paraId="1D0CC9B8" w14:textId="77777777" w:rsidR="009C0D11" w:rsidRPr="00704088" w:rsidRDefault="00000000">
            <w:pPr>
              <w:spacing w:before="20" w:after="20"/>
              <w:rPr>
                <w:rFonts w:ascii="Arial" w:hAnsi="Arial" w:cs="Arial"/>
                <w:sz w:val="20"/>
                <w:szCs w:val="20"/>
              </w:rPr>
            </w:pPr>
            <w:r>
              <w:rPr>
                <w:rFonts w:ascii="Arial" w:hAnsi="Arial" w:cs="Arial"/>
                <w:sz w:val="20"/>
                <w:szCs w:val="20"/>
              </w:rPr>
              <w:t>Sí / No / No sabe</w:t>
            </w:r>
          </w:p>
        </w:tc>
        <w:tc>
          <w:tcPr>
            <w:tcW w:w="1303" w:type="dxa"/>
            <w:shd w:val="clear" w:color="auto" w:fill="FFFFFF"/>
          </w:tcPr>
          <w:p w14:paraId="0EA3581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2(28) + Dir. 2013/34/UE, art. 3(2)-(3)</w:t>
            </w:r>
          </w:p>
        </w:tc>
        <w:tc>
          <w:tcPr>
            <w:tcW w:w="1303" w:type="dxa"/>
            <w:shd w:val="clear" w:color="auto" w:fill="FFFFFF"/>
          </w:tcPr>
          <w:p w14:paraId="2B76047A"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69968BAB"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4F7906A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6D7D5603" w14:textId="77777777" w:rsidR="009C0D11" w:rsidRPr="00E31C81" w:rsidRDefault="009C0D11">
      <w:pPr>
        <w:rPr>
          <w:rFonts w:ascii="Arial" w:hAnsi="Arial" w:cs="Arial"/>
        </w:rPr>
      </w:pPr>
    </w:p>
    <w:p w14:paraId="7C599D82" w14:textId="77777777" w:rsidR="009C0D11" w:rsidRPr="00E31C81" w:rsidRDefault="009C0D11">
      <w:pPr>
        <w:pBdr>
          <w:bottom w:val="single" w:sz="6" w:space="1" w:color="AAAAAA"/>
        </w:pBdr>
        <w:spacing w:before="120"/>
        <w:rPr>
          <w:rFonts w:ascii="Arial" w:hAnsi="Arial" w:cs="Arial"/>
        </w:rPr>
      </w:pPr>
    </w:p>
    <w:p w14:paraId="14FC7E23"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D2: Trazabilidad y geolocalización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1"/>
        <w:gridCol w:w="1595"/>
        <w:gridCol w:w="1306"/>
        <w:gridCol w:w="1271"/>
        <w:gridCol w:w="1271"/>
        <w:gridCol w:w="1495"/>
        <w:gridCol w:w="1289"/>
      </w:tblGrid>
      <w:tr w:rsidR="009C0D11" w:rsidRPr="00704088" w14:paraId="4DF031A1" w14:textId="77777777">
        <w:tc>
          <w:tcPr>
            <w:tcW w:w="1303" w:type="dxa"/>
            <w:shd w:val="clear" w:color="auto" w:fill="E8EDF5"/>
          </w:tcPr>
          <w:p w14:paraId="357FCC92"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02D7DE4D"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2E77DA9C"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470A53B6"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723A5112"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42450538"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6CE5FB8D"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41C96211" w14:textId="77777777">
        <w:tc>
          <w:tcPr>
            <w:tcW w:w="1303" w:type="dxa"/>
            <w:shd w:val="clear" w:color="auto" w:fill="F9FAFB"/>
          </w:tcPr>
          <w:p w14:paraId="12ACCC6D" w14:textId="77777777" w:rsidR="009C0D11" w:rsidRPr="00704088" w:rsidRDefault="00000000">
            <w:pPr>
              <w:spacing w:before="20" w:after="20"/>
              <w:rPr>
                <w:rFonts w:ascii="Arial" w:hAnsi="Arial" w:cs="Arial"/>
                <w:sz w:val="20"/>
                <w:szCs w:val="20"/>
              </w:rPr>
            </w:pPr>
            <w:r>
              <w:rPr>
                <w:rFonts w:ascii="Arial" w:hAnsi="Arial" w:cs="Arial"/>
                <w:sz w:val="20"/>
                <w:szCs w:val="20"/>
              </w:rPr>
              <w:t>Q5</w:t>
            </w:r>
          </w:p>
        </w:tc>
        <w:tc>
          <w:tcPr>
            <w:tcW w:w="1303" w:type="dxa"/>
            <w:shd w:val="clear" w:color="auto" w:fill="F9FAFB"/>
          </w:tcPr>
          <w:p w14:paraId="0A2B2A66" w14:textId="77777777" w:rsidR="009C0D11" w:rsidRPr="00704088" w:rsidRDefault="00000000">
            <w:pPr>
              <w:spacing w:before="20" w:after="20"/>
              <w:rPr>
                <w:rFonts w:ascii="Arial" w:hAnsi="Arial" w:cs="Arial"/>
                <w:sz w:val="20"/>
                <w:szCs w:val="20"/>
              </w:rPr>
            </w:pPr>
            <w:r>
              <w:rPr>
                <w:rFonts w:ascii="Arial" w:hAnsi="Arial" w:cs="Arial"/>
                <w:sz w:val="20"/>
                <w:szCs w:val="20"/>
              </w:rPr>
              <w:t>¿Existe registro de geolocalización (GPS/polígono) por parcela de socio?</w:t>
            </w:r>
          </w:p>
        </w:tc>
        <w:tc>
          <w:tcPr>
            <w:tcW w:w="1303" w:type="dxa"/>
            <w:shd w:val="clear" w:color="auto" w:fill="F9FAFB"/>
          </w:tcPr>
          <w:p w14:paraId="35063265"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9FAFB"/>
          </w:tcPr>
          <w:p w14:paraId="49C80E07"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9(1)</w:t>
            </w:r>
          </w:p>
        </w:tc>
        <w:tc>
          <w:tcPr>
            <w:tcW w:w="1303" w:type="dxa"/>
            <w:shd w:val="clear" w:color="auto" w:fill="F9FAFB"/>
          </w:tcPr>
          <w:p w14:paraId="1ACF0B5F"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9FAFB"/>
          </w:tcPr>
          <w:p w14:paraId="13F3F369"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10CDC9F4"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4FDE64DC" w14:textId="77777777">
        <w:tc>
          <w:tcPr>
            <w:tcW w:w="1303" w:type="dxa"/>
            <w:shd w:val="clear" w:color="auto" w:fill="FFFFFF"/>
          </w:tcPr>
          <w:p w14:paraId="65C40A81" w14:textId="77777777" w:rsidR="009C0D11" w:rsidRPr="00704088" w:rsidRDefault="00000000">
            <w:pPr>
              <w:spacing w:before="20" w:after="20"/>
              <w:rPr>
                <w:rFonts w:ascii="Arial" w:hAnsi="Arial" w:cs="Arial"/>
                <w:sz w:val="20"/>
                <w:szCs w:val="20"/>
              </w:rPr>
            </w:pPr>
            <w:r>
              <w:rPr>
                <w:rFonts w:ascii="Arial" w:hAnsi="Arial" w:cs="Arial"/>
                <w:sz w:val="20"/>
                <w:szCs w:val="20"/>
              </w:rPr>
              <w:t>Q6</w:t>
            </w:r>
          </w:p>
        </w:tc>
        <w:tc>
          <w:tcPr>
            <w:tcW w:w="1303" w:type="dxa"/>
            <w:shd w:val="clear" w:color="auto" w:fill="FFFFFF"/>
          </w:tcPr>
          <w:p w14:paraId="2CD3D905" w14:textId="77777777" w:rsidR="009C0D11" w:rsidRPr="00704088" w:rsidRDefault="00000000">
            <w:pPr>
              <w:spacing w:before="20" w:after="20"/>
              <w:rPr>
                <w:rFonts w:ascii="Arial" w:hAnsi="Arial" w:cs="Arial"/>
                <w:sz w:val="20"/>
                <w:szCs w:val="20"/>
              </w:rPr>
            </w:pPr>
            <w:r>
              <w:rPr>
                <w:rFonts w:ascii="Arial" w:hAnsi="Arial" w:cs="Arial"/>
                <w:sz w:val="20"/>
                <w:szCs w:val="20"/>
              </w:rPr>
              <w:t>% de socios con parcela geolocalizada</w:t>
            </w:r>
          </w:p>
        </w:tc>
        <w:tc>
          <w:tcPr>
            <w:tcW w:w="1303" w:type="dxa"/>
            <w:shd w:val="clear" w:color="auto" w:fill="FFFFFF"/>
          </w:tcPr>
          <w:p w14:paraId="56396CB5"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1303" w:type="dxa"/>
            <w:shd w:val="clear" w:color="auto" w:fill="FFFFFF"/>
          </w:tcPr>
          <w:p w14:paraId="740C381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9(1)</w:t>
            </w:r>
          </w:p>
        </w:tc>
        <w:tc>
          <w:tcPr>
            <w:tcW w:w="1303" w:type="dxa"/>
            <w:shd w:val="clear" w:color="auto" w:fill="FFFFFF"/>
          </w:tcPr>
          <w:p w14:paraId="13CFB5A0" w14:textId="77777777" w:rsidR="009C0D11" w:rsidRPr="00704088" w:rsidRDefault="00000000">
            <w:pPr>
              <w:spacing w:before="20" w:after="20"/>
              <w:rPr>
                <w:rFonts w:ascii="Arial" w:hAnsi="Arial" w:cs="Arial"/>
                <w:sz w:val="20"/>
                <w:szCs w:val="20"/>
              </w:rPr>
            </w:pPr>
            <w:r>
              <w:rPr>
                <w:rFonts w:ascii="Arial" w:hAnsi="Arial" w:cs="Arial"/>
                <w:sz w:val="20"/>
                <w:szCs w:val="20"/>
              </w:rPr>
              <w:t>Porcentaje</w:t>
            </w:r>
          </w:p>
        </w:tc>
        <w:tc>
          <w:tcPr>
            <w:tcW w:w="1303" w:type="dxa"/>
            <w:shd w:val="clear" w:color="auto" w:fill="FFFFFF"/>
          </w:tcPr>
          <w:p w14:paraId="22777FB0"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5D6A3E21"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08C71B68" w14:textId="77777777">
        <w:tc>
          <w:tcPr>
            <w:tcW w:w="1303" w:type="dxa"/>
            <w:shd w:val="clear" w:color="auto" w:fill="F9FAFB"/>
          </w:tcPr>
          <w:p w14:paraId="21D022D7"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Q7</w:t>
            </w:r>
          </w:p>
        </w:tc>
        <w:tc>
          <w:tcPr>
            <w:tcW w:w="1303" w:type="dxa"/>
            <w:shd w:val="clear" w:color="auto" w:fill="F9FAFB"/>
          </w:tcPr>
          <w:p w14:paraId="48D5608E" w14:textId="77777777" w:rsidR="009C0D11" w:rsidRPr="00704088" w:rsidRDefault="00000000">
            <w:pPr>
              <w:spacing w:before="20" w:after="20"/>
              <w:rPr>
                <w:rFonts w:ascii="Arial" w:hAnsi="Arial" w:cs="Arial"/>
                <w:sz w:val="20"/>
                <w:szCs w:val="20"/>
              </w:rPr>
            </w:pPr>
            <w:r>
              <w:rPr>
                <w:rFonts w:ascii="Arial" w:hAnsi="Arial" w:cs="Arial"/>
                <w:sz w:val="20"/>
                <w:szCs w:val="20"/>
              </w:rPr>
              <w:t>¿El sistema vincula un lote exportado con la(s) parcela(s) específica(s)?</w:t>
            </w:r>
          </w:p>
        </w:tc>
        <w:tc>
          <w:tcPr>
            <w:tcW w:w="1303" w:type="dxa"/>
            <w:shd w:val="clear" w:color="auto" w:fill="F9FAFB"/>
          </w:tcPr>
          <w:p w14:paraId="3CE6083E"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9FAFB"/>
          </w:tcPr>
          <w:p w14:paraId="5FD7188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9(1)</w:t>
            </w:r>
          </w:p>
        </w:tc>
        <w:tc>
          <w:tcPr>
            <w:tcW w:w="1303" w:type="dxa"/>
            <w:shd w:val="clear" w:color="auto" w:fill="F9FAFB"/>
          </w:tcPr>
          <w:p w14:paraId="59D3C881"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9FAFB"/>
          </w:tcPr>
          <w:p w14:paraId="2CBFED2F"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59FAE243"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672B84A8" w14:textId="77777777">
        <w:tc>
          <w:tcPr>
            <w:tcW w:w="1303" w:type="dxa"/>
            <w:shd w:val="clear" w:color="auto" w:fill="FFFFFF"/>
          </w:tcPr>
          <w:p w14:paraId="597309F2" w14:textId="77777777" w:rsidR="009C0D11" w:rsidRPr="00704088" w:rsidRDefault="00000000">
            <w:pPr>
              <w:spacing w:before="20" w:after="20"/>
              <w:rPr>
                <w:rFonts w:ascii="Arial" w:hAnsi="Arial" w:cs="Arial"/>
                <w:sz w:val="20"/>
                <w:szCs w:val="20"/>
              </w:rPr>
            </w:pPr>
            <w:r>
              <w:rPr>
                <w:rFonts w:ascii="Arial" w:hAnsi="Arial" w:cs="Arial"/>
                <w:sz w:val="20"/>
                <w:szCs w:val="20"/>
              </w:rPr>
              <w:t>Q8</w:t>
            </w:r>
          </w:p>
        </w:tc>
        <w:tc>
          <w:tcPr>
            <w:tcW w:w="1303" w:type="dxa"/>
            <w:shd w:val="clear" w:color="auto" w:fill="FFFFFF"/>
          </w:tcPr>
          <w:p w14:paraId="2D51665A" w14:textId="77777777" w:rsidR="009C0D11" w:rsidRPr="00704088" w:rsidRDefault="00000000">
            <w:pPr>
              <w:spacing w:before="20" w:after="20"/>
              <w:rPr>
                <w:rFonts w:ascii="Arial" w:hAnsi="Arial" w:cs="Arial"/>
                <w:sz w:val="20"/>
                <w:szCs w:val="20"/>
              </w:rPr>
            </w:pPr>
            <w:r>
              <w:rPr>
                <w:rFonts w:ascii="Arial" w:hAnsi="Arial" w:cs="Arial"/>
                <w:sz w:val="20"/>
                <w:szCs w:val="20"/>
              </w:rPr>
              <w:t>¿Quién levantó la información geográfica?</w:t>
            </w:r>
          </w:p>
        </w:tc>
        <w:tc>
          <w:tcPr>
            <w:tcW w:w="1303" w:type="dxa"/>
            <w:shd w:val="clear" w:color="auto" w:fill="FFFFFF"/>
          </w:tcPr>
          <w:p w14:paraId="26D05194" w14:textId="77777777" w:rsidR="009C0D11" w:rsidRPr="00704088" w:rsidRDefault="00000000">
            <w:pPr>
              <w:spacing w:before="20" w:after="20"/>
              <w:rPr>
                <w:rFonts w:ascii="Arial" w:hAnsi="Arial" w:cs="Arial"/>
                <w:sz w:val="20"/>
                <w:szCs w:val="20"/>
              </w:rPr>
            </w:pPr>
            <w:r>
              <w:rPr>
                <w:rFonts w:ascii="Arial" w:hAnsi="Arial" w:cs="Arial"/>
                <w:sz w:val="20"/>
                <w:szCs w:val="20"/>
              </w:rPr>
              <w:t>Técnico propio / Consultor / Proyecto de cooperación / Socio por su cuenta / No se ha levantado</w:t>
            </w:r>
          </w:p>
        </w:tc>
        <w:tc>
          <w:tcPr>
            <w:tcW w:w="1303" w:type="dxa"/>
            <w:shd w:val="clear" w:color="auto" w:fill="FFFFFF"/>
          </w:tcPr>
          <w:p w14:paraId="20D66E2A"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9(2)</w:t>
            </w:r>
          </w:p>
        </w:tc>
        <w:tc>
          <w:tcPr>
            <w:tcW w:w="1303" w:type="dxa"/>
            <w:shd w:val="clear" w:color="auto" w:fill="FFFFFF"/>
          </w:tcPr>
          <w:p w14:paraId="5D4CFB1A" w14:textId="77777777" w:rsidR="009C0D11" w:rsidRPr="00704088" w:rsidRDefault="00000000">
            <w:pPr>
              <w:spacing w:before="20" w:after="20"/>
              <w:rPr>
                <w:rFonts w:ascii="Arial" w:hAnsi="Arial" w:cs="Arial"/>
                <w:sz w:val="20"/>
                <w:szCs w:val="20"/>
              </w:rPr>
            </w:pPr>
            <w:r>
              <w:rPr>
                <w:rFonts w:ascii="Arial" w:hAnsi="Arial" w:cs="Arial"/>
                <w:sz w:val="20"/>
                <w:szCs w:val="20"/>
              </w:rPr>
              <w:t>Categórica 5 opciones</w:t>
            </w:r>
          </w:p>
        </w:tc>
        <w:tc>
          <w:tcPr>
            <w:tcW w:w="1303" w:type="dxa"/>
            <w:shd w:val="clear" w:color="auto" w:fill="FFFFFF"/>
          </w:tcPr>
          <w:p w14:paraId="6D49F6F9" w14:textId="77777777" w:rsidR="009C0D11" w:rsidRPr="00704088" w:rsidRDefault="00000000">
            <w:pPr>
              <w:spacing w:before="20" w:after="20"/>
              <w:rPr>
                <w:rFonts w:ascii="Arial" w:hAnsi="Arial" w:cs="Arial"/>
                <w:sz w:val="20"/>
                <w:szCs w:val="20"/>
              </w:rPr>
            </w:pPr>
            <w:r>
              <w:rPr>
                <w:rFonts w:ascii="Arial" w:hAnsi="Arial" w:cs="Arial"/>
                <w:sz w:val="20"/>
                <w:szCs w:val="20"/>
              </w:rPr>
              <w:t>ISA-EUDR (sostenibilidad del dato)</w:t>
            </w:r>
          </w:p>
        </w:tc>
        <w:tc>
          <w:tcPr>
            <w:tcW w:w="1303" w:type="dxa"/>
            <w:shd w:val="clear" w:color="auto" w:fill="FFFFFF"/>
          </w:tcPr>
          <w:p w14:paraId="4994A930"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B7B7215" w14:textId="77777777">
        <w:tc>
          <w:tcPr>
            <w:tcW w:w="1303" w:type="dxa"/>
            <w:shd w:val="clear" w:color="auto" w:fill="F9FAFB"/>
          </w:tcPr>
          <w:p w14:paraId="0B8D024B" w14:textId="77777777" w:rsidR="009C0D11" w:rsidRPr="00704088" w:rsidRDefault="00000000">
            <w:pPr>
              <w:spacing w:before="20" w:after="20"/>
              <w:rPr>
                <w:rFonts w:ascii="Arial" w:hAnsi="Arial" w:cs="Arial"/>
                <w:sz w:val="20"/>
                <w:szCs w:val="20"/>
              </w:rPr>
            </w:pPr>
            <w:r>
              <w:rPr>
                <w:rFonts w:ascii="Arial" w:hAnsi="Arial" w:cs="Arial"/>
                <w:sz w:val="20"/>
                <w:szCs w:val="20"/>
              </w:rPr>
              <w:t>Q9</w:t>
            </w:r>
          </w:p>
        </w:tc>
        <w:tc>
          <w:tcPr>
            <w:tcW w:w="1303" w:type="dxa"/>
            <w:shd w:val="clear" w:color="auto" w:fill="F9FAFB"/>
          </w:tcPr>
          <w:p w14:paraId="3B9DA1E2" w14:textId="77777777" w:rsidR="009C0D11" w:rsidRPr="00704088" w:rsidRDefault="00000000">
            <w:pPr>
              <w:spacing w:before="20" w:after="20"/>
              <w:rPr>
                <w:rFonts w:ascii="Arial" w:hAnsi="Arial" w:cs="Arial"/>
                <w:sz w:val="20"/>
                <w:szCs w:val="20"/>
              </w:rPr>
            </w:pPr>
            <w:r>
              <w:rPr>
                <w:rFonts w:ascii="Arial" w:hAnsi="Arial" w:cs="Arial"/>
                <w:sz w:val="20"/>
                <w:szCs w:val="20"/>
              </w:rPr>
              <w:t>Frecuencia de actualización de la geolocalización</w:t>
            </w:r>
          </w:p>
        </w:tc>
        <w:tc>
          <w:tcPr>
            <w:tcW w:w="1303" w:type="dxa"/>
            <w:shd w:val="clear" w:color="auto" w:fill="F9FAFB"/>
          </w:tcPr>
          <w:p w14:paraId="29581C24" w14:textId="77777777" w:rsidR="009C0D11" w:rsidRPr="00704088" w:rsidRDefault="00000000">
            <w:pPr>
              <w:spacing w:before="20" w:after="20"/>
              <w:rPr>
                <w:rFonts w:ascii="Arial" w:hAnsi="Arial" w:cs="Arial"/>
                <w:sz w:val="20"/>
                <w:szCs w:val="20"/>
              </w:rPr>
            </w:pPr>
            <w:r>
              <w:rPr>
                <w:rFonts w:ascii="Arial" w:hAnsi="Arial" w:cs="Arial"/>
                <w:sz w:val="20"/>
                <w:szCs w:val="20"/>
              </w:rPr>
              <w:t>Nunca / Al ingreso del socio / Anual / Por cosecha</w:t>
            </w:r>
          </w:p>
        </w:tc>
        <w:tc>
          <w:tcPr>
            <w:tcW w:w="1303" w:type="dxa"/>
            <w:shd w:val="clear" w:color="auto" w:fill="F9FAFB"/>
          </w:tcPr>
          <w:p w14:paraId="343C5E08"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9(1) + art. 3</w:t>
            </w:r>
          </w:p>
        </w:tc>
        <w:tc>
          <w:tcPr>
            <w:tcW w:w="1303" w:type="dxa"/>
            <w:shd w:val="clear" w:color="auto" w:fill="F9FAFB"/>
          </w:tcPr>
          <w:p w14:paraId="0AF0214A"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3939D931"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7B4E0750"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Pr>
                <w:rFonts w:ascii="Arial" w:hAnsi="Arial" w:cs="Arial"/>
                <w:sz w:val="20"/>
                <w:szCs w:val="20"/>
              </w:rPr>
              <w:t>Q10</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Pr>
                <w:rFonts w:ascii="Arial" w:hAnsi="Arial" w:cs="Arial"/>
                <w:sz w:val="20"/>
                <w:szCs w:val="20"/>
              </w:rPr>
              <w:t>¿Se mezclan físicamente lotes de distinto origen sin registro de qué parcelas los componen?</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Pr>
                <w:rFonts w:ascii="Arial" w:hAnsi="Arial" w:cs="Arial"/>
                <w:sz w:val="20"/>
                <w:szCs w:val="20"/>
              </w:rPr>
              <w:t>Sí, sin control / Se mezclan con registro de origen / No, segregación completa</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Pr>
                <w:rFonts w:ascii="Arial" w:hAnsi="Arial" w:cs="Arial"/>
                <w:sz w:val="20"/>
                <w:szCs w:val="20"/>
              </w:rPr>
              <w:t>EUDR Art. 3</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Pr>
                <w:rFonts w:ascii="Segoe UI Emoji" w:hAnsi="Segoe UI Emoji" w:cs="Segoe UI Emoji"/>
                <w:sz w:val="20"/>
                <w:szCs w:val="20"/>
              </w:rPr>
              <w:t>🚩</w:t>
            </w:r>
            <w:r>
              <w:rPr>
                <w:rFonts w:ascii="Arial" w:hAnsi="Arial" w:cs="Arial"/>
                <w:sz w:val="20"/>
                <w:szCs w:val="20"/>
              </w:rPr>
              <w:t xml:space="preserve"> </w:t>
            </w:r>
            <w:r>
              <w:rPr>
                <w:rFonts w:ascii="Arial" w:hAnsi="Arial" w:cs="Arial"/>
                <w:b/>
                <w:sz w:val="20"/>
                <w:szCs w:val="20"/>
              </w:rPr>
              <w:t>Bandera</w:t>
            </w:r>
            <w:r>
              <w:rPr>
                <w:rFonts w:ascii="Arial" w:hAnsi="Arial" w:cs="Arial"/>
                <w:sz w:val="20"/>
                <w:szCs w:val="20"/>
              </w:rPr>
              <w:t xml:space="preserve"> — anula puntaje Q5–Q7 si responde "sin control"</w:t>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Pr>
                <w:rFonts w:ascii="Arial" w:hAnsi="Arial" w:cs="Arial"/>
                <w:sz w:val="20"/>
                <w:szCs w:val="20"/>
              </w:rPr>
              <w:t>Q56</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Pr>
                <w:rFonts w:ascii="Arial" w:hAnsi="Arial" w:cs="Arial"/>
                <w:sz w:val="20"/>
                <w:szCs w:val="20"/>
              </w:rPr>
              <w:t>¿Registra la organización el origen y trazabilidad de los insumos utilizados (fertilizantes, materiales de empaque, otros)?</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Pr>
                <w:rFonts w:ascii="Arial" w:hAnsi="Arial" w:cs="Arial"/>
                <w:sz w:val="20"/>
                <w:szCs w:val="20"/>
              </w:rPr>
              <w:t>No registra / Registro parcial / Trazabilidad completa de insumos</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Pr>
                <w:rFonts w:ascii="Arial" w:hAnsi="Arial" w:cs="Arial"/>
                <w:sz w:val="20"/>
                <w:szCs w:val="20"/>
              </w:rPr>
              <w:t>Farm to Fork (COM(2020) 381, sec. 2.2); Dir. 2009/128/CE, art. 4</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Pr>
                <w:rFonts w:ascii="Segoe UI Emoji" w:hAnsi="Segoe UI Emoji" w:cs="Segoe UI Emoji"/>
                <w:sz w:val="20"/>
                <w:szCs w:val="20"/>
              </w:rPr>
              <w:t>ISA-Pacto Verde (D2)</w:t>
            </w:r>
            <w:r>
              <w:rPr>
                <w:rFonts w:ascii="Arial" w:hAnsi="Arial" w:cs="Arial"/>
                <w:sz w:val="20"/>
                <w:szCs w:val="20"/>
              </w:rPr>
            </w:r>
            <w:r>
              <w:rPr>
                <w:rFonts w:ascii="Arial" w:hAnsi="Arial" w:cs="Arial"/>
                <w:b/>
                <w:sz w:val="20"/>
                <w:szCs w:val="20"/>
              </w:rPr>
            </w:r>
            <w:r>
              <w:rPr>
                <w:rFonts w:ascii="Arial" w:hAnsi="Arial" w:cs="Arial"/>
                <w:sz w:val="20"/>
                <w:szCs w:val="20"/>
              </w:rPr>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bl>
    <w:p w14:paraId="08F749D8" w14:textId="77777777" w:rsidR="009C0D11" w:rsidRPr="00E31C81" w:rsidRDefault="009C0D11">
      <w:pPr>
        <w:rPr>
          <w:rFonts w:ascii="Arial" w:hAnsi="Arial" w:cs="Arial"/>
        </w:rPr>
      </w:pPr>
    </w:p>
    <w:p w14:paraId="11D8862A" w14:textId="77777777" w:rsidR="009C0D11" w:rsidRPr="00E31C81" w:rsidRDefault="009C0D11">
      <w:pPr>
        <w:pBdr>
          <w:bottom w:val="single" w:sz="6" w:space="1" w:color="AAAAAA"/>
        </w:pBdr>
        <w:spacing w:before="120"/>
        <w:rPr>
          <w:rFonts w:ascii="Arial" w:hAnsi="Arial" w:cs="Arial"/>
        </w:rPr>
      </w:pPr>
    </w:p>
    <w:p w14:paraId="3A9FB08E"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D3: Legalidad de la producción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66"/>
        <w:gridCol w:w="1697"/>
        <w:gridCol w:w="1606"/>
        <w:gridCol w:w="1105"/>
        <w:gridCol w:w="1105"/>
        <w:gridCol w:w="1993"/>
        <w:gridCol w:w="1166"/>
      </w:tblGrid>
      <w:tr w:rsidR="009C0D11" w:rsidRPr="00704088" w14:paraId="3212CE59" w14:textId="77777777" w:rsidTr="00E31C81">
        <w:tc>
          <w:tcPr>
            <w:tcW w:w="666" w:type="dxa"/>
            <w:shd w:val="clear" w:color="auto" w:fill="E8EDF5"/>
          </w:tcPr>
          <w:p w14:paraId="1B451360"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697" w:type="dxa"/>
            <w:shd w:val="clear" w:color="auto" w:fill="E8EDF5"/>
          </w:tcPr>
          <w:p w14:paraId="440510E8"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606" w:type="dxa"/>
            <w:shd w:val="clear" w:color="auto" w:fill="E8EDF5"/>
          </w:tcPr>
          <w:p w14:paraId="1166759E"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105" w:type="dxa"/>
            <w:shd w:val="clear" w:color="auto" w:fill="E8EDF5"/>
          </w:tcPr>
          <w:p w14:paraId="22BAE001"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988" w:type="dxa"/>
            <w:shd w:val="clear" w:color="auto" w:fill="E8EDF5"/>
          </w:tcPr>
          <w:p w14:paraId="76304347"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993" w:type="dxa"/>
            <w:shd w:val="clear" w:color="auto" w:fill="E8EDF5"/>
          </w:tcPr>
          <w:p w14:paraId="3491EE7C"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166" w:type="dxa"/>
            <w:shd w:val="clear" w:color="auto" w:fill="E8EDF5"/>
          </w:tcPr>
          <w:p w14:paraId="5D76CFE8"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3BAC3A67" w14:textId="77777777" w:rsidTr="00E31C81">
        <w:tc>
          <w:tcPr>
            <w:tcW w:w="666" w:type="dxa"/>
            <w:shd w:val="clear" w:color="auto" w:fill="F9FAFB"/>
          </w:tcPr>
          <w:p w14:paraId="168308B9" w14:textId="77777777" w:rsidR="009C0D11" w:rsidRPr="00704088" w:rsidRDefault="00000000">
            <w:pPr>
              <w:spacing w:before="20" w:after="20"/>
              <w:rPr>
                <w:rFonts w:ascii="Arial" w:hAnsi="Arial" w:cs="Arial"/>
                <w:sz w:val="20"/>
                <w:szCs w:val="20"/>
              </w:rPr>
            </w:pPr>
            <w:r>
              <w:rPr>
                <w:rFonts w:ascii="Arial" w:hAnsi="Arial" w:cs="Arial"/>
                <w:sz w:val="20"/>
                <w:szCs w:val="20"/>
              </w:rPr>
              <w:t>Q11</w:t>
            </w:r>
          </w:p>
        </w:tc>
        <w:tc>
          <w:tcPr>
            <w:tcW w:w="1697" w:type="dxa"/>
            <w:shd w:val="clear" w:color="auto" w:fill="F9FAFB"/>
          </w:tcPr>
          <w:p w14:paraId="3BF25342" w14:textId="77777777" w:rsidR="009C0D11" w:rsidRPr="00704088" w:rsidRDefault="00000000">
            <w:pPr>
              <w:spacing w:before="20" w:after="20"/>
              <w:rPr>
                <w:rFonts w:ascii="Arial" w:hAnsi="Arial" w:cs="Arial"/>
                <w:sz w:val="20"/>
                <w:szCs w:val="20"/>
              </w:rPr>
            </w:pPr>
            <w:r>
              <w:rPr>
                <w:rFonts w:ascii="Arial" w:hAnsi="Arial" w:cs="Arial"/>
                <w:sz w:val="20"/>
                <w:szCs w:val="20"/>
              </w:rPr>
              <w:t>% de socios con título de propiedad o posesión reconocida legalmente</w:t>
            </w:r>
          </w:p>
        </w:tc>
        <w:tc>
          <w:tcPr>
            <w:tcW w:w="1606" w:type="dxa"/>
            <w:shd w:val="clear" w:color="auto" w:fill="F9FAFB"/>
          </w:tcPr>
          <w:p w14:paraId="5A70F1B4"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1105" w:type="dxa"/>
            <w:shd w:val="clear" w:color="auto" w:fill="F9FAFB"/>
          </w:tcPr>
          <w:p w14:paraId="39F5615B"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2(17) + art. 12(2)(a)</w:t>
            </w:r>
          </w:p>
        </w:tc>
        <w:tc>
          <w:tcPr>
            <w:tcW w:w="988" w:type="dxa"/>
            <w:shd w:val="clear" w:color="auto" w:fill="F9FAFB"/>
          </w:tcPr>
          <w:p w14:paraId="15A4A72B" w14:textId="77777777" w:rsidR="009C0D11" w:rsidRPr="00704088" w:rsidRDefault="00000000">
            <w:pPr>
              <w:spacing w:before="20" w:after="20"/>
              <w:rPr>
                <w:rFonts w:ascii="Arial" w:hAnsi="Arial" w:cs="Arial"/>
                <w:sz w:val="20"/>
                <w:szCs w:val="20"/>
              </w:rPr>
            </w:pPr>
            <w:r>
              <w:rPr>
                <w:rFonts w:ascii="Arial" w:hAnsi="Arial" w:cs="Arial"/>
                <w:sz w:val="20"/>
                <w:szCs w:val="20"/>
              </w:rPr>
              <w:t>Porcentaje</w:t>
            </w:r>
          </w:p>
        </w:tc>
        <w:tc>
          <w:tcPr>
            <w:tcW w:w="1993" w:type="dxa"/>
            <w:shd w:val="clear" w:color="auto" w:fill="F9FAFB"/>
          </w:tcPr>
          <w:p w14:paraId="68ADDE8E"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9FAFB"/>
          </w:tcPr>
          <w:p w14:paraId="713FE7C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60C3AB7D" w14:textId="77777777" w:rsidTr="00E31C81">
        <w:tc>
          <w:tcPr>
            <w:tcW w:w="666" w:type="dxa"/>
            <w:shd w:val="clear" w:color="auto" w:fill="FFFFFF"/>
          </w:tcPr>
          <w:p w14:paraId="59494B5F" w14:textId="77777777" w:rsidR="009C0D11" w:rsidRPr="00704088" w:rsidRDefault="00000000">
            <w:pPr>
              <w:spacing w:before="20" w:after="20"/>
              <w:rPr>
                <w:rFonts w:ascii="Arial" w:hAnsi="Arial" w:cs="Arial"/>
                <w:sz w:val="20"/>
                <w:szCs w:val="20"/>
              </w:rPr>
            </w:pPr>
            <w:r>
              <w:rPr>
                <w:rFonts w:ascii="Arial" w:hAnsi="Arial" w:cs="Arial"/>
                <w:sz w:val="20"/>
                <w:szCs w:val="20"/>
              </w:rPr>
              <w:t>Q12</w:t>
            </w:r>
          </w:p>
        </w:tc>
        <w:tc>
          <w:tcPr>
            <w:tcW w:w="1697" w:type="dxa"/>
            <w:shd w:val="clear" w:color="auto" w:fill="FFFFFF"/>
          </w:tcPr>
          <w:p w14:paraId="6BDD6010"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¿Hay parcelas superpuestas a áreas protegidas, reservas </w:t>
              <w:lastRenderedPageBreak/>
              <w:t>comunales o territorios indígenas sin sanear?</w:t>
            </w:r>
          </w:p>
        </w:tc>
        <w:tc>
          <w:tcPr>
            <w:tcW w:w="1606" w:type="dxa"/>
            <w:shd w:val="clear" w:color="auto" w:fill="FFFFFF"/>
          </w:tcPr>
          <w:p w14:paraId="26BB3CE0"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Sí, extensa / Sí, puntual / No verificado / No, ninguna</w:t>
            </w:r>
          </w:p>
        </w:tc>
        <w:tc>
          <w:tcPr>
            <w:tcW w:w="1105" w:type="dxa"/>
            <w:shd w:val="clear" w:color="auto" w:fill="FFFFFF"/>
          </w:tcPr>
          <w:p w14:paraId="781B28F9"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2(16) + art. 12(2)(b); Convenio 169 OIT, art. 6</w:t>
            </w:r>
          </w:p>
        </w:tc>
        <w:tc>
          <w:tcPr>
            <w:tcW w:w="988" w:type="dxa"/>
            <w:shd w:val="clear" w:color="auto" w:fill="FFFFFF"/>
          </w:tcPr>
          <w:p w14:paraId="44FFE339"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993" w:type="dxa"/>
            <w:shd w:val="clear" w:color="auto" w:fill="FFFFFF"/>
          </w:tcPr>
          <w:p w14:paraId="27BCEAD5"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FFFFF"/>
          </w:tcPr>
          <w:p w14:paraId="1589C127"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198A28AA" w14:textId="77777777" w:rsidTr="00E31C81">
        <w:tc>
          <w:tcPr>
            <w:tcW w:w="666" w:type="dxa"/>
            <w:shd w:val="clear" w:color="auto" w:fill="F9FAFB"/>
          </w:tcPr>
          <w:p w14:paraId="4D96CEB3" w14:textId="77777777" w:rsidR="009C0D11" w:rsidRPr="00704088" w:rsidRDefault="00000000">
            <w:pPr>
              <w:spacing w:before="20" w:after="20"/>
              <w:rPr>
                <w:rFonts w:ascii="Arial" w:hAnsi="Arial" w:cs="Arial"/>
                <w:sz w:val="20"/>
                <w:szCs w:val="20"/>
              </w:rPr>
            </w:pPr>
            <w:r>
              <w:rPr>
                <w:rFonts w:ascii="Arial" w:hAnsi="Arial" w:cs="Arial"/>
                <w:sz w:val="20"/>
                <w:szCs w:val="20"/>
              </w:rPr>
              <w:t>Q13</w:t>
            </w:r>
          </w:p>
        </w:tc>
        <w:tc>
          <w:tcPr>
            <w:tcW w:w="1697" w:type="dxa"/>
            <w:shd w:val="clear" w:color="auto" w:fill="F9FAFB"/>
          </w:tcPr>
          <w:p w14:paraId="2D847F45" w14:textId="77777777" w:rsidR="009C0D11" w:rsidRPr="00704088" w:rsidRDefault="00000000">
            <w:pPr>
              <w:spacing w:before="20" w:after="20"/>
              <w:rPr>
                <w:rFonts w:ascii="Arial" w:hAnsi="Arial" w:cs="Arial"/>
                <w:sz w:val="20"/>
                <w:szCs w:val="20"/>
              </w:rPr>
            </w:pPr>
            <w:r>
              <w:rPr>
                <w:rFonts w:ascii="Arial" w:hAnsi="Arial" w:cs="Arial"/>
                <w:sz w:val="20"/>
                <w:szCs w:val="20"/>
              </w:rPr>
              <w:t>¿Se verifica cumplimiento laboral (no trabajo infantil, seguridad social) a nivel de finca?</w:t>
            </w:r>
          </w:p>
        </w:tc>
        <w:tc>
          <w:tcPr>
            <w:tcW w:w="1606" w:type="dxa"/>
            <w:shd w:val="clear" w:color="auto" w:fill="F9FAFB"/>
          </w:tcPr>
          <w:p w14:paraId="4F135687"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105" w:type="dxa"/>
            <w:shd w:val="clear" w:color="auto" w:fill="F9FAFB"/>
          </w:tcPr>
          <w:p w14:paraId="33EB586E"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2(17) + art. 12(2)(c)</w:t>
            </w:r>
          </w:p>
        </w:tc>
        <w:tc>
          <w:tcPr>
            <w:tcW w:w="988" w:type="dxa"/>
            <w:shd w:val="clear" w:color="auto" w:fill="F9FAFB"/>
          </w:tcPr>
          <w:p w14:paraId="66AC3034"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993" w:type="dxa"/>
            <w:shd w:val="clear" w:color="auto" w:fill="F9FAFB"/>
          </w:tcPr>
          <w:p w14:paraId="76C2163A"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9FAFB"/>
          </w:tcPr>
          <w:p w14:paraId="0EDB990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08B00C42" w14:textId="77777777" w:rsidTr="00E31C81">
        <w:tc>
          <w:tcPr>
            <w:tcW w:w="666" w:type="dxa"/>
            <w:shd w:val="clear" w:color="auto" w:fill="FFFFFF"/>
          </w:tcPr>
          <w:p w14:paraId="6446BF0C" w14:textId="77777777" w:rsidR="009C0D11" w:rsidRPr="00704088" w:rsidRDefault="00000000">
            <w:pPr>
              <w:spacing w:before="20" w:after="20"/>
              <w:rPr>
                <w:rFonts w:ascii="Arial" w:hAnsi="Arial" w:cs="Arial"/>
                <w:sz w:val="20"/>
                <w:szCs w:val="20"/>
              </w:rPr>
            </w:pPr>
            <w:r>
              <w:rPr>
                <w:rFonts w:ascii="Arial" w:hAnsi="Arial" w:cs="Arial"/>
                <w:sz w:val="20"/>
                <w:szCs w:val="20"/>
              </w:rPr>
              <w:t>Q14</w:t>
            </w:r>
          </w:p>
        </w:tc>
        <w:tc>
          <w:tcPr>
            <w:tcW w:w="1697" w:type="dxa"/>
            <w:shd w:val="clear" w:color="auto" w:fill="FFFFFF"/>
          </w:tcPr>
          <w:p w14:paraId="091C1F88" w14:textId="77777777" w:rsidR="009C0D11" w:rsidRPr="00704088" w:rsidRDefault="00000000">
            <w:pPr>
              <w:spacing w:before="20" w:after="20"/>
              <w:rPr>
                <w:rFonts w:ascii="Arial" w:hAnsi="Arial" w:cs="Arial"/>
                <w:sz w:val="20"/>
                <w:szCs w:val="20"/>
              </w:rPr>
            </w:pPr>
            <w:r>
              <w:rPr>
                <w:rFonts w:ascii="Arial" w:hAnsi="Arial" w:cs="Arial"/>
                <w:sz w:val="20"/>
                <w:szCs w:val="20"/>
              </w:rPr>
              <w:t>¿Alguna parcela de socios se ubica en una zona de desarrollo alternativo (ex-coca) o con antecedentes de conflicto social/territorial?</w:t>
            </w:r>
          </w:p>
        </w:tc>
        <w:tc>
          <w:tcPr>
            <w:tcW w:w="1606" w:type="dxa"/>
            <w:shd w:val="clear" w:color="auto" w:fill="FFFFFF"/>
          </w:tcPr>
          <w:p w14:paraId="16F254AA" w14:textId="77777777" w:rsidR="009C0D11" w:rsidRPr="00704088" w:rsidRDefault="00000000">
            <w:pPr>
              <w:spacing w:before="20" w:after="20"/>
              <w:rPr>
                <w:rFonts w:ascii="Arial" w:hAnsi="Arial" w:cs="Arial"/>
                <w:sz w:val="20"/>
                <w:szCs w:val="20"/>
              </w:rPr>
            </w:pPr>
            <w:r>
              <w:rPr>
                <w:rFonts w:ascii="Arial" w:hAnsi="Arial" w:cs="Arial"/>
                <w:sz w:val="20"/>
                <w:szCs w:val="20"/>
              </w:rPr>
              <w:t>Sí / No / No verificado</w:t>
            </w:r>
          </w:p>
        </w:tc>
        <w:tc>
          <w:tcPr>
            <w:tcW w:w="1105" w:type="dxa"/>
            <w:shd w:val="clear" w:color="auto" w:fill="FFFFFF"/>
          </w:tcPr>
          <w:p w14:paraId="69A6B055"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12(2)(a)-(d)</w:t>
            </w:r>
          </w:p>
        </w:tc>
        <w:tc>
          <w:tcPr>
            <w:tcW w:w="988" w:type="dxa"/>
            <w:shd w:val="clear" w:color="auto" w:fill="FFFFFF"/>
          </w:tcPr>
          <w:p w14:paraId="3AC79E05"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993" w:type="dxa"/>
            <w:shd w:val="clear" w:color="auto" w:fill="FFFFFF"/>
          </w:tcPr>
          <w:p w14:paraId="17060A4C" w14:textId="77777777" w:rsidR="009C0D11" w:rsidRPr="00704088" w:rsidRDefault="00000000">
            <w:pPr>
              <w:spacing w:before="20" w:after="20"/>
              <w:rPr>
                <w:rFonts w:ascii="Arial" w:hAnsi="Arial" w:cs="Arial"/>
                <w:sz w:val="20"/>
                <w:szCs w:val="20"/>
              </w:rPr>
            </w:pPr>
            <w:r>
              <w:rPr>
                <w:rFonts w:ascii="Arial" w:hAnsi="Arial" w:cs="Arial"/>
                <w:sz w:val="20"/>
                <w:szCs w:val="20"/>
              </w:rPr>
              <w:t>ISA-EUDR (modulador interpretativo — cambia la naturaleza de la brecha)</w:t>
            </w:r>
          </w:p>
        </w:tc>
        <w:tc>
          <w:tcPr>
            <w:tcW w:w="1166" w:type="dxa"/>
            <w:shd w:val="clear" w:color="auto" w:fill="FFFFFF"/>
          </w:tcPr>
          <w:p w14:paraId="5DC5CF5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2203DD7D" w14:textId="77777777" w:rsidTr="00E31C81">
        <w:tc>
          <w:tcPr>
            <w:tcW w:w="666" w:type="dxa"/>
            <w:shd w:val="clear" w:color="auto" w:fill="F9FAFB"/>
          </w:tcPr>
          <w:p w14:paraId="64D2F6AC" w14:textId="77777777" w:rsidR="009C0D11" w:rsidRPr="00704088" w:rsidRDefault="00000000">
            <w:pPr>
              <w:spacing w:before="20" w:after="20"/>
              <w:rPr>
                <w:rFonts w:ascii="Arial" w:hAnsi="Arial" w:cs="Arial"/>
                <w:sz w:val="20"/>
                <w:szCs w:val="20"/>
              </w:rPr>
            </w:pPr>
            <w:r>
              <w:rPr>
                <w:rFonts w:ascii="Arial" w:hAnsi="Arial" w:cs="Arial"/>
                <w:sz w:val="20"/>
                <w:szCs w:val="20"/>
              </w:rPr>
              <w:t>Q14a</w:t>
            </w:r>
          </w:p>
        </w:tc>
        <w:tc>
          <w:tcPr>
            <w:tcW w:w="1697" w:type="dxa"/>
            <w:shd w:val="clear" w:color="auto" w:fill="F9FAFB"/>
          </w:tcPr>
          <w:p w14:paraId="0C4E1541" w14:textId="77777777" w:rsidR="009C0D11" w:rsidRPr="00704088" w:rsidRDefault="00000000">
            <w:pPr>
              <w:spacing w:before="20" w:after="20"/>
              <w:rPr>
                <w:rFonts w:ascii="Arial" w:hAnsi="Arial" w:cs="Arial"/>
                <w:sz w:val="20"/>
                <w:szCs w:val="20"/>
              </w:rPr>
            </w:pPr>
            <w:r>
              <w:rPr>
                <w:rFonts w:ascii="Arial" w:hAnsi="Arial" w:cs="Arial"/>
                <w:sz w:val="20"/>
                <w:szCs w:val="20"/>
              </w:rPr>
              <w:t>¿Los socios tienen autorización de uso de agua para su actividad productiva, cuando corresponde?</w:t>
            </w:r>
          </w:p>
        </w:tc>
        <w:tc>
          <w:tcPr>
            <w:tcW w:w="1606" w:type="dxa"/>
            <w:shd w:val="clear" w:color="auto" w:fill="F9FAFB"/>
          </w:tcPr>
          <w:p w14:paraId="2A922041" w14:textId="77777777" w:rsidR="009C0D11" w:rsidRPr="00704088" w:rsidRDefault="00000000">
            <w:pPr>
              <w:spacing w:before="20" w:after="20"/>
              <w:rPr>
                <w:rFonts w:ascii="Arial" w:hAnsi="Arial" w:cs="Arial"/>
                <w:sz w:val="20"/>
                <w:szCs w:val="20"/>
              </w:rPr>
            </w:pPr>
            <w:r>
              <w:rPr>
                <w:rFonts w:ascii="Arial" w:hAnsi="Arial" w:cs="Arial"/>
                <w:sz w:val="20"/>
                <w:szCs w:val="20"/>
              </w:rPr>
              <w:t>Sí, verificadas / Parcialmente / No / No aplica</w:t>
            </w:r>
          </w:p>
        </w:tc>
        <w:tc>
          <w:tcPr>
            <w:tcW w:w="1105" w:type="dxa"/>
            <w:shd w:val="clear" w:color="auto" w:fill="F9FAFB"/>
          </w:tcPr>
          <w:p w14:paraId="42EC1596"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12(2)(d); Dir. 2000/60/CE</w:t>
            </w:r>
          </w:p>
        </w:tc>
        <w:tc>
          <w:tcPr>
            <w:tcW w:w="988" w:type="dxa"/>
            <w:shd w:val="clear" w:color="auto" w:fill="F9FAFB"/>
          </w:tcPr>
          <w:p w14:paraId="7604E944"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993" w:type="dxa"/>
            <w:shd w:val="clear" w:color="auto" w:fill="F9FAFB"/>
          </w:tcPr>
          <w:p w14:paraId="3575C460"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9FAFB"/>
          </w:tcPr>
          <w:p w14:paraId="01FB554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66921F73" w14:textId="77777777" w:rsidTr="00E31C81">
        <w:tc>
          <w:tcPr>
            <w:tcW w:w="666" w:type="dxa"/>
            <w:shd w:val="clear" w:color="auto" w:fill="FFFFFF"/>
          </w:tcPr>
          <w:p w14:paraId="0954C395" w14:textId="77777777" w:rsidR="009C0D11" w:rsidRPr="00704088" w:rsidRDefault="00000000">
            <w:pPr>
              <w:spacing w:before="20" w:after="20"/>
              <w:rPr>
                <w:rFonts w:ascii="Arial" w:hAnsi="Arial" w:cs="Arial"/>
                <w:sz w:val="20"/>
                <w:szCs w:val="20"/>
              </w:rPr>
            </w:pPr>
            <w:r>
              <w:rPr>
                <w:rFonts w:ascii="Arial" w:hAnsi="Arial" w:cs="Arial"/>
                <w:sz w:val="20"/>
                <w:szCs w:val="20"/>
              </w:rPr>
              <w:t>Q14b</w:t>
            </w:r>
          </w:p>
        </w:tc>
        <w:tc>
          <w:tcPr>
            <w:tcW w:w="1697" w:type="dxa"/>
            <w:shd w:val="clear" w:color="auto" w:fill="FFFFFF"/>
          </w:tcPr>
          <w:p w14:paraId="13DFD3F8"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¿El tratamiento de aguas residuales del beneficio cumple con lo exigido por la autoridad ambiental? </w:t>
            </w:r>
            <w:r>
              <w:rPr>
                <w:rFonts w:ascii="Arial" w:hAnsi="Arial" w:cs="Arial"/>
                <w:i/>
                <w:sz w:val="20"/>
                <w:szCs w:val="20"/>
              </w:rPr>
              <w:t>(autodeclarada)</w:t>
            </w:r>
          </w:p>
        </w:tc>
        <w:tc>
          <w:tcPr>
            <w:tcW w:w="1606" w:type="dxa"/>
            <w:shd w:val="clear" w:color="auto" w:fill="FFFFFF"/>
          </w:tcPr>
          <w:p w14:paraId="0CD38459" w14:textId="77777777" w:rsidR="009C0D11" w:rsidRPr="00704088" w:rsidRDefault="00000000">
            <w:pPr>
              <w:spacing w:before="20" w:after="20"/>
              <w:rPr>
                <w:rFonts w:ascii="Arial" w:hAnsi="Arial" w:cs="Arial"/>
                <w:sz w:val="20"/>
                <w:szCs w:val="20"/>
              </w:rPr>
            </w:pPr>
            <w:r>
              <w:rPr>
                <w:rFonts w:ascii="Arial" w:hAnsi="Arial" w:cs="Arial"/>
                <w:sz w:val="20"/>
                <w:szCs w:val="20"/>
              </w:rPr>
              <w:t>Siempre / A veces / No / No aplica</w:t>
            </w:r>
          </w:p>
        </w:tc>
        <w:tc>
          <w:tcPr>
            <w:tcW w:w="1105" w:type="dxa"/>
            <w:shd w:val="clear" w:color="auto" w:fill="FFFFFF"/>
          </w:tcPr>
          <w:p w14:paraId="2989071A"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12(2)(a)-(d)</w:t>
            </w:r>
          </w:p>
        </w:tc>
        <w:tc>
          <w:tcPr>
            <w:tcW w:w="988" w:type="dxa"/>
            <w:shd w:val="clear" w:color="auto" w:fill="FFFFFF"/>
          </w:tcPr>
          <w:p w14:paraId="08E22FD7"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993" w:type="dxa"/>
            <w:shd w:val="clear" w:color="auto" w:fill="FFFFFF"/>
          </w:tcPr>
          <w:p w14:paraId="6851F1D7"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ISA-EUDR </w:t>
            </w:r>
            <w:r>
              <w:rPr>
                <w:rFonts w:ascii="Arial" w:hAnsi="Arial" w:cs="Arial"/>
                <w:i/>
                <w:sz w:val="20"/>
                <w:szCs w:val="20"/>
              </w:rPr>
              <w:t>(percepción declarada — sin fuente de contraste pública; ver nota)</w:t>
            </w:r>
          </w:p>
        </w:tc>
        <w:tc>
          <w:tcPr>
            <w:tcW w:w="1166" w:type="dxa"/>
            <w:shd w:val="clear" w:color="auto" w:fill="FFFFFF"/>
          </w:tcPr>
          <w:p w14:paraId="2AB7C1CA"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21975A1C" w14:textId="77777777" w:rsidTr="00E31C81">
        <w:tc>
          <w:tcPr>
            <w:tcW w:w="666" w:type="dxa"/>
            <w:shd w:val="clear" w:color="auto" w:fill="F9FAFB"/>
          </w:tcPr>
          <w:p w14:paraId="0ECD5A0B" w14:textId="77777777" w:rsidR="009C0D11" w:rsidRPr="00704088" w:rsidRDefault="00000000">
            <w:pPr>
              <w:spacing w:before="20" w:after="20"/>
              <w:rPr>
                <w:rFonts w:ascii="Arial" w:hAnsi="Arial" w:cs="Arial"/>
                <w:sz w:val="20"/>
                <w:szCs w:val="20"/>
              </w:rPr>
            </w:pPr>
            <w:r>
              <w:rPr>
                <w:rFonts w:ascii="Arial" w:hAnsi="Arial" w:cs="Arial"/>
                <w:sz w:val="20"/>
                <w:szCs w:val="20"/>
              </w:rPr>
              <w:t>Q14c</w:t>
            </w:r>
          </w:p>
        </w:tc>
        <w:tc>
          <w:tcPr>
            <w:tcW w:w="1697" w:type="dxa"/>
            <w:shd w:val="clear" w:color="auto" w:fill="F9FAFB"/>
          </w:tcPr>
          <w:p w14:paraId="7704149C" w14:textId="77777777" w:rsidR="009C0D11" w:rsidRPr="00704088" w:rsidRDefault="00000000">
            <w:pPr>
              <w:spacing w:before="20" w:after="20"/>
              <w:rPr>
                <w:rFonts w:ascii="Arial" w:hAnsi="Arial" w:cs="Arial"/>
                <w:sz w:val="20"/>
                <w:szCs w:val="20"/>
              </w:rPr>
            </w:pPr>
            <w:r>
              <w:rPr>
                <w:rFonts w:ascii="Arial" w:hAnsi="Arial" w:cs="Arial"/>
                <w:sz w:val="20"/>
                <w:szCs w:val="20"/>
              </w:rPr>
              <w:t>¿Alguna parcela está dentro de la faja marginal de un río, quebrada, lago o laguna?</w:t>
            </w:r>
          </w:p>
        </w:tc>
        <w:tc>
          <w:tcPr>
            <w:tcW w:w="1606" w:type="dxa"/>
            <w:shd w:val="clear" w:color="auto" w:fill="F9FAFB"/>
          </w:tcPr>
          <w:p w14:paraId="7297A2D9" w14:textId="77777777" w:rsidR="009C0D11" w:rsidRPr="00704088" w:rsidRDefault="00000000">
            <w:pPr>
              <w:spacing w:before="20" w:after="20"/>
              <w:rPr>
                <w:rFonts w:ascii="Arial" w:hAnsi="Arial" w:cs="Arial"/>
                <w:sz w:val="20"/>
                <w:szCs w:val="20"/>
              </w:rPr>
            </w:pPr>
            <w:r>
              <w:rPr>
                <w:rFonts w:ascii="Arial" w:hAnsi="Arial" w:cs="Arial"/>
                <w:sz w:val="20"/>
                <w:szCs w:val="20"/>
              </w:rPr>
              <w:t>Sí / No / No sabe</w:t>
            </w:r>
          </w:p>
        </w:tc>
        <w:tc>
          <w:tcPr>
            <w:tcW w:w="1105" w:type="dxa"/>
            <w:shd w:val="clear" w:color="auto" w:fill="F9FAFB"/>
          </w:tcPr>
          <w:p w14:paraId="3E4F5A8A"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2(17) + art. 12(2)(a)</w:t>
            </w:r>
          </w:p>
        </w:tc>
        <w:tc>
          <w:tcPr>
            <w:tcW w:w="988" w:type="dxa"/>
            <w:shd w:val="clear" w:color="auto" w:fill="F9FAFB"/>
          </w:tcPr>
          <w:p w14:paraId="055135C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993" w:type="dxa"/>
            <w:shd w:val="clear" w:color="auto" w:fill="F9FAFB"/>
          </w:tcPr>
          <w:p w14:paraId="1788DE60"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ISA-EUDR </w:t>
            </w:r>
            <w:r>
              <w:rPr>
                <w:rFonts w:ascii="Arial" w:hAnsi="Arial" w:cs="Arial"/>
                <w:i/>
                <w:sz w:val="20"/>
                <w:szCs w:val="20"/>
              </w:rPr>
              <w:t>(verificable externamente: mapa de fajas marginales, datosabiertos.gob.p</w:t>
              <w:lastRenderedPageBreak/>
              <w:t>e)</w:t>
            </w:r>
          </w:p>
        </w:tc>
        <w:tc>
          <w:tcPr>
            <w:tcW w:w="1166" w:type="dxa"/>
            <w:shd w:val="clear" w:color="auto" w:fill="F9FAFB"/>
          </w:tcPr>
          <w:p w14:paraId="78C7BC7F"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Legal</w:t>
            </w:r>
          </w:p>
        </w:tc>
      </w:tr>
      <w:tr w:rsidR="009C0D11" w:rsidRPr="00704088" w14:paraId="6C905592" w14:textId="77777777" w:rsidTr="00E31C81">
        <w:tc>
          <w:tcPr>
            <w:tcW w:w="666" w:type="dxa"/>
            <w:shd w:val="clear" w:color="auto" w:fill="FFFFFF"/>
          </w:tcPr>
          <w:p w14:paraId="4668B552" w14:textId="77777777" w:rsidR="009C0D11" w:rsidRPr="00704088" w:rsidRDefault="00000000">
            <w:pPr>
              <w:spacing w:before="20" w:after="20"/>
              <w:rPr>
                <w:rFonts w:ascii="Arial" w:hAnsi="Arial" w:cs="Arial"/>
                <w:sz w:val="20"/>
                <w:szCs w:val="20"/>
              </w:rPr>
            </w:pPr>
            <w:r>
              <w:rPr>
                <w:rFonts w:ascii="Arial" w:hAnsi="Arial" w:cs="Arial"/>
                <w:sz w:val="20"/>
                <w:szCs w:val="20"/>
              </w:rPr>
              <w:t>Q14d</w:t>
            </w:r>
          </w:p>
        </w:tc>
        <w:tc>
          <w:tcPr>
            <w:tcW w:w="1697" w:type="dxa"/>
            <w:shd w:val="clear" w:color="auto" w:fill="FFFFFF"/>
          </w:tcPr>
          <w:p w14:paraId="3A00D9C4" w14:textId="77777777" w:rsidR="009C0D11" w:rsidRPr="00704088" w:rsidRDefault="00000000">
            <w:pPr>
              <w:spacing w:before="20" w:after="20"/>
              <w:rPr>
                <w:rFonts w:ascii="Arial" w:hAnsi="Arial" w:cs="Arial"/>
                <w:sz w:val="20"/>
                <w:szCs w:val="20"/>
              </w:rPr>
            </w:pPr>
            <w:r>
              <w:rPr>
                <w:rFonts w:ascii="Arial" w:hAnsi="Arial" w:cs="Arial"/>
                <w:sz w:val="20"/>
                <w:szCs w:val="20"/>
              </w:rPr>
              <w:t>En las parcelas de los socios, ¿existe algún derecho de terceros —carga, embargo, servidumbre, usufructo, arrendamiento o derecho de uso consuetudinario— que restrinja el cultivo de café o cacao?</w:t>
            </w:r>
          </w:p>
        </w:tc>
        <w:tc>
          <w:tcPr>
            <w:tcW w:w="1606" w:type="dxa"/>
            <w:shd w:val="clear" w:color="auto" w:fill="FFFFFF"/>
          </w:tcPr>
          <w:p w14:paraId="4DAEF8E9" w14:textId="77777777" w:rsidR="009C0D11" w:rsidRPr="00704088" w:rsidRDefault="00000000">
            <w:pPr>
              <w:spacing w:before="20" w:after="20"/>
              <w:rPr>
                <w:rFonts w:ascii="Arial" w:hAnsi="Arial" w:cs="Arial"/>
                <w:sz w:val="20"/>
                <w:szCs w:val="20"/>
              </w:rPr>
            </w:pPr>
            <w:r>
              <w:rPr>
                <w:rFonts w:ascii="Arial" w:hAnsi="Arial" w:cs="Arial"/>
                <w:sz w:val="20"/>
                <w:szCs w:val="20"/>
              </w:rPr>
              <w:t>No existe / Existe registrado sin restricción / Acuerdo documentado con la autoridad / Usufructo o carga sin acuerdo que lo resuelva / Derechos consuetudinarios invocados sin proceso / No verificado</w:t>
            </w:r>
          </w:p>
        </w:tc>
        <w:tc>
          <w:tcPr>
            <w:tcW w:w="1105" w:type="dxa"/>
            <w:shd w:val="clear" w:color="auto" w:fill="FFFFFF"/>
          </w:tcPr>
          <w:p w14:paraId="4C8FF223"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12(2)(e)</w:t>
            </w:r>
          </w:p>
        </w:tc>
        <w:tc>
          <w:tcPr>
            <w:tcW w:w="988" w:type="dxa"/>
            <w:shd w:val="clear" w:color="auto" w:fill="FFFFFF"/>
          </w:tcPr>
          <w:p w14:paraId="49490D58" w14:textId="77777777" w:rsidR="009C0D11" w:rsidRPr="00704088" w:rsidRDefault="00000000">
            <w:pPr>
              <w:spacing w:before="20" w:after="20"/>
              <w:rPr>
                <w:rFonts w:ascii="Arial" w:hAnsi="Arial" w:cs="Arial"/>
                <w:sz w:val="20"/>
                <w:szCs w:val="20"/>
              </w:rPr>
            </w:pPr>
            <w:r>
              <w:rPr>
                <w:rFonts w:ascii="Arial" w:hAnsi="Arial" w:cs="Arial"/>
                <w:sz w:val="20"/>
                <w:szCs w:val="20"/>
              </w:rPr>
              <w:t>Ordinal 6 niveles (4→0)</w:t>
            </w:r>
          </w:p>
        </w:tc>
        <w:tc>
          <w:tcPr>
            <w:tcW w:w="1993" w:type="dxa"/>
            <w:shd w:val="clear" w:color="auto" w:fill="FFFFFF"/>
          </w:tcPr>
          <w:p w14:paraId="1291C0A3" w14:textId="77777777" w:rsidR="009C0D11" w:rsidRPr="00704088" w:rsidRDefault="00000000">
            <w:pPr>
              <w:spacing w:before="20" w:after="20"/>
              <w:rPr>
                <w:rFonts w:ascii="Arial" w:hAnsi="Arial" w:cs="Arial"/>
                <w:sz w:val="20"/>
                <w:szCs w:val="20"/>
              </w:rPr>
            </w:pPr>
            <w:r>
              <w:rPr>
                <w:rFonts w:ascii="Arial" w:hAnsi="Arial" w:cs="Arial"/>
                <w:sz w:val="20"/>
                <w:szCs w:val="20"/>
              </w:rPr>
              <w:t>ISA-EUDR — "No verificado" = 0</w:t>
            </w:r>
          </w:p>
        </w:tc>
        <w:tc>
          <w:tcPr>
            <w:tcW w:w="1166" w:type="dxa"/>
            <w:shd w:val="clear" w:color="auto" w:fill="FFFFFF"/>
          </w:tcPr>
          <w:p w14:paraId="7C97F49E"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4CE89C9F" w14:textId="77777777" w:rsidTr="00E31C81">
        <w:tc>
          <w:tcPr>
            <w:tcW w:w="666" w:type="dxa"/>
            <w:shd w:val="clear" w:color="auto" w:fill="F9FAFB"/>
          </w:tcPr>
          <w:p w14:paraId="782FABC3" w14:textId="77777777" w:rsidR="009C0D11" w:rsidRPr="00704088" w:rsidRDefault="00000000">
            <w:pPr>
              <w:spacing w:before="20" w:after="20"/>
              <w:rPr>
                <w:rFonts w:ascii="Arial" w:hAnsi="Arial" w:cs="Arial"/>
                <w:sz w:val="20"/>
                <w:szCs w:val="20"/>
              </w:rPr>
            </w:pPr>
            <w:r>
              <w:rPr>
                <w:rFonts w:ascii="Arial" w:hAnsi="Arial" w:cs="Arial"/>
                <w:sz w:val="20"/>
                <w:szCs w:val="20"/>
              </w:rPr>
              <w:t>Q14e</w:t>
            </w:r>
          </w:p>
        </w:tc>
        <w:tc>
          <w:tcPr>
            <w:tcW w:w="1697" w:type="dxa"/>
            <w:shd w:val="clear" w:color="auto" w:fill="F9FAFB"/>
          </w:tcPr>
          <w:p w14:paraId="57DD3D11"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y sus socios están al día en obligaciones tributarias, aduaneras y comerciales vinculadas a la actividad exportadora?</w:t>
            </w:r>
          </w:p>
        </w:tc>
        <w:tc>
          <w:tcPr>
            <w:tcW w:w="1606" w:type="dxa"/>
            <w:shd w:val="clear" w:color="auto" w:fill="F9FAFB"/>
          </w:tcPr>
          <w:p w14:paraId="5D7C9E4C" w14:textId="77777777" w:rsidR="009C0D11" w:rsidRPr="00704088" w:rsidRDefault="00000000">
            <w:pPr>
              <w:spacing w:before="20" w:after="20"/>
              <w:rPr>
                <w:rFonts w:ascii="Arial" w:hAnsi="Arial" w:cs="Arial"/>
                <w:sz w:val="20"/>
                <w:szCs w:val="20"/>
              </w:rPr>
            </w:pPr>
            <w:r>
              <w:rPr>
                <w:rFonts w:ascii="Arial" w:hAnsi="Arial" w:cs="Arial"/>
                <w:sz w:val="20"/>
                <w:szCs w:val="20"/>
              </w:rPr>
              <w:t>Sí, verificado / Parcialmente / No verificado / No sabe</w:t>
            </w:r>
          </w:p>
        </w:tc>
        <w:tc>
          <w:tcPr>
            <w:tcW w:w="1105" w:type="dxa"/>
            <w:shd w:val="clear" w:color="auto" w:fill="F9FAFB"/>
          </w:tcPr>
          <w:p w14:paraId="10D1C3BF"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12(2)(e)</w:t>
            </w:r>
          </w:p>
        </w:tc>
        <w:tc>
          <w:tcPr>
            <w:tcW w:w="988" w:type="dxa"/>
            <w:shd w:val="clear" w:color="auto" w:fill="F9FAFB"/>
          </w:tcPr>
          <w:p w14:paraId="5A4F2CB5"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993" w:type="dxa"/>
            <w:shd w:val="clear" w:color="auto" w:fill="F9FAFB"/>
          </w:tcPr>
          <w:p w14:paraId="2A73100B"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9FAFB"/>
          </w:tcPr>
          <w:p w14:paraId="1B3B4C3E"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6E9F0BC" w14:textId="77777777" w:rsidTr="00E31C81">
        <w:tc>
          <w:tcPr>
            <w:tcW w:w="666" w:type="dxa"/>
            <w:shd w:val="clear" w:color="auto" w:fill="FFFFFF"/>
          </w:tcPr>
          <w:p w14:paraId="12CD5F26" w14:textId="77777777" w:rsidR="009C0D11" w:rsidRPr="00704088" w:rsidRDefault="00000000">
            <w:pPr>
              <w:spacing w:before="20" w:after="20"/>
              <w:rPr>
                <w:rFonts w:ascii="Arial" w:hAnsi="Arial" w:cs="Arial"/>
                <w:sz w:val="20"/>
                <w:szCs w:val="20"/>
              </w:rPr>
            </w:pPr>
            <w:r>
              <w:rPr>
                <w:rFonts w:ascii="Arial" w:hAnsi="Arial" w:cs="Arial"/>
                <w:sz w:val="20"/>
                <w:szCs w:val="20"/>
              </w:rPr>
              <w:t>Q14f</w:t>
            </w:r>
          </w:p>
        </w:tc>
        <w:tc>
          <w:tcPr>
            <w:tcW w:w="1697" w:type="dxa"/>
            <w:shd w:val="clear" w:color="auto" w:fill="FFFFFF"/>
          </w:tcPr>
          <w:p w14:paraId="6BC7F10B" w14:textId="77777777" w:rsidR="009C0D11" w:rsidRPr="00704088" w:rsidRDefault="00000000">
            <w:pPr>
              <w:spacing w:before="20" w:after="20"/>
              <w:rPr>
                <w:rFonts w:ascii="Arial" w:hAnsi="Arial" w:cs="Arial"/>
                <w:sz w:val="20"/>
                <w:szCs w:val="20"/>
              </w:rPr>
            </w:pPr>
            <w:r>
              <w:rPr>
                <w:rFonts w:ascii="Arial" w:hAnsi="Arial" w:cs="Arial"/>
                <w:sz w:val="20"/>
                <w:szCs w:val="20"/>
              </w:rPr>
              <w:t>¿Existen políticas o mecanismos internos anticorrupción aplicables a la cadena de abastecimiento?</w:t>
            </w:r>
          </w:p>
        </w:tc>
        <w:tc>
          <w:tcPr>
            <w:tcW w:w="1606" w:type="dxa"/>
            <w:shd w:val="clear" w:color="auto" w:fill="FFFFFF"/>
          </w:tcPr>
          <w:p w14:paraId="707734B2" w14:textId="77777777" w:rsidR="009C0D11" w:rsidRPr="00704088" w:rsidRDefault="00000000">
            <w:pPr>
              <w:spacing w:before="20" w:after="20"/>
              <w:rPr>
                <w:rFonts w:ascii="Arial" w:hAnsi="Arial" w:cs="Arial"/>
                <w:sz w:val="20"/>
                <w:szCs w:val="20"/>
              </w:rPr>
            </w:pPr>
            <w:r>
              <w:rPr>
                <w:rFonts w:ascii="Arial" w:hAnsi="Arial" w:cs="Arial"/>
                <w:sz w:val="20"/>
                <w:szCs w:val="20"/>
              </w:rPr>
              <w:t>Sí, formalizado / Informal / No existe</w:t>
            </w:r>
          </w:p>
        </w:tc>
        <w:tc>
          <w:tcPr>
            <w:tcW w:w="1105" w:type="dxa"/>
            <w:shd w:val="clear" w:color="auto" w:fill="FFFFFF"/>
          </w:tcPr>
          <w:p w14:paraId="282D7AB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12(2)(b); Convenio 169 OIT, art. 6</w:t>
            </w:r>
          </w:p>
        </w:tc>
        <w:tc>
          <w:tcPr>
            <w:tcW w:w="988" w:type="dxa"/>
            <w:shd w:val="clear" w:color="auto" w:fill="FFFFFF"/>
          </w:tcPr>
          <w:p w14:paraId="73C88CAC"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993" w:type="dxa"/>
            <w:shd w:val="clear" w:color="auto" w:fill="FFFFFF"/>
          </w:tcPr>
          <w:p w14:paraId="6FC9A169"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166" w:type="dxa"/>
            <w:shd w:val="clear" w:color="auto" w:fill="FFFFFF"/>
          </w:tcPr>
          <w:p w14:paraId="25422DF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31ABE512" w14:textId="77777777" w:rsidTr="00E31C81">
        <w:tc>
          <w:tcPr>
            <w:tcW w:w="666" w:type="dxa"/>
            <w:shd w:val="clear" w:color="auto" w:fill="F9FAFB"/>
          </w:tcPr>
          <w:p w14:paraId="07C5493F" w14:textId="77777777" w:rsidR="009C0D11" w:rsidRPr="00704088" w:rsidRDefault="00000000">
            <w:pPr>
              <w:spacing w:before="20" w:after="20"/>
              <w:rPr>
                <w:rFonts w:ascii="Arial" w:hAnsi="Arial" w:cs="Arial"/>
                <w:sz w:val="20"/>
                <w:szCs w:val="20"/>
              </w:rPr>
            </w:pPr>
            <w:r>
              <w:rPr>
                <w:rFonts w:ascii="Arial" w:hAnsi="Arial" w:cs="Arial"/>
                <w:sz w:val="20"/>
                <w:szCs w:val="20"/>
              </w:rPr>
              <w:t>Q14g</w:t>
            </w:r>
          </w:p>
        </w:tc>
        <w:tc>
          <w:tcPr>
            <w:tcW w:w="1697" w:type="dxa"/>
            <w:shd w:val="clear" w:color="auto" w:fill="F9FAFB"/>
          </w:tcPr>
          <w:p w14:paraId="3697AD8F" w14:textId="3D33C8D0" w:rsidR="009C0D11" w:rsidRPr="00704088" w:rsidRDefault="00000000">
            <w:pPr>
              <w:spacing w:before="20" w:after="20"/>
              <w:rPr>
                <w:rFonts w:ascii="Arial" w:hAnsi="Arial" w:cs="Arial"/>
                <w:sz w:val="20"/>
                <w:szCs w:val="20"/>
              </w:rPr>
            </w:pPr>
            <w:r>
              <w:rPr>
                <w:rFonts w:ascii="Arial" w:hAnsi="Arial" w:cs="Arial"/>
                <w:sz w:val="20"/>
                <w:szCs w:val="20"/>
              </w:rPr>
              <w:t xml:space="preserve">Cuando corresponde, ¿se realizó un proceso de Consentimiento Libre, Previo e Informado (CLPI) con comunidades </w:t>
              <w:lastRenderedPageBreak/>
              <w:t>indígenas, ¿nativas o campesinas?</w:t>
            </w:r>
          </w:p>
        </w:tc>
        <w:tc>
          <w:tcPr>
            <w:tcW w:w="1606" w:type="dxa"/>
            <w:shd w:val="clear" w:color="auto" w:fill="F9FAFB"/>
          </w:tcPr>
          <w:p w14:paraId="73EA1F36" w14:textId="540404BA" w:rsidR="009C0D11" w:rsidRPr="00704088" w:rsidRDefault="00000000">
            <w:pPr>
              <w:spacing w:before="20" w:after="20"/>
              <w:rPr>
                <w:rFonts w:ascii="Arial" w:hAnsi="Arial" w:cs="Arial"/>
                <w:sz w:val="20"/>
                <w:szCs w:val="20"/>
              </w:rPr>
            </w:pPr>
            <w:r>
              <w:rPr>
                <w:rFonts w:ascii="Arial" w:hAnsi="Arial" w:cs="Arial"/>
                <w:sz w:val="20"/>
                <w:szCs w:val="20"/>
              </w:rPr>
              <w:lastRenderedPageBreak/>
              <w:t>Sí, documentado / Aplica, pero no se ha realizado / No aplica / No sabe</w:t>
            </w:r>
          </w:p>
        </w:tc>
        <w:tc>
          <w:tcPr>
            <w:tcW w:w="1105" w:type="dxa"/>
            <w:shd w:val="clear" w:color="auto" w:fill="F9FAFB"/>
          </w:tcPr>
          <w:p w14:paraId="77BC59C4"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12(2)(d); Dir. 2011/92/UE</w:t>
            </w:r>
          </w:p>
        </w:tc>
        <w:tc>
          <w:tcPr>
            <w:tcW w:w="988" w:type="dxa"/>
            <w:shd w:val="clear" w:color="auto" w:fill="F9FAFB"/>
          </w:tcPr>
          <w:p w14:paraId="0FCCBDDA" w14:textId="77777777" w:rsidR="009C0D11" w:rsidRPr="00704088" w:rsidRDefault="00000000">
            <w:pPr>
              <w:spacing w:before="20" w:after="20"/>
              <w:rPr>
                <w:rFonts w:ascii="Arial" w:hAnsi="Arial" w:cs="Arial"/>
                <w:sz w:val="20"/>
                <w:szCs w:val="20"/>
              </w:rPr>
            </w:pPr>
            <w:r>
              <w:rPr>
                <w:rFonts w:ascii="Arial" w:hAnsi="Arial" w:cs="Arial"/>
                <w:sz w:val="20"/>
                <w:szCs w:val="20"/>
              </w:rPr>
              <w:t>Categórica 4 opciones</w:t>
            </w:r>
          </w:p>
        </w:tc>
        <w:tc>
          <w:tcPr>
            <w:tcW w:w="1993" w:type="dxa"/>
            <w:shd w:val="clear" w:color="auto" w:fill="F9FAFB"/>
          </w:tcPr>
          <w:p w14:paraId="3C9BFB3C"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Verificación — </w:t>
            </w:r>
            <w:r>
              <w:rPr>
                <w:rFonts w:ascii="Arial" w:hAnsi="Arial" w:cs="Arial"/>
                <w:b/>
                <w:sz w:val="20"/>
                <w:szCs w:val="20"/>
              </w:rPr>
              <w:t>no promedia en D3</w:t>
            </w:r>
          </w:p>
        </w:tc>
        <w:tc>
          <w:tcPr>
            <w:tcW w:w="1166" w:type="dxa"/>
            <w:shd w:val="clear" w:color="auto" w:fill="F9FAFB"/>
          </w:tcPr>
          <w:p w14:paraId="4701F8A0"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2A7FC04D" w14:textId="77777777" w:rsidR="009C0D11" w:rsidRPr="00704088" w:rsidRDefault="009C0D11">
      <w:pPr>
        <w:rPr>
          <w:rFonts w:ascii="Arial" w:hAnsi="Arial" w:cs="Arial"/>
          <w:sz w:val="20"/>
          <w:szCs w:val="20"/>
        </w:rPr>
      </w:pPr>
    </w:p>
    <w:p w14:paraId="02011EDF" w14:textId="77777777" w:rsidR="009C0D11" w:rsidRPr="00704088" w:rsidRDefault="00000000" w:rsidP="00704088">
      <w:pPr>
        <w:jc w:val="both"/>
        <w:rPr>
          <w:rFonts w:ascii="Arial" w:hAnsi="Arial" w:cs="Arial"/>
        </w:rPr>
      </w:pPr>
      <w:r>
        <w:rPr>
          <w:rFonts w:ascii="Arial" w:hAnsi="Arial" w:cs="Arial"/>
          <w:i/>
        </w:rPr>
        <w:t>Nota sobre D3.</w:t>
      </w:r>
      <w:r>
        <w:rPr>
          <w:rFonts w:ascii="Arial" w:hAnsi="Arial" w:cs="Arial"/>
        </w:rPr>
        <w:t xml:space="preserve"> Las preguntas Q14a, Q14b y Q14d son autodeclaradas y no tienen fuente de verificación pública completa —la autorización ambiental agraria (DS 006-2024-MIDAGRI) no está publicada como datos abiertos. El puntaje de D3 debe reportarse como </w:t>
      </w:r>
      <w:r>
        <w:rPr>
          <w:rFonts w:ascii="Arial" w:hAnsi="Arial" w:cs="Arial"/>
          <w:i/>
        </w:rPr>
        <w:t>percepción de cumplimiento declarada por la cooperativa</w:t>
      </w:r>
      <w:r>
        <w:rPr>
          <w:rFonts w:ascii="Arial" w:hAnsi="Arial" w:cs="Arial"/>
        </w:rPr>
        <w:t>, nunca como conformidad verificada. Q14c es la excepción: sí admite contraste externo con el mapa de fajas marginales de datosabiertos.gob.pe. Q14d admite contraste documental parcial vía SUNAT y Registro Catastral; su opción "No verificado" se computa como 0 porque el EUDR coloca la carga de la prueba sobre el operador, no sobre el verificador.</w:t>
      </w:r>
    </w:p>
    <w:p w14:paraId="0009FCC6" w14:textId="77777777" w:rsidR="009C0D11" w:rsidRPr="00E31C81" w:rsidRDefault="009C0D11">
      <w:pPr>
        <w:pBdr>
          <w:bottom w:val="single" w:sz="6" w:space="1" w:color="AAAAAA"/>
        </w:pBdr>
        <w:spacing w:before="120"/>
        <w:rPr>
          <w:rFonts w:ascii="Arial" w:hAnsi="Arial" w:cs="Arial"/>
        </w:rPr>
      </w:pPr>
    </w:p>
    <w:p w14:paraId="1A32EE68"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D4: Riesgo de deforestación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77"/>
        <w:gridCol w:w="1940"/>
        <w:gridCol w:w="1773"/>
        <w:gridCol w:w="1232"/>
        <w:gridCol w:w="1038"/>
        <w:gridCol w:w="1207"/>
        <w:gridCol w:w="1271"/>
      </w:tblGrid>
      <w:tr w:rsidR="009C0D11" w:rsidRPr="00704088" w14:paraId="1422B193" w14:textId="77777777">
        <w:tc>
          <w:tcPr>
            <w:tcW w:w="1303" w:type="dxa"/>
            <w:shd w:val="clear" w:color="auto" w:fill="E8EDF5"/>
          </w:tcPr>
          <w:p w14:paraId="2EF0D847"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68A5F61E"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41DFC8AF"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4122B365"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6B491104"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6D1EB2CC"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4DBE2F20"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2C8199DE" w14:textId="77777777">
        <w:tc>
          <w:tcPr>
            <w:tcW w:w="1303" w:type="dxa"/>
            <w:shd w:val="clear" w:color="auto" w:fill="F9FAFB"/>
          </w:tcPr>
          <w:p w14:paraId="12030ACE" w14:textId="77777777" w:rsidR="009C0D11" w:rsidRPr="00704088" w:rsidRDefault="00000000">
            <w:pPr>
              <w:spacing w:before="20" w:after="20"/>
              <w:rPr>
                <w:rFonts w:ascii="Arial" w:hAnsi="Arial" w:cs="Arial"/>
                <w:sz w:val="20"/>
                <w:szCs w:val="20"/>
              </w:rPr>
            </w:pPr>
            <w:r>
              <w:rPr>
                <w:rFonts w:ascii="Arial" w:hAnsi="Arial" w:cs="Arial"/>
                <w:sz w:val="20"/>
                <w:szCs w:val="20"/>
              </w:rPr>
              <w:t>Q15</w:t>
            </w:r>
          </w:p>
        </w:tc>
        <w:tc>
          <w:tcPr>
            <w:tcW w:w="1303" w:type="dxa"/>
            <w:shd w:val="clear" w:color="auto" w:fill="F9FAFB"/>
          </w:tcPr>
          <w:p w14:paraId="19C22F5E" w14:textId="77777777" w:rsidR="009C0D11" w:rsidRPr="00704088" w:rsidRDefault="00000000">
            <w:pPr>
              <w:spacing w:before="20" w:after="20"/>
              <w:rPr>
                <w:rFonts w:ascii="Arial" w:hAnsi="Arial" w:cs="Arial"/>
                <w:sz w:val="20"/>
                <w:szCs w:val="20"/>
              </w:rPr>
            </w:pPr>
            <w:r>
              <w:rPr>
                <w:rFonts w:ascii="Arial" w:hAnsi="Arial" w:cs="Arial"/>
                <w:sz w:val="20"/>
                <w:szCs w:val="20"/>
              </w:rPr>
              <w:t>¿Se verificó cambio de uso de suelo posterior al 31 de diciembre de 2020?</w:t>
            </w:r>
          </w:p>
        </w:tc>
        <w:tc>
          <w:tcPr>
            <w:tcW w:w="1303" w:type="dxa"/>
            <w:shd w:val="clear" w:color="auto" w:fill="F9FAFB"/>
          </w:tcPr>
          <w:p w14:paraId="499FFB45" w14:textId="77777777" w:rsidR="009C0D11" w:rsidRPr="00704088" w:rsidRDefault="00000000">
            <w:pPr>
              <w:spacing w:before="20" w:after="20"/>
              <w:rPr>
                <w:rFonts w:ascii="Arial" w:hAnsi="Arial" w:cs="Arial"/>
                <w:sz w:val="20"/>
                <w:szCs w:val="20"/>
              </w:rPr>
            </w:pPr>
            <w:r>
              <w:rPr>
                <w:rFonts w:ascii="Arial" w:hAnsi="Arial" w:cs="Arial"/>
                <w:sz w:val="20"/>
                <w:szCs w:val="20"/>
              </w:rPr>
              <w:t>No verificado / Verificación parcial / Verificado sin hallazgos / Casos detectados sin resolver / Verificado sistemáticamente y documentado</w:t>
            </w:r>
          </w:p>
        </w:tc>
        <w:tc>
          <w:tcPr>
            <w:tcW w:w="1303" w:type="dxa"/>
            <w:shd w:val="clear" w:color="auto" w:fill="F9FAFB"/>
          </w:tcPr>
          <w:p w14:paraId="197762E8"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2(15) + art. 9(3)</w:t>
            </w:r>
          </w:p>
        </w:tc>
        <w:tc>
          <w:tcPr>
            <w:tcW w:w="1303" w:type="dxa"/>
            <w:shd w:val="clear" w:color="auto" w:fill="F9FAFB"/>
          </w:tcPr>
          <w:p w14:paraId="141A13C8" w14:textId="77777777" w:rsidR="009C0D11" w:rsidRPr="00704088" w:rsidRDefault="00000000">
            <w:pPr>
              <w:spacing w:before="20" w:after="20"/>
              <w:rPr>
                <w:rFonts w:ascii="Arial" w:hAnsi="Arial" w:cs="Arial"/>
                <w:sz w:val="20"/>
                <w:szCs w:val="20"/>
              </w:rPr>
            </w:pPr>
            <w:r>
              <w:rPr>
                <w:rFonts w:ascii="Arial" w:hAnsi="Arial" w:cs="Arial"/>
                <w:sz w:val="20"/>
                <w:szCs w:val="20"/>
              </w:rPr>
              <w:t>Ordinal 5 niveles</w:t>
            </w:r>
          </w:p>
        </w:tc>
        <w:tc>
          <w:tcPr>
            <w:tcW w:w="1303" w:type="dxa"/>
            <w:shd w:val="clear" w:color="auto" w:fill="F9FAFB"/>
          </w:tcPr>
          <w:p w14:paraId="4775ADA8" w14:textId="77777777" w:rsidR="009C0D11" w:rsidRPr="00704088" w:rsidRDefault="00000000">
            <w:pPr>
              <w:spacing w:before="20" w:after="20"/>
              <w:rPr>
                <w:rFonts w:ascii="Arial" w:hAnsi="Arial" w:cs="Arial"/>
                <w:sz w:val="20"/>
                <w:szCs w:val="20"/>
              </w:rPr>
            </w:pPr>
            <w:r>
              <w:rPr>
                <w:rFonts w:ascii="Arial" w:hAnsi="Arial" w:cs="Arial"/>
                <w:sz w:val="20"/>
                <w:szCs w:val="20"/>
              </w:rPr>
              <w:t>ISA-EUDR — "No verificado" reportado aparte</w:t>
            </w:r>
          </w:p>
        </w:tc>
        <w:tc>
          <w:tcPr>
            <w:tcW w:w="1303" w:type="dxa"/>
            <w:shd w:val="clear" w:color="auto" w:fill="F9FAFB"/>
          </w:tcPr>
          <w:p w14:paraId="0893E33F"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1899443E" w14:textId="77777777">
        <w:tc>
          <w:tcPr>
            <w:tcW w:w="1303" w:type="dxa"/>
            <w:shd w:val="clear" w:color="auto" w:fill="FFFFFF"/>
          </w:tcPr>
          <w:p w14:paraId="02F8930C" w14:textId="77777777" w:rsidR="009C0D11" w:rsidRPr="00704088" w:rsidRDefault="00000000">
            <w:pPr>
              <w:spacing w:before="20" w:after="20"/>
              <w:rPr>
                <w:rFonts w:ascii="Arial" w:hAnsi="Arial" w:cs="Arial"/>
                <w:sz w:val="20"/>
                <w:szCs w:val="20"/>
              </w:rPr>
            </w:pPr>
            <w:r>
              <w:rPr>
                <w:rFonts w:ascii="Arial" w:hAnsi="Arial" w:cs="Arial"/>
                <w:sz w:val="20"/>
                <w:szCs w:val="20"/>
              </w:rPr>
              <w:t>Q16</w:t>
            </w:r>
          </w:p>
        </w:tc>
        <w:tc>
          <w:tcPr>
            <w:tcW w:w="1303" w:type="dxa"/>
            <w:shd w:val="clear" w:color="auto" w:fill="FFFFFF"/>
          </w:tcPr>
          <w:p w14:paraId="152DEC15" w14:textId="77777777" w:rsidR="009C0D11" w:rsidRPr="00704088" w:rsidRDefault="00000000">
            <w:pPr>
              <w:spacing w:before="20" w:after="20"/>
              <w:rPr>
                <w:rFonts w:ascii="Arial" w:hAnsi="Arial" w:cs="Arial"/>
                <w:sz w:val="20"/>
                <w:szCs w:val="20"/>
              </w:rPr>
            </w:pPr>
            <w:r>
              <w:rPr>
                <w:rFonts w:ascii="Arial" w:hAnsi="Arial" w:cs="Arial"/>
                <w:sz w:val="20"/>
                <w:szCs w:val="20"/>
              </w:rPr>
              <w:t>¿Usa herramientas de monitoreo satelital (Global Forest Watch, PNCB-MINAM)?</w:t>
            </w:r>
          </w:p>
        </w:tc>
        <w:tc>
          <w:tcPr>
            <w:tcW w:w="1303" w:type="dxa"/>
            <w:shd w:val="clear" w:color="auto" w:fill="FFFFFF"/>
          </w:tcPr>
          <w:p w14:paraId="1DC6A85E"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FFFFF"/>
          </w:tcPr>
          <w:p w14:paraId="6935D43F"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9(3)</w:t>
            </w:r>
          </w:p>
        </w:tc>
        <w:tc>
          <w:tcPr>
            <w:tcW w:w="1303" w:type="dxa"/>
            <w:shd w:val="clear" w:color="auto" w:fill="FFFFFF"/>
          </w:tcPr>
          <w:p w14:paraId="511C5445"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FFFFF"/>
          </w:tcPr>
          <w:p w14:paraId="46D9BDAC"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2A4E4AD3"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3EDE63B6" w14:textId="77777777">
        <w:tc>
          <w:tcPr>
            <w:tcW w:w="1303" w:type="dxa"/>
            <w:shd w:val="clear" w:color="auto" w:fill="F9FAFB"/>
          </w:tcPr>
          <w:p w14:paraId="4ADBABDB" w14:textId="77777777" w:rsidR="009C0D11" w:rsidRPr="00704088" w:rsidRDefault="00000000">
            <w:pPr>
              <w:spacing w:before="20" w:after="20"/>
              <w:rPr>
                <w:rFonts w:ascii="Arial" w:hAnsi="Arial" w:cs="Arial"/>
                <w:sz w:val="20"/>
                <w:szCs w:val="20"/>
              </w:rPr>
            </w:pPr>
            <w:r>
              <w:rPr>
                <w:rFonts w:ascii="Arial" w:hAnsi="Arial" w:cs="Arial"/>
                <w:sz w:val="20"/>
                <w:szCs w:val="20"/>
              </w:rPr>
              <w:t>Q17</w:t>
            </w:r>
          </w:p>
        </w:tc>
        <w:tc>
          <w:tcPr>
            <w:tcW w:w="1303" w:type="dxa"/>
            <w:shd w:val="clear" w:color="auto" w:fill="F9FAFB"/>
          </w:tcPr>
          <w:p w14:paraId="685CC646" w14:textId="77777777" w:rsidR="009C0D11" w:rsidRPr="00704088" w:rsidRDefault="00000000">
            <w:pPr>
              <w:spacing w:before="20" w:after="20"/>
              <w:rPr>
                <w:rFonts w:ascii="Arial" w:hAnsi="Arial" w:cs="Arial"/>
                <w:sz w:val="20"/>
                <w:szCs w:val="20"/>
              </w:rPr>
            </w:pPr>
            <w:r>
              <w:rPr>
                <w:rFonts w:ascii="Arial" w:hAnsi="Arial" w:cs="Arial"/>
                <w:sz w:val="20"/>
                <w:szCs w:val="20"/>
              </w:rPr>
              <w:t>¿Conoce la clasificación de riesgo (bajo/estándar/alto) de la zona de producción de sus socios?</w:t>
            </w:r>
          </w:p>
        </w:tc>
        <w:tc>
          <w:tcPr>
            <w:tcW w:w="1303" w:type="dxa"/>
            <w:shd w:val="clear" w:color="auto" w:fill="F9FAFB"/>
          </w:tcPr>
          <w:p w14:paraId="4A2F63D7" w14:textId="77777777" w:rsidR="009C0D11" w:rsidRPr="00704088" w:rsidRDefault="00000000">
            <w:pPr>
              <w:spacing w:before="20" w:after="20"/>
              <w:rPr>
                <w:rFonts w:ascii="Arial" w:hAnsi="Arial" w:cs="Arial"/>
                <w:sz w:val="20"/>
                <w:szCs w:val="20"/>
              </w:rPr>
            </w:pPr>
            <w:r>
              <w:rPr>
                <w:rFonts w:ascii="Arial" w:hAnsi="Arial" w:cs="Arial"/>
                <w:sz w:val="20"/>
                <w:szCs w:val="20"/>
              </w:rPr>
              <w:t>Sí, documentado / Idea aproximada / No sabe</w:t>
            </w:r>
          </w:p>
        </w:tc>
        <w:tc>
          <w:tcPr>
            <w:tcW w:w="1303" w:type="dxa"/>
            <w:shd w:val="clear" w:color="auto" w:fill="F9FAFB"/>
          </w:tcPr>
          <w:p w14:paraId="171604FA"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2(37) + Delegated Regl. (UE) 2025/1093</w:t>
            </w:r>
          </w:p>
        </w:tc>
        <w:tc>
          <w:tcPr>
            <w:tcW w:w="1303" w:type="dxa"/>
            <w:shd w:val="clear" w:color="auto" w:fill="F9FAFB"/>
          </w:tcPr>
          <w:p w14:paraId="42C9A471"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4CB650AD"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0941DD9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74A41B00" w14:textId="77777777" w:rsidR="009C0D11" w:rsidRPr="00E31C81" w:rsidRDefault="009C0D11">
      <w:pPr>
        <w:rPr>
          <w:rFonts w:ascii="Arial" w:hAnsi="Arial" w:cs="Arial"/>
        </w:rPr>
      </w:pPr>
    </w:p>
    <w:p w14:paraId="56ACBFB1" w14:textId="77777777" w:rsidR="009C0D11" w:rsidRPr="00E31C81" w:rsidRDefault="009C0D11">
      <w:pPr>
        <w:pBdr>
          <w:bottom w:val="single" w:sz="6" w:space="1" w:color="AAAAAA"/>
        </w:pBdr>
        <w:spacing w:before="120"/>
        <w:rPr>
          <w:rFonts w:ascii="Arial" w:hAnsi="Arial" w:cs="Arial"/>
        </w:rPr>
      </w:pPr>
    </w:p>
    <w:p w14:paraId="3C42CA55"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D5: Sistema interno de diligencia debida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86"/>
        <w:gridCol w:w="1506"/>
        <w:gridCol w:w="1550"/>
        <w:gridCol w:w="1280"/>
        <w:gridCol w:w="1226"/>
        <w:gridCol w:w="1297"/>
        <w:gridCol w:w="1293"/>
      </w:tblGrid>
      <w:tr w:rsidR="009C0D11" w:rsidRPr="00E31C81" w14:paraId="05C6D329" w14:textId="77777777">
        <w:tc>
          <w:tcPr>
            <w:tcW w:w="1303" w:type="dxa"/>
            <w:shd w:val="clear" w:color="auto" w:fill="E8EDF5"/>
          </w:tcPr>
          <w:p w14:paraId="69590155" w14:textId="77777777" w:rsidR="009C0D11" w:rsidRPr="00704088" w:rsidRDefault="00000000">
            <w:pPr>
              <w:spacing w:before="20" w:after="20"/>
              <w:rPr>
                <w:rFonts w:ascii="Arial" w:hAnsi="Arial" w:cs="Arial"/>
                <w:sz w:val="20"/>
                <w:szCs w:val="20"/>
              </w:rPr>
            </w:pPr>
            <w:r>
              <w:rPr>
                <w:rFonts w:ascii="Arial" w:hAnsi="Arial" w:cs="Arial"/>
                <w:b/>
                <w:sz w:val="20"/>
                <w:szCs w:val="20"/>
              </w:rPr>
              <w:lastRenderedPageBreak/>
              <w:t>#</w:t>
            </w:r>
          </w:p>
        </w:tc>
        <w:tc>
          <w:tcPr>
            <w:tcW w:w="1303" w:type="dxa"/>
            <w:shd w:val="clear" w:color="auto" w:fill="E8EDF5"/>
          </w:tcPr>
          <w:p w14:paraId="16950DA5"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6F393EC4"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0229DE84"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1B4A246E"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06644577"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4FC9A4DF"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E31C81" w14:paraId="6549BCC2" w14:textId="77777777">
        <w:tc>
          <w:tcPr>
            <w:tcW w:w="1303" w:type="dxa"/>
            <w:shd w:val="clear" w:color="auto" w:fill="F9FAFB"/>
          </w:tcPr>
          <w:p w14:paraId="379F7EB2" w14:textId="77777777" w:rsidR="009C0D11" w:rsidRPr="00704088" w:rsidRDefault="00000000">
            <w:pPr>
              <w:spacing w:before="20" w:after="20"/>
              <w:rPr>
                <w:rFonts w:ascii="Arial" w:hAnsi="Arial" w:cs="Arial"/>
                <w:sz w:val="20"/>
                <w:szCs w:val="20"/>
              </w:rPr>
            </w:pPr>
            <w:r>
              <w:rPr>
                <w:rFonts w:ascii="Arial" w:hAnsi="Arial" w:cs="Arial"/>
                <w:sz w:val="20"/>
                <w:szCs w:val="20"/>
              </w:rPr>
              <w:t>Q18</w:t>
            </w:r>
          </w:p>
        </w:tc>
        <w:tc>
          <w:tcPr>
            <w:tcW w:w="1303" w:type="dxa"/>
            <w:shd w:val="clear" w:color="auto" w:fill="F9FAFB"/>
          </w:tcPr>
          <w:p w14:paraId="7CCC5258" w14:textId="77777777" w:rsidR="009C0D11" w:rsidRPr="00704088" w:rsidRDefault="00000000">
            <w:pPr>
              <w:spacing w:before="20" w:after="20"/>
              <w:rPr>
                <w:rFonts w:ascii="Arial" w:hAnsi="Arial" w:cs="Arial"/>
                <w:sz w:val="20"/>
                <w:szCs w:val="20"/>
              </w:rPr>
            </w:pPr>
            <w:r>
              <w:rPr>
                <w:rFonts w:ascii="Arial" w:hAnsi="Arial" w:cs="Arial"/>
                <w:sz w:val="20"/>
                <w:szCs w:val="20"/>
              </w:rPr>
              <w:t>¿Existe procedimiento escrito de diligencia debida?</w:t>
            </w:r>
          </w:p>
        </w:tc>
        <w:tc>
          <w:tcPr>
            <w:tcW w:w="1303" w:type="dxa"/>
            <w:shd w:val="clear" w:color="auto" w:fill="F9FAFB"/>
          </w:tcPr>
          <w:p w14:paraId="457FF873"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9FAFB"/>
          </w:tcPr>
          <w:p w14:paraId="596B1EA1"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8(1)</w:t>
            </w:r>
          </w:p>
        </w:tc>
        <w:tc>
          <w:tcPr>
            <w:tcW w:w="1303" w:type="dxa"/>
            <w:shd w:val="clear" w:color="auto" w:fill="F9FAFB"/>
          </w:tcPr>
          <w:p w14:paraId="7D82F1EF"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9FAFB"/>
          </w:tcPr>
          <w:p w14:paraId="238849CC"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3E83E73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084F44E6" w14:textId="77777777">
        <w:tc>
          <w:tcPr>
            <w:tcW w:w="1303" w:type="dxa"/>
            <w:shd w:val="clear" w:color="auto" w:fill="FFFFFF"/>
          </w:tcPr>
          <w:p w14:paraId="58DB5CE1" w14:textId="77777777" w:rsidR="009C0D11" w:rsidRPr="00704088" w:rsidRDefault="00000000">
            <w:pPr>
              <w:spacing w:before="20" w:after="20"/>
              <w:rPr>
                <w:rFonts w:ascii="Arial" w:hAnsi="Arial" w:cs="Arial"/>
                <w:sz w:val="20"/>
                <w:szCs w:val="20"/>
              </w:rPr>
            </w:pPr>
            <w:r>
              <w:rPr>
                <w:rFonts w:ascii="Arial" w:hAnsi="Arial" w:cs="Arial"/>
                <w:sz w:val="20"/>
                <w:szCs w:val="20"/>
              </w:rPr>
              <w:t>Q18a</w:t>
            </w:r>
          </w:p>
        </w:tc>
        <w:tc>
          <w:tcPr>
            <w:tcW w:w="1303" w:type="dxa"/>
            <w:shd w:val="clear" w:color="auto" w:fill="FFFFFF"/>
          </w:tcPr>
          <w:p w14:paraId="72870DFC" w14:textId="77777777" w:rsidR="009C0D11" w:rsidRPr="00704088" w:rsidRDefault="00000000">
            <w:pPr>
              <w:spacing w:before="20" w:after="20"/>
              <w:rPr>
                <w:rFonts w:ascii="Arial" w:hAnsi="Arial" w:cs="Arial"/>
                <w:sz w:val="20"/>
                <w:szCs w:val="20"/>
              </w:rPr>
            </w:pPr>
            <w:r>
              <w:rPr>
                <w:rFonts w:ascii="Arial" w:hAnsi="Arial" w:cs="Arial"/>
                <w:sz w:val="20"/>
                <w:szCs w:val="20"/>
              </w:rPr>
              <w:t>¿Existe política de deforestación formal y escrita, con objetivos, metas medibles y plazos?</w:t>
            </w:r>
          </w:p>
        </w:tc>
        <w:tc>
          <w:tcPr>
            <w:tcW w:w="1303" w:type="dxa"/>
            <w:shd w:val="clear" w:color="auto" w:fill="FFFFFF"/>
          </w:tcPr>
          <w:p w14:paraId="42306C1E"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FFFFF"/>
          </w:tcPr>
          <w:p w14:paraId="56B08035"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8(2)(a)</w:t>
            </w:r>
          </w:p>
        </w:tc>
        <w:tc>
          <w:tcPr>
            <w:tcW w:w="1303" w:type="dxa"/>
            <w:shd w:val="clear" w:color="auto" w:fill="FFFFFF"/>
          </w:tcPr>
          <w:p w14:paraId="4C334BC4"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FFFFF"/>
          </w:tcPr>
          <w:p w14:paraId="66EE8839"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67ECF3B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27402010" w14:textId="77777777">
        <w:tc>
          <w:tcPr>
            <w:tcW w:w="1303" w:type="dxa"/>
            <w:shd w:val="clear" w:color="auto" w:fill="F9FAFB"/>
          </w:tcPr>
          <w:p w14:paraId="6412D79C" w14:textId="77777777" w:rsidR="009C0D11" w:rsidRPr="00704088" w:rsidRDefault="00000000">
            <w:pPr>
              <w:spacing w:before="20" w:after="20"/>
              <w:rPr>
                <w:rFonts w:ascii="Arial" w:hAnsi="Arial" w:cs="Arial"/>
                <w:sz w:val="20"/>
                <w:szCs w:val="20"/>
              </w:rPr>
            </w:pPr>
            <w:r>
              <w:rPr>
                <w:rFonts w:ascii="Arial" w:hAnsi="Arial" w:cs="Arial"/>
                <w:sz w:val="20"/>
                <w:szCs w:val="20"/>
              </w:rPr>
              <w:t>Q18b</w:t>
            </w:r>
          </w:p>
        </w:tc>
        <w:tc>
          <w:tcPr>
            <w:tcW w:w="1303" w:type="dxa"/>
            <w:shd w:val="clear" w:color="auto" w:fill="F9FAFB"/>
          </w:tcPr>
          <w:p w14:paraId="41E67462"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prioriza sus riesgos de deforestación con algún criterio de probabilidad e impacto, o los atiende sin orden definido?</w:t>
            </w:r>
          </w:p>
        </w:tc>
        <w:tc>
          <w:tcPr>
            <w:tcW w:w="1303" w:type="dxa"/>
            <w:shd w:val="clear" w:color="auto" w:fill="F9FAFB"/>
          </w:tcPr>
          <w:p w14:paraId="410B9EFB" w14:textId="77777777" w:rsidR="009C0D11" w:rsidRPr="00704088" w:rsidRDefault="00000000">
            <w:pPr>
              <w:spacing w:before="20" w:after="20"/>
              <w:rPr>
                <w:rFonts w:ascii="Arial" w:hAnsi="Arial" w:cs="Arial"/>
                <w:sz w:val="20"/>
                <w:szCs w:val="20"/>
              </w:rPr>
            </w:pPr>
            <w:r>
              <w:rPr>
                <w:rFonts w:ascii="Arial" w:hAnsi="Arial" w:cs="Arial"/>
                <w:sz w:val="20"/>
                <w:szCs w:val="20"/>
              </w:rPr>
              <w:t>No se prioriza / Priorización informal, sin criterio escrito / Priorización estructurada con matriz P×I o equivalente</w:t>
            </w:r>
          </w:p>
        </w:tc>
        <w:tc>
          <w:tcPr>
            <w:tcW w:w="1303" w:type="dxa"/>
            <w:shd w:val="clear" w:color="auto" w:fill="F9FAFB"/>
          </w:tcPr>
          <w:p w14:paraId="75DED2AE"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10(2)(a)</w:t>
            </w:r>
          </w:p>
        </w:tc>
        <w:tc>
          <w:tcPr>
            <w:tcW w:w="1303" w:type="dxa"/>
            <w:shd w:val="clear" w:color="auto" w:fill="F9FAFB"/>
          </w:tcPr>
          <w:p w14:paraId="004552B4"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7E826FAB"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6D0300B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3A456B69" w14:textId="77777777">
        <w:tc>
          <w:tcPr>
            <w:tcW w:w="1303" w:type="dxa"/>
            <w:shd w:val="clear" w:color="auto" w:fill="FFFFFF"/>
          </w:tcPr>
          <w:p w14:paraId="621AD1B7" w14:textId="77777777" w:rsidR="009C0D11" w:rsidRPr="00704088" w:rsidRDefault="00000000">
            <w:pPr>
              <w:spacing w:before="20" w:after="20"/>
              <w:rPr>
                <w:rFonts w:ascii="Arial" w:hAnsi="Arial" w:cs="Arial"/>
                <w:sz w:val="20"/>
                <w:szCs w:val="20"/>
              </w:rPr>
            </w:pPr>
            <w:r>
              <w:rPr>
                <w:rFonts w:ascii="Arial" w:hAnsi="Arial" w:cs="Arial"/>
                <w:sz w:val="20"/>
                <w:szCs w:val="20"/>
              </w:rPr>
              <w:t>Q19</w:t>
            </w:r>
          </w:p>
        </w:tc>
        <w:tc>
          <w:tcPr>
            <w:tcW w:w="1303" w:type="dxa"/>
            <w:shd w:val="clear" w:color="auto" w:fill="FFFFFF"/>
          </w:tcPr>
          <w:p w14:paraId="39EC3365" w14:textId="77777777" w:rsidR="009C0D11" w:rsidRPr="00704088" w:rsidRDefault="00000000">
            <w:pPr>
              <w:spacing w:before="20" w:after="20"/>
              <w:rPr>
                <w:rFonts w:ascii="Arial" w:hAnsi="Arial" w:cs="Arial"/>
                <w:sz w:val="20"/>
                <w:szCs w:val="20"/>
              </w:rPr>
            </w:pPr>
            <w:r>
              <w:rPr>
                <w:rFonts w:ascii="Arial" w:hAnsi="Arial" w:cs="Arial"/>
                <w:sz w:val="20"/>
                <w:szCs w:val="20"/>
              </w:rPr>
              <w:t>¿Ha elaborado o participado en una declaración de diligencia debida o simplificada?</w:t>
            </w:r>
          </w:p>
        </w:tc>
        <w:tc>
          <w:tcPr>
            <w:tcW w:w="1303" w:type="dxa"/>
            <w:shd w:val="clear" w:color="auto" w:fill="FFFFFF"/>
          </w:tcPr>
          <w:p w14:paraId="357C8255" w14:textId="4059845A" w:rsidR="009C0D11" w:rsidRPr="00704088" w:rsidRDefault="00000000">
            <w:pPr>
              <w:spacing w:before="20" w:after="20"/>
              <w:rPr>
                <w:rFonts w:ascii="Arial" w:hAnsi="Arial" w:cs="Arial"/>
                <w:sz w:val="20"/>
                <w:szCs w:val="20"/>
              </w:rPr>
            </w:pPr>
            <w:r>
              <w:rPr>
                <w:rFonts w:ascii="Arial" w:hAnsi="Arial" w:cs="Arial"/>
                <w:sz w:val="20"/>
                <w:szCs w:val="20"/>
              </w:rPr>
              <w:t>No sabe qué es / No, pero lo entiende / En proceso / Presentada y aceptada</w:t>
            </w:r>
          </w:p>
        </w:tc>
        <w:tc>
          <w:tcPr>
            <w:tcW w:w="1303" w:type="dxa"/>
            <w:shd w:val="clear" w:color="auto" w:fill="FFFFFF"/>
          </w:tcPr>
          <w:p w14:paraId="04A0CC27"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4(1) + art. 5(1)</w:t>
            </w:r>
          </w:p>
        </w:tc>
        <w:tc>
          <w:tcPr>
            <w:tcW w:w="1303" w:type="dxa"/>
            <w:shd w:val="clear" w:color="auto" w:fill="FFFFFF"/>
          </w:tcPr>
          <w:p w14:paraId="27C49C68"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3CB10A03"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6ED9F2D3"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07E43175" w14:textId="77777777">
        <w:tc>
          <w:tcPr>
            <w:tcW w:w="1303" w:type="dxa"/>
            <w:shd w:val="clear" w:color="auto" w:fill="F9FAFB"/>
          </w:tcPr>
          <w:p w14:paraId="14365E35" w14:textId="77777777" w:rsidR="009C0D11" w:rsidRPr="00704088" w:rsidRDefault="00000000">
            <w:pPr>
              <w:spacing w:before="20" w:after="20"/>
              <w:rPr>
                <w:rFonts w:ascii="Arial" w:hAnsi="Arial" w:cs="Arial"/>
                <w:sz w:val="20"/>
                <w:szCs w:val="20"/>
              </w:rPr>
            </w:pPr>
            <w:r>
              <w:rPr>
                <w:rFonts w:ascii="Arial" w:hAnsi="Arial" w:cs="Arial"/>
                <w:sz w:val="20"/>
                <w:szCs w:val="20"/>
              </w:rPr>
              <w:t>Q19a</w:t>
            </w:r>
          </w:p>
        </w:tc>
        <w:tc>
          <w:tcPr>
            <w:tcW w:w="1303" w:type="dxa"/>
            <w:shd w:val="clear" w:color="auto" w:fill="F9FAFB"/>
          </w:tcPr>
          <w:p w14:paraId="04C8E08A" w14:textId="77777777" w:rsidR="009C0D11" w:rsidRPr="00704088" w:rsidRDefault="00000000">
            <w:pPr>
              <w:spacing w:before="20" w:after="20"/>
              <w:rPr>
                <w:rFonts w:ascii="Arial" w:hAnsi="Arial" w:cs="Arial"/>
                <w:sz w:val="20"/>
                <w:szCs w:val="20"/>
              </w:rPr>
            </w:pPr>
            <w:r>
              <w:rPr>
                <w:rFonts w:ascii="Arial" w:hAnsi="Arial" w:cs="Arial"/>
                <w:sz w:val="20"/>
                <w:szCs w:val="20"/>
              </w:rPr>
              <w:t>Del plan de gestión de riesgos, marcar los componentes que incluye explícitamente</w:t>
            </w:r>
          </w:p>
        </w:tc>
        <w:tc>
          <w:tcPr>
            <w:tcW w:w="1303" w:type="dxa"/>
            <w:shd w:val="clear" w:color="auto" w:fill="F9FAFB"/>
          </w:tcPr>
          <w:p w14:paraId="295AB3F9"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Plazos definidos / Recursos asignados / Responsables designados / Consulta con socios y comunidades / </w:t>
              <w:lastRenderedPageBreak/>
              <w:t>Seguimiento y monitoreo / Protocolo ante incumplimiento de socio / Atención diferenciada a productoras mujeres</w:t>
            </w:r>
          </w:p>
        </w:tc>
        <w:tc>
          <w:tcPr>
            <w:tcW w:w="1303" w:type="dxa"/>
            <w:shd w:val="clear" w:color="auto" w:fill="F9FAFB"/>
          </w:tcPr>
          <w:p w14:paraId="17B726E2"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EUDR Art. 10</w:t>
            </w:r>
          </w:p>
        </w:tc>
        <w:tc>
          <w:tcPr>
            <w:tcW w:w="1303" w:type="dxa"/>
            <w:shd w:val="clear" w:color="auto" w:fill="F9FAFB"/>
          </w:tcPr>
          <w:p w14:paraId="685B7441" w14:textId="77777777" w:rsidR="009C0D11" w:rsidRPr="00704088" w:rsidRDefault="00000000">
            <w:pPr>
              <w:spacing w:before="20" w:after="20"/>
              <w:rPr>
                <w:rFonts w:ascii="Arial" w:hAnsi="Arial" w:cs="Arial"/>
                <w:sz w:val="20"/>
                <w:szCs w:val="20"/>
              </w:rPr>
            </w:pPr>
            <w:r>
              <w:rPr>
                <w:rFonts w:ascii="Arial" w:hAnsi="Arial" w:cs="Arial"/>
                <w:sz w:val="20"/>
                <w:szCs w:val="20"/>
              </w:rPr>
              <w:t>Mapeo múltiple</w:t>
            </w:r>
          </w:p>
        </w:tc>
        <w:tc>
          <w:tcPr>
            <w:tcW w:w="1303" w:type="dxa"/>
            <w:shd w:val="clear" w:color="auto" w:fill="F9FAFB"/>
          </w:tcPr>
          <w:p w14:paraId="1787DEBF" w14:textId="77777777" w:rsidR="009C0D11" w:rsidRPr="00704088" w:rsidRDefault="00000000">
            <w:pPr>
              <w:spacing w:before="20" w:after="20"/>
              <w:rPr>
                <w:rFonts w:ascii="Arial" w:hAnsi="Arial" w:cs="Arial"/>
                <w:sz w:val="20"/>
                <w:szCs w:val="20"/>
              </w:rPr>
            </w:pPr>
            <w:r>
              <w:rPr>
                <w:rFonts w:ascii="Arial" w:hAnsi="Arial" w:cs="Arial"/>
                <w:b/>
                <w:sz w:val="20"/>
                <w:szCs w:val="20"/>
              </w:rPr>
              <w:t>Mapeo — no promedia en D5;</w:t>
            </w:r>
            <w:r>
              <w:rPr>
                <w:rFonts w:ascii="Arial" w:hAnsi="Arial" w:cs="Arial"/>
                <w:sz w:val="20"/>
                <w:szCs w:val="20"/>
              </w:rPr>
              <w:t xml:space="preserve"> insumo Instrumento 4</w:t>
            </w:r>
          </w:p>
        </w:tc>
        <w:tc>
          <w:tcPr>
            <w:tcW w:w="1303" w:type="dxa"/>
            <w:shd w:val="clear" w:color="auto" w:fill="F9FAFB"/>
          </w:tcPr>
          <w:p w14:paraId="527905E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32970B4F" w14:textId="77777777">
        <w:tc>
          <w:tcPr>
            <w:tcW w:w="1303" w:type="dxa"/>
            <w:shd w:val="clear" w:color="auto" w:fill="FFFFFF"/>
          </w:tcPr>
          <w:p w14:paraId="584A145E" w14:textId="77777777" w:rsidR="009C0D11" w:rsidRPr="00704088" w:rsidRDefault="00000000">
            <w:pPr>
              <w:spacing w:before="20" w:after="20"/>
              <w:rPr>
                <w:rFonts w:ascii="Arial" w:hAnsi="Arial" w:cs="Arial"/>
                <w:sz w:val="20"/>
                <w:szCs w:val="20"/>
              </w:rPr>
            </w:pPr>
            <w:r>
              <w:rPr>
                <w:rFonts w:ascii="Arial" w:hAnsi="Arial" w:cs="Arial"/>
                <w:sz w:val="20"/>
                <w:szCs w:val="20"/>
              </w:rPr>
              <w:t>Q20</w:t>
            </w:r>
          </w:p>
        </w:tc>
        <w:tc>
          <w:tcPr>
            <w:tcW w:w="1303" w:type="dxa"/>
            <w:shd w:val="clear" w:color="auto" w:fill="FFFFFF"/>
          </w:tcPr>
          <w:p w14:paraId="2CFC4333" w14:textId="77777777" w:rsidR="009C0D11" w:rsidRPr="00704088" w:rsidRDefault="00000000">
            <w:pPr>
              <w:spacing w:before="20" w:after="20"/>
              <w:rPr>
                <w:rFonts w:ascii="Arial" w:hAnsi="Arial" w:cs="Arial"/>
                <w:sz w:val="20"/>
                <w:szCs w:val="20"/>
              </w:rPr>
            </w:pPr>
            <w:r>
              <w:rPr>
                <w:rFonts w:ascii="Arial" w:hAnsi="Arial" w:cs="Arial"/>
                <w:sz w:val="20"/>
                <w:szCs w:val="20"/>
              </w:rPr>
              <w:t>¿Existe responsable designado para el cumplimiento EUDR?</w:t>
            </w:r>
          </w:p>
        </w:tc>
        <w:tc>
          <w:tcPr>
            <w:tcW w:w="1303" w:type="dxa"/>
            <w:shd w:val="clear" w:color="auto" w:fill="FFFFFF"/>
          </w:tcPr>
          <w:p w14:paraId="64AAC854" w14:textId="77777777" w:rsidR="009C0D11" w:rsidRPr="00704088" w:rsidRDefault="00000000">
            <w:pPr>
              <w:spacing w:before="20" w:after="20"/>
              <w:rPr>
                <w:rFonts w:ascii="Arial" w:hAnsi="Arial" w:cs="Arial"/>
                <w:sz w:val="20"/>
                <w:szCs w:val="20"/>
              </w:rPr>
            </w:pPr>
            <w:r>
              <w:rPr>
                <w:rFonts w:ascii="Arial" w:hAnsi="Arial" w:cs="Arial"/>
                <w:sz w:val="20"/>
                <w:szCs w:val="20"/>
              </w:rPr>
              <w:t>No / Función adicional / Dedicado</w:t>
            </w:r>
          </w:p>
        </w:tc>
        <w:tc>
          <w:tcPr>
            <w:tcW w:w="1303" w:type="dxa"/>
            <w:shd w:val="clear" w:color="auto" w:fill="FFFFFF"/>
          </w:tcPr>
          <w:p w14:paraId="06D41F54"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8(2)(c)</w:t>
            </w:r>
          </w:p>
        </w:tc>
        <w:tc>
          <w:tcPr>
            <w:tcW w:w="1303" w:type="dxa"/>
            <w:shd w:val="clear" w:color="auto" w:fill="FFFFFF"/>
          </w:tcPr>
          <w:p w14:paraId="12C280B5"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4AD05328"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3512F03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3BEB1608" w14:textId="77777777">
        <w:tc>
          <w:tcPr>
            <w:tcW w:w="1303" w:type="dxa"/>
            <w:shd w:val="clear" w:color="auto" w:fill="F9FAFB"/>
          </w:tcPr>
          <w:p w14:paraId="6799A38C" w14:textId="77777777" w:rsidR="009C0D11" w:rsidRPr="00704088" w:rsidRDefault="00000000">
            <w:pPr>
              <w:spacing w:before="20" w:after="20"/>
              <w:rPr>
                <w:rFonts w:ascii="Arial" w:hAnsi="Arial" w:cs="Arial"/>
                <w:sz w:val="20"/>
                <w:szCs w:val="20"/>
              </w:rPr>
            </w:pPr>
            <w:r>
              <w:rPr>
                <w:rFonts w:ascii="Arial" w:hAnsi="Arial" w:cs="Arial"/>
                <w:sz w:val="20"/>
                <w:szCs w:val="20"/>
              </w:rPr>
              <w:t>Q21</w:t>
            </w:r>
          </w:p>
        </w:tc>
        <w:tc>
          <w:tcPr>
            <w:tcW w:w="1303" w:type="dxa"/>
            <w:shd w:val="clear" w:color="auto" w:fill="F9FAFB"/>
          </w:tcPr>
          <w:p w14:paraId="0C242780" w14:textId="77777777" w:rsidR="009C0D11" w:rsidRPr="00704088" w:rsidRDefault="00000000">
            <w:pPr>
              <w:spacing w:before="20" w:after="20"/>
              <w:rPr>
                <w:rFonts w:ascii="Arial" w:hAnsi="Arial" w:cs="Arial"/>
                <w:sz w:val="20"/>
                <w:szCs w:val="20"/>
              </w:rPr>
            </w:pPr>
            <w:r>
              <w:rPr>
                <w:rFonts w:ascii="Arial" w:hAnsi="Arial" w:cs="Arial"/>
                <w:sz w:val="20"/>
                <w:szCs w:val="20"/>
              </w:rPr>
              <w:t>¿Hubo capacitación formal sobre EUDR en los últimos 12 meses?</w:t>
            </w:r>
          </w:p>
        </w:tc>
        <w:tc>
          <w:tcPr>
            <w:tcW w:w="1303" w:type="dxa"/>
            <w:shd w:val="clear" w:color="auto" w:fill="F9FAFB"/>
          </w:tcPr>
          <w:p w14:paraId="620C13B8" w14:textId="77777777" w:rsidR="009C0D11" w:rsidRPr="00704088" w:rsidRDefault="00000000">
            <w:pPr>
              <w:spacing w:before="20" w:after="20"/>
              <w:rPr>
                <w:rFonts w:ascii="Arial" w:hAnsi="Arial" w:cs="Arial"/>
                <w:sz w:val="20"/>
                <w:szCs w:val="20"/>
              </w:rPr>
            </w:pPr>
            <w:r>
              <w:rPr>
                <w:rFonts w:ascii="Arial" w:hAnsi="Arial" w:cs="Arial"/>
                <w:sz w:val="20"/>
                <w:szCs w:val="20"/>
              </w:rPr>
              <w:t>No / Hace más de 12 meses / Sí, reciente</w:t>
            </w:r>
          </w:p>
        </w:tc>
        <w:tc>
          <w:tcPr>
            <w:tcW w:w="1303" w:type="dxa"/>
            <w:shd w:val="clear" w:color="auto" w:fill="F9FAFB"/>
          </w:tcPr>
          <w:p w14:paraId="045D58DB"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8(2)(c)</w:t>
            </w:r>
          </w:p>
        </w:tc>
        <w:tc>
          <w:tcPr>
            <w:tcW w:w="1303" w:type="dxa"/>
            <w:shd w:val="clear" w:color="auto" w:fill="F9FAFB"/>
          </w:tcPr>
          <w:p w14:paraId="0C268953"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3D6EFEBB"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662F3402"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38B518AF" w14:textId="77777777">
        <w:tc>
          <w:tcPr>
            <w:tcW w:w="1303" w:type="dxa"/>
            <w:shd w:val="clear" w:color="auto" w:fill="FFFFFF"/>
          </w:tcPr>
          <w:p w14:paraId="44B8FA90" w14:textId="77777777" w:rsidR="009C0D11" w:rsidRPr="00704088" w:rsidRDefault="00000000">
            <w:pPr>
              <w:spacing w:before="20" w:after="20"/>
              <w:rPr>
                <w:rFonts w:ascii="Arial" w:hAnsi="Arial" w:cs="Arial"/>
                <w:sz w:val="20"/>
                <w:szCs w:val="20"/>
              </w:rPr>
            </w:pPr>
            <w:r>
              <w:rPr>
                <w:rFonts w:ascii="Arial" w:hAnsi="Arial" w:cs="Arial"/>
                <w:sz w:val="20"/>
                <w:szCs w:val="20"/>
              </w:rPr>
              <w:t>Q21a</w:t>
            </w:r>
          </w:p>
        </w:tc>
        <w:tc>
          <w:tcPr>
            <w:tcW w:w="1303" w:type="dxa"/>
            <w:shd w:val="clear" w:color="auto" w:fill="FFFFFF"/>
          </w:tcPr>
          <w:p w14:paraId="07712EFF" w14:textId="77777777" w:rsidR="009C0D11" w:rsidRPr="00704088" w:rsidRDefault="00000000">
            <w:pPr>
              <w:spacing w:before="20" w:after="20"/>
              <w:rPr>
                <w:rFonts w:ascii="Arial" w:hAnsi="Arial" w:cs="Arial"/>
                <w:sz w:val="20"/>
                <w:szCs w:val="20"/>
              </w:rPr>
            </w:pPr>
            <w:r>
              <w:rPr>
                <w:rFonts w:ascii="Arial" w:hAnsi="Arial" w:cs="Arial"/>
                <w:sz w:val="20"/>
                <w:szCs w:val="20"/>
              </w:rPr>
              <w:t>¿El plan de gestión de riesgos se revisa con una frecuencia definida?</w:t>
            </w:r>
          </w:p>
        </w:tc>
        <w:tc>
          <w:tcPr>
            <w:tcW w:w="1303" w:type="dxa"/>
            <w:shd w:val="clear" w:color="auto" w:fill="FFFFFF"/>
          </w:tcPr>
          <w:p w14:paraId="1C24A775" w14:textId="77777777" w:rsidR="009C0D11" w:rsidRPr="00704088" w:rsidRDefault="00000000">
            <w:pPr>
              <w:spacing w:before="20" w:after="20"/>
              <w:rPr>
                <w:rFonts w:ascii="Arial" w:hAnsi="Arial" w:cs="Arial"/>
                <w:sz w:val="20"/>
                <w:szCs w:val="20"/>
              </w:rPr>
            </w:pPr>
            <w:r>
              <w:rPr>
                <w:rFonts w:ascii="Arial" w:hAnsi="Arial" w:cs="Arial"/>
                <w:sz w:val="20"/>
                <w:szCs w:val="20"/>
              </w:rPr>
              <w:t>No hay revisión definida / Revisión reactiva sin frecuencia fija / Revisión periódica definida</w:t>
            </w:r>
          </w:p>
        </w:tc>
        <w:tc>
          <w:tcPr>
            <w:tcW w:w="1303" w:type="dxa"/>
            <w:shd w:val="clear" w:color="auto" w:fill="FFFFFF"/>
          </w:tcPr>
          <w:p w14:paraId="4538FD88"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11(1)</w:t>
            </w:r>
          </w:p>
        </w:tc>
        <w:tc>
          <w:tcPr>
            <w:tcW w:w="1303" w:type="dxa"/>
            <w:shd w:val="clear" w:color="auto" w:fill="FFFFFF"/>
          </w:tcPr>
          <w:p w14:paraId="366335EE"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1718B80A"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2A592389"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E31C81" w14:paraId="6F518425" w14:textId="77777777">
        <w:tc>
          <w:tcPr>
            <w:tcW w:w="1303" w:type="dxa"/>
            <w:shd w:val="clear" w:color="auto" w:fill="F9FAFB"/>
          </w:tcPr>
          <w:p w14:paraId="1680CA38" w14:textId="77777777" w:rsidR="009C0D11" w:rsidRPr="00704088" w:rsidRDefault="00000000">
            <w:pPr>
              <w:spacing w:before="20" w:after="20"/>
              <w:rPr>
                <w:rFonts w:ascii="Arial" w:hAnsi="Arial" w:cs="Arial"/>
                <w:sz w:val="20"/>
                <w:szCs w:val="20"/>
              </w:rPr>
            </w:pPr>
            <w:r>
              <w:rPr>
                <w:rFonts w:ascii="Arial" w:hAnsi="Arial" w:cs="Arial"/>
                <w:sz w:val="20"/>
                <w:szCs w:val="20"/>
              </w:rPr>
              <w:t>Q21b</w:t>
            </w:r>
          </w:p>
        </w:tc>
        <w:tc>
          <w:tcPr>
            <w:tcW w:w="1303" w:type="dxa"/>
            <w:shd w:val="clear" w:color="auto" w:fill="F9FAFB"/>
          </w:tcPr>
          <w:p w14:paraId="65DA753F"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elabora y comunica un reporte de diligencia debida con indicadores?</w:t>
            </w:r>
          </w:p>
        </w:tc>
        <w:tc>
          <w:tcPr>
            <w:tcW w:w="1303" w:type="dxa"/>
            <w:shd w:val="clear" w:color="auto" w:fill="F9FAFB"/>
          </w:tcPr>
          <w:p w14:paraId="08D0E6DA" w14:textId="77777777" w:rsidR="009C0D11" w:rsidRPr="00704088" w:rsidRDefault="00000000">
            <w:pPr>
              <w:spacing w:before="20" w:after="20"/>
              <w:rPr>
                <w:rFonts w:ascii="Arial" w:hAnsi="Arial" w:cs="Arial"/>
                <w:sz w:val="20"/>
                <w:szCs w:val="20"/>
              </w:rPr>
            </w:pPr>
            <w:r>
              <w:rPr>
                <w:rFonts w:ascii="Arial" w:hAnsi="Arial" w:cs="Arial"/>
                <w:sz w:val="20"/>
                <w:szCs w:val="20"/>
              </w:rPr>
              <w:t>No / Sí, uso interno / Sí, interno y compartido con compradores u otras partes interesadas</w:t>
            </w:r>
          </w:p>
        </w:tc>
        <w:tc>
          <w:tcPr>
            <w:tcW w:w="1303" w:type="dxa"/>
            <w:shd w:val="clear" w:color="auto" w:fill="F9FAFB"/>
          </w:tcPr>
          <w:p w14:paraId="5135016D"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8(2)(e)</w:t>
            </w:r>
          </w:p>
        </w:tc>
        <w:tc>
          <w:tcPr>
            <w:tcW w:w="1303" w:type="dxa"/>
            <w:shd w:val="clear" w:color="auto" w:fill="F9FAFB"/>
          </w:tcPr>
          <w:p w14:paraId="79849054"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6DA1EFA2"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7873034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2547790D" w14:textId="77777777" w:rsidR="009C0D11" w:rsidRPr="00E31C81" w:rsidRDefault="009C0D11">
      <w:pPr>
        <w:rPr>
          <w:rFonts w:ascii="Arial" w:hAnsi="Arial" w:cs="Arial"/>
        </w:rPr>
      </w:pPr>
    </w:p>
    <w:p w14:paraId="41FBBA12" w14:textId="77777777" w:rsidR="009C0D11" w:rsidRPr="00E31C81" w:rsidRDefault="009C0D11">
      <w:pPr>
        <w:pBdr>
          <w:bottom w:val="single" w:sz="6" w:space="1" w:color="AAAAAA"/>
        </w:pBdr>
        <w:spacing w:before="120"/>
        <w:rPr>
          <w:rFonts w:ascii="Arial" w:hAnsi="Arial" w:cs="Arial"/>
        </w:rPr>
      </w:pPr>
    </w:p>
    <w:p w14:paraId="711E0FEA"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D6: Capacidad organizacional y digital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95"/>
        <w:gridCol w:w="1306"/>
        <w:gridCol w:w="1303"/>
        <w:gridCol w:w="1303"/>
        <w:gridCol w:w="1303"/>
        <w:gridCol w:w="1303"/>
      </w:tblGrid>
      <w:tr w:rsidR="009C0D11" w:rsidRPr="00704088" w14:paraId="6762389A" w14:textId="77777777">
        <w:tc>
          <w:tcPr>
            <w:tcW w:w="1303" w:type="dxa"/>
            <w:shd w:val="clear" w:color="auto" w:fill="E8EDF5"/>
          </w:tcPr>
          <w:p w14:paraId="295579DF"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4F312F36"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2CED043C" w14:textId="77777777" w:rsidR="009C0D11" w:rsidRPr="00704088" w:rsidRDefault="00000000">
            <w:pPr>
              <w:spacing w:before="20" w:after="20"/>
              <w:rPr>
                <w:rFonts w:ascii="Arial" w:hAnsi="Arial" w:cs="Arial"/>
                <w:sz w:val="20"/>
                <w:szCs w:val="20"/>
              </w:rPr>
            </w:pPr>
            <w:r>
              <w:rPr>
                <w:rFonts w:ascii="Arial" w:hAnsi="Arial" w:cs="Arial"/>
                <w:b/>
                <w:sz w:val="20"/>
                <w:szCs w:val="20"/>
              </w:rPr>
              <w:t xml:space="preserve">Opciones de </w:t>
              <w:lastRenderedPageBreak/>
              <w:t>respuesta</w:t>
            </w:r>
          </w:p>
        </w:tc>
        <w:tc>
          <w:tcPr>
            <w:tcW w:w="1303" w:type="dxa"/>
            <w:shd w:val="clear" w:color="auto" w:fill="E8EDF5"/>
          </w:tcPr>
          <w:p w14:paraId="1BC82E91" w14:textId="77777777" w:rsidR="009C0D11" w:rsidRPr="00704088" w:rsidRDefault="00000000">
            <w:pPr>
              <w:spacing w:before="20" w:after="20"/>
              <w:rPr>
                <w:rFonts w:ascii="Arial" w:hAnsi="Arial" w:cs="Arial"/>
                <w:sz w:val="20"/>
                <w:szCs w:val="20"/>
              </w:rPr>
            </w:pPr>
            <w:r>
              <w:rPr>
                <w:rFonts w:ascii="Arial" w:hAnsi="Arial" w:cs="Arial"/>
                <w:b/>
                <w:sz w:val="20"/>
                <w:szCs w:val="20"/>
              </w:rPr>
              <w:lastRenderedPageBreak/>
              <w:t>Estrategia PV</w:t>
            </w:r>
          </w:p>
        </w:tc>
        <w:tc>
          <w:tcPr>
            <w:tcW w:w="1303" w:type="dxa"/>
            <w:shd w:val="clear" w:color="auto" w:fill="E8EDF5"/>
          </w:tcPr>
          <w:p w14:paraId="69AF3010"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00D3C948"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57DD7F1C"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4EF339B8" w14:textId="77777777">
        <w:tc>
          <w:tcPr>
            <w:tcW w:w="1303" w:type="dxa"/>
            <w:shd w:val="clear" w:color="auto" w:fill="F9FAFB"/>
          </w:tcPr>
          <w:p w14:paraId="3E2252AC" w14:textId="77777777" w:rsidR="009C0D11" w:rsidRPr="00704088" w:rsidRDefault="00000000">
            <w:pPr>
              <w:spacing w:before="20" w:after="20"/>
              <w:rPr>
                <w:rFonts w:ascii="Arial" w:hAnsi="Arial" w:cs="Arial"/>
                <w:sz w:val="20"/>
                <w:szCs w:val="20"/>
              </w:rPr>
            </w:pPr>
            <w:r>
              <w:rPr>
                <w:rFonts w:ascii="Arial" w:hAnsi="Arial" w:cs="Arial"/>
                <w:sz w:val="20"/>
                <w:szCs w:val="20"/>
              </w:rPr>
              <w:t>Q22</w:t>
            </w:r>
          </w:p>
        </w:tc>
        <w:tc>
          <w:tcPr>
            <w:tcW w:w="1303" w:type="dxa"/>
            <w:shd w:val="clear" w:color="auto" w:fill="F9FAFB"/>
          </w:tcPr>
          <w:p w14:paraId="45CA6B73" w14:textId="77777777" w:rsidR="009C0D11" w:rsidRPr="00704088" w:rsidRDefault="00000000">
            <w:pPr>
              <w:spacing w:before="20" w:after="20"/>
              <w:rPr>
                <w:rFonts w:ascii="Arial" w:hAnsi="Arial" w:cs="Arial"/>
                <w:sz w:val="20"/>
                <w:szCs w:val="20"/>
              </w:rPr>
            </w:pPr>
            <w:r>
              <w:rPr>
                <w:rFonts w:ascii="Arial" w:hAnsi="Arial" w:cs="Arial"/>
                <w:sz w:val="20"/>
                <w:szCs w:val="20"/>
              </w:rPr>
              <w:t>Presupuesto asignado para cumplimiento EUDR</w:t>
            </w:r>
          </w:p>
        </w:tc>
        <w:tc>
          <w:tcPr>
            <w:tcW w:w="1303" w:type="dxa"/>
            <w:shd w:val="clear" w:color="auto" w:fill="F9FAFB"/>
          </w:tcPr>
          <w:p w14:paraId="0188E1E3" w14:textId="77777777" w:rsidR="009C0D11" w:rsidRPr="00704088" w:rsidRDefault="00000000">
            <w:pPr>
              <w:spacing w:before="20" w:after="20"/>
              <w:rPr>
                <w:rFonts w:ascii="Arial" w:hAnsi="Arial" w:cs="Arial"/>
                <w:sz w:val="20"/>
                <w:szCs w:val="20"/>
              </w:rPr>
            </w:pPr>
            <w:r>
              <w:rPr>
                <w:rFonts w:ascii="Arial" w:hAnsi="Arial" w:cs="Arial"/>
                <w:sz w:val="20"/>
                <w:szCs w:val="20"/>
              </w:rPr>
              <w:t>No / Parcial / Sí</w:t>
            </w:r>
          </w:p>
        </w:tc>
        <w:tc>
          <w:tcPr>
            <w:tcW w:w="1303" w:type="dxa"/>
            <w:shd w:val="clear" w:color="auto" w:fill="F9FAFB"/>
          </w:tcPr>
          <w:p w14:paraId="7B4E8366"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w:t>
            </w:r>
          </w:p>
        </w:tc>
        <w:tc>
          <w:tcPr>
            <w:tcW w:w="1303" w:type="dxa"/>
            <w:shd w:val="clear" w:color="auto" w:fill="F9FAFB"/>
          </w:tcPr>
          <w:p w14:paraId="0E13DA44"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2AA92B9C"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36FACF65"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34B87D76" w14:textId="77777777">
        <w:tc>
          <w:tcPr>
            <w:tcW w:w="1303" w:type="dxa"/>
            <w:shd w:val="clear" w:color="auto" w:fill="FFFFFF"/>
          </w:tcPr>
          <w:p w14:paraId="63FA347D" w14:textId="77777777" w:rsidR="009C0D11" w:rsidRPr="00704088" w:rsidRDefault="00000000">
            <w:pPr>
              <w:spacing w:before="20" w:after="20"/>
              <w:rPr>
                <w:rFonts w:ascii="Arial" w:hAnsi="Arial" w:cs="Arial"/>
                <w:sz w:val="20"/>
                <w:szCs w:val="20"/>
              </w:rPr>
            </w:pPr>
            <w:r>
              <w:rPr>
                <w:rFonts w:ascii="Arial" w:hAnsi="Arial" w:cs="Arial"/>
                <w:sz w:val="20"/>
                <w:szCs w:val="20"/>
              </w:rPr>
              <w:t>Q23</w:t>
            </w:r>
          </w:p>
        </w:tc>
        <w:tc>
          <w:tcPr>
            <w:tcW w:w="1303" w:type="dxa"/>
            <w:shd w:val="clear" w:color="auto" w:fill="FFFFFF"/>
          </w:tcPr>
          <w:p w14:paraId="10BC87CA" w14:textId="77777777" w:rsidR="009C0D11" w:rsidRPr="00704088" w:rsidRDefault="00000000">
            <w:pPr>
              <w:spacing w:before="20" w:after="20"/>
              <w:rPr>
                <w:rFonts w:ascii="Arial" w:hAnsi="Arial" w:cs="Arial"/>
                <w:sz w:val="20"/>
                <w:szCs w:val="20"/>
              </w:rPr>
            </w:pPr>
            <w:r>
              <w:rPr>
                <w:rFonts w:ascii="Arial" w:hAnsi="Arial" w:cs="Arial"/>
                <w:sz w:val="20"/>
                <w:szCs w:val="20"/>
              </w:rPr>
              <w:t>Digitalización de registros</w:t>
            </w:r>
          </w:p>
        </w:tc>
        <w:tc>
          <w:tcPr>
            <w:tcW w:w="1303" w:type="dxa"/>
            <w:shd w:val="clear" w:color="auto" w:fill="FFFFFF"/>
          </w:tcPr>
          <w:p w14:paraId="2BB204D6" w14:textId="77777777" w:rsidR="009C0D11" w:rsidRPr="00704088" w:rsidRDefault="00000000">
            <w:pPr>
              <w:spacing w:before="20" w:after="20"/>
              <w:rPr>
                <w:rFonts w:ascii="Arial" w:hAnsi="Arial" w:cs="Arial"/>
                <w:sz w:val="20"/>
                <w:szCs w:val="20"/>
              </w:rPr>
            </w:pPr>
            <w:r>
              <w:rPr>
                <w:rFonts w:ascii="Arial" w:hAnsi="Arial" w:cs="Arial"/>
                <w:sz w:val="20"/>
                <w:szCs w:val="20"/>
              </w:rPr>
              <w:t>Papel / Mixto / Digital</w:t>
            </w:r>
          </w:p>
        </w:tc>
        <w:tc>
          <w:tcPr>
            <w:tcW w:w="1303" w:type="dxa"/>
            <w:shd w:val="clear" w:color="auto" w:fill="FFFFFF"/>
          </w:tcPr>
          <w:p w14:paraId="67703EE9"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8(2)(e)</w:t>
            </w:r>
          </w:p>
        </w:tc>
        <w:tc>
          <w:tcPr>
            <w:tcW w:w="1303" w:type="dxa"/>
            <w:shd w:val="clear" w:color="auto" w:fill="FFFFFF"/>
          </w:tcPr>
          <w:p w14:paraId="582A6130"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6CDF4188"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4BE1E91B"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58EE0A67" w14:textId="77777777">
        <w:tc>
          <w:tcPr>
            <w:tcW w:w="1303" w:type="dxa"/>
            <w:shd w:val="clear" w:color="auto" w:fill="F9FAFB"/>
          </w:tcPr>
          <w:p w14:paraId="24B1EABD" w14:textId="77777777" w:rsidR="009C0D11" w:rsidRPr="00704088" w:rsidRDefault="00000000">
            <w:pPr>
              <w:spacing w:before="20" w:after="20"/>
              <w:rPr>
                <w:rFonts w:ascii="Arial" w:hAnsi="Arial" w:cs="Arial"/>
                <w:sz w:val="20"/>
                <w:szCs w:val="20"/>
              </w:rPr>
            </w:pPr>
            <w:r>
              <w:rPr>
                <w:rFonts w:ascii="Arial" w:hAnsi="Arial" w:cs="Arial"/>
                <w:sz w:val="20"/>
                <w:szCs w:val="20"/>
              </w:rPr>
              <w:t>Q24</w:t>
            </w:r>
          </w:p>
        </w:tc>
        <w:tc>
          <w:tcPr>
            <w:tcW w:w="1303" w:type="dxa"/>
            <w:shd w:val="clear" w:color="auto" w:fill="F9FAFB"/>
          </w:tcPr>
          <w:p w14:paraId="58872A74" w14:textId="77777777" w:rsidR="009C0D11" w:rsidRPr="00704088" w:rsidRDefault="00000000">
            <w:pPr>
              <w:spacing w:before="20" w:after="20"/>
              <w:rPr>
                <w:rFonts w:ascii="Arial" w:hAnsi="Arial" w:cs="Arial"/>
                <w:sz w:val="20"/>
                <w:szCs w:val="20"/>
              </w:rPr>
            </w:pPr>
            <w:r>
              <w:rPr>
                <w:rFonts w:ascii="Arial" w:hAnsi="Arial" w:cs="Arial"/>
                <w:sz w:val="20"/>
                <w:szCs w:val="20"/>
              </w:rPr>
              <w:t>Conectividad a internet en la sede de la cooperativa</w:t>
            </w:r>
          </w:p>
        </w:tc>
        <w:tc>
          <w:tcPr>
            <w:tcW w:w="1303" w:type="dxa"/>
            <w:shd w:val="clear" w:color="auto" w:fill="F9FAFB"/>
          </w:tcPr>
          <w:p w14:paraId="54747D28" w14:textId="77777777" w:rsidR="009C0D11" w:rsidRPr="00704088" w:rsidRDefault="00000000">
            <w:pPr>
              <w:spacing w:before="20" w:after="20"/>
              <w:rPr>
                <w:rFonts w:ascii="Arial" w:hAnsi="Arial" w:cs="Arial"/>
                <w:sz w:val="20"/>
                <w:szCs w:val="20"/>
              </w:rPr>
            </w:pPr>
            <w:r>
              <w:rPr>
                <w:rFonts w:ascii="Arial" w:hAnsi="Arial" w:cs="Arial"/>
                <w:sz w:val="20"/>
                <w:szCs w:val="20"/>
              </w:rPr>
              <w:t>No hay / Limitada / Confiable</w:t>
            </w:r>
          </w:p>
        </w:tc>
        <w:tc>
          <w:tcPr>
            <w:tcW w:w="1303" w:type="dxa"/>
            <w:shd w:val="clear" w:color="auto" w:fill="F9FAFB"/>
          </w:tcPr>
          <w:p w14:paraId="13F23948"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8(2)(e)</w:t>
            </w:r>
          </w:p>
        </w:tc>
        <w:tc>
          <w:tcPr>
            <w:tcW w:w="1303" w:type="dxa"/>
            <w:shd w:val="clear" w:color="auto" w:fill="F9FAFB"/>
          </w:tcPr>
          <w:p w14:paraId="4E8C3926"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74795745"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6E15E48E"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19561A5E" w14:textId="77777777">
        <w:tc>
          <w:tcPr>
            <w:tcW w:w="1303" w:type="dxa"/>
            <w:shd w:val="clear" w:color="auto" w:fill="FFFFFF"/>
          </w:tcPr>
          <w:p w14:paraId="3F120422" w14:textId="77777777" w:rsidR="009C0D11" w:rsidRPr="00704088" w:rsidRDefault="00000000">
            <w:pPr>
              <w:spacing w:before="20" w:after="20"/>
              <w:rPr>
                <w:rFonts w:ascii="Arial" w:hAnsi="Arial" w:cs="Arial"/>
                <w:sz w:val="20"/>
                <w:szCs w:val="20"/>
              </w:rPr>
            </w:pPr>
            <w:r>
              <w:rPr>
                <w:rFonts w:ascii="Arial" w:hAnsi="Arial" w:cs="Arial"/>
                <w:sz w:val="20"/>
                <w:szCs w:val="20"/>
              </w:rPr>
              <w:t>Q25</w:t>
            </w:r>
          </w:p>
        </w:tc>
        <w:tc>
          <w:tcPr>
            <w:tcW w:w="1303" w:type="dxa"/>
            <w:shd w:val="clear" w:color="auto" w:fill="FFFFFF"/>
          </w:tcPr>
          <w:p w14:paraId="313569B7" w14:textId="77777777" w:rsidR="009C0D11" w:rsidRPr="00704088" w:rsidRDefault="00000000">
            <w:pPr>
              <w:spacing w:before="20" w:after="20"/>
              <w:rPr>
                <w:rFonts w:ascii="Arial" w:hAnsi="Arial" w:cs="Arial"/>
                <w:sz w:val="20"/>
                <w:szCs w:val="20"/>
              </w:rPr>
            </w:pPr>
            <w:r>
              <w:rPr>
                <w:rFonts w:ascii="Arial" w:hAnsi="Arial" w:cs="Arial"/>
                <w:sz w:val="20"/>
                <w:szCs w:val="20"/>
              </w:rPr>
              <w:t>¿Ha gestionado apoyo externo para adecuarse al EUDR?</w:t>
            </w:r>
          </w:p>
        </w:tc>
        <w:tc>
          <w:tcPr>
            <w:tcW w:w="1303" w:type="dxa"/>
            <w:shd w:val="clear" w:color="auto" w:fill="FFFFFF"/>
          </w:tcPr>
          <w:p w14:paraId="69255164" w14:textId="77777777" w:rsidR="009C0D11" w:rsidRPr="00704088" w:rsidRDefault="00000000">
            <w:pPr>
              <w:spacing w:before="20" w:after="20"/>
              <w:rPr>
                <w:rFonts w:ascii="Arial" w:hAnsi="Arial" w:cs="Arial"/>
                <w:sz w:val="20"/>
                <w:szCs w:val="20"/>
              </w:rPr>
            </w:pPr>
            <w:r>
              <w:rPr>
                <w:rFonts w:ascii="Arial" w:hAnsi="Arial" w:cs="Arial"/>
                <w:sz w:val="20"/>
                <w:szCs w:val="20"/>
              </w:rPr>
              <w:t>No y lo necesita / No lo cree necesario / Sí en el pasado / Sí, actualmente activo</w:t>
            </w:r>
          </w:p>
        </w:tc>
        <w:tc>
          <w:tcPr>
            <w:tcW w:w="1303" w:type="dxa"/>
            <w:shd w:val="clear" w:color="auto" w:fill="FFFFFF"/>
          </w:tcPr>
          <w:p w14:paraId="57B06735"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w:t>
            </w:r>
          </w:p>
        </w:tc>
        <w:tc>
          <w:tcPr>
            <w:tcW w:w="1303" w:type="dxa"/>
            <w:shd w:val="clear" w:color="auto" w:fill="FFFFFF"/>
          </w:tcPr>
          <w:p w14:paraId="25743C17"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7731FE0B"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53EBD4F8"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173E4DAF" w14:textId="77777777" w:rsidR="009C0D11" w:rsidRPr="00E31C81" w:rsidRDefault="009C0D11">
      <w:pPr>
        <w:rPr>
          <w:rFonts w:ascii="Arial" w:hAnsi="Arial" w:cs="Arial"/>
        </w:rPr>
      </w:pPr>
    </w:p>
    <w:p w14:paraId="4C36FBA1" w14:textId="77777777" w:rsidR="009C0D11" w:rsidRPr="00E31C81" w:rsidRDefault="009C0D11">
      <w:pPr>
        <w:pBdr>
          <w:bottom w:val="single" w:sz="6" w:space="1" w:color="AAAAAA"/>
        </w:pBdr>
        <w:spacing w:before="120"/>
        <w:rPr>
          <w:rFonts w:ascii="Arial" w:hAnsi="Arial" w:cs="Arial"/>
        </w:rPr>
      </w:pPr>
    </w:p>
    <w:p w14:paraId="74602D25"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D7: Posición en la cadena de valor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08"/>
        <w:gridCol w:w="1695"/>
        <w:gridCol w:w="1573"/>
        <w:gridCol w:w="1275"/>
        <w:gridCol w:w="1159"/>
        <w:gridCol w:w="1242"/>
        <w:gridCol w:w="1286"/>
      </w:tblGrid>
      <w:tr w:rsidR="009C0D11" w:rsidRPr="00704088" w14:paraId="212E2A19" w14:textId="77777777">
        <w:tc>
          <w:tcPr>
            <w:tcW w:w="1303" w:type="dxa"/>
            <w:shd w:val="clear" w:color="auto" w:fill="E8EDF5"/>
          </w:tcPr>
          <w:p w14:paraId="28B0E698"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258B1C54"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64CA8473"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484829FC"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137F8C34"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1F3270B3"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6D1A3347"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2D99246D" w14:textId="77777777">
        <w:tc>
          <w:tcPr>
            <w:tcW w:w="1303" w:type="dxa"/>
            <w:shd w:val="clear" w:color="auto" w:fill="F9FAFB"/>
          </w:tcPr>
          <w:p w14:paraId="0311CBF0" w14:textId="77777777" w:rsidR="009C0D11" w:rsidRPr="00704088" w:rsidRDefault="00000000">
            <w:pPr>
              <w:spacing w:before="20" w:after="20"/>
              <w:rPr>
                <w:rFonts w:ascii="Arial" w:hAnsi="Arial" w:cs="Arial"/>
                <w:sz w:val="20"/>
                <w:szCs w:val="20"/>
              </w:rPr>
            </w:pPr>
            <w:r>
              <w:rPr>
                <w:rFonts w:ascii="Arial" w:hAnsi="Arial" w:cs="Arial"/>
                <w:sz w:val="20"/>
                <w:szCs w:val="20"/>
              </w:rPr>
              <w:t>Q26</w:t>
            </w:r>
          </w:p>
        </w:tc>
        <w:tc>
          <w:tcPr>
            <w:tcW w:w="1303" w:type="dxa"/>
            <w:shd w:val="clear" w:color="auto" w:fill="F9FAFB"/>
          </w:tcPr>
          <w:p w14:paraId="5CC97B45" w14:textId="77777777" w:rsidR="009C0D11" w:rsidRPr="00704088" w:rsidRDefault="00000000">
            <w:pPr>
              <w:spacing w:before="20" w:after="20"/>
              <w:rPr>
                <w:rFonts w:ascii="Arial" w:hAnsi="Arial" w:cs="Arial"/>
                <w:sz w:val="20"/>
                <w:szCs w:val="20"/>
              </w:rPr>
            </w:pPr>
            <w:r>
              <w:rPr>
                <w:rFonts w:ascii="Arial" w:hAnsi="Arial" w:cs="Arial"/>
                <w:sz w:val="20"/>
                <w:szCs w:val="20"/>
              </w:rPr>
              <w:t>¿El comprador europeo ha exigido formalmente geolocalización o diligencia debida?</w:t>
            </w:r>
          </w:p>
        </w:tc>
        <w:tc>
          <w:tcPr>
            <w:tcW w:w="1303" w:type="dxa"/>
            <w:shd w:val="clear" w:color="auto" w:fill="F9FAFB"/>
          </w:tcPr>
          <w:p w14:paraId="388AF20B" w14:textId="77777777" w:rsidR="009C0D11" w:rsidRPr="00704088" w:rsidRDefault="00000000">
            <w:pPr>
              <w:spacing w:before="20" w:after="20"/>
              <w:rPr>
                <w:rFonts w:ascii="Arial" w:hAnsi="Arial" w:cs="Arial"/>
                <w:sz w:val="20"/>
                <w:szCs w:val="20"/>
              </w:rPr>
            </w:pPr>
            <w:r>
              <w:rPr>
                <w:rFonts w:ascii="Arial" w:hAnsi="Arial" w:cs="Arial"/>
                <w:sz w:val="20"/>
                <w:szCs w:val="20"/>
              </w:rPr>
              <w:t>Aún no / Informalmente / Formalmente por escrito</w:t>
            </w:r>
          </w:p>
        </w:tc>
        <w:tc>
          <w:tcPr>
            <w:tcW w:w="1303" w:type="dxa"/>
            <w:shd w:val="clear" w:color="auto" w:fill="F9FAFB"/>
          </w:tcPr>
          <w:p w14:paraId="457450A9" w14:textId="77777777" w:rsidR="009C0D11" w:rsidRPr="00704088" w:rsidRDefault="00000000">
            <w:pPr>
              <w:spacing w:before="20" w:after="20"/>
              <w:rPr>
                <w:rFonts w:ascii="Arial" w:hAnsi="Arial" w:cs="Arial"/>
                <w:sz w:val="20"/>
                <w:szCs w:val="20"/>
              </w:rPr>
            </w:pPr>
            <w:r>
              <w:rPr>
                <w:rFonts w:ascii="Arial" w:hAnsi="Arial" w:cs="Arial"/>
                <w:sz w:val="20"/>
                <w:szCs w:val="20"/>
              </w:rPr>
              <w:t>CSDDD (Dir. 2024/1760), art. 37; CSRD (Regl. 2022/2464), art. 1(2)</w:t>
            </w:r>
          </w:p>
        </w:tc>
        <w:tc>
          <w:tcPr>
            <w:tcW w:w="1303" w:type="dxa"/>
            <w:shd w:val="clear" w:color="auto" w:fill="F9FAFB"/>
          </w:tcPr>
          <w:p w14:paraId="1A4733DF"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389DA8A3"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135B38A7"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398A9A9D" w14:textId="77777777">
        <w:tc>
          <w:tcPr>
            <w:tcW w:w="1303" w:type="dxa"/>
            <w:shd w:val="clear" w:color="auto" w:fill="FFFFFF"/>
          </w:tcPr>
          <w:p w14:paraId="6717478E" w14:textId="77777777" w:rsidR="009C0D11" w:rsidRPr="00704088" w:rsidRDefault="00000000">
            <w:pPr>
              <w:spacing w:before="20" w:after="20"/>
              <w:rPr>
                <w:rFonts w:ascii="Arial" w:hAnsi="Arial" w:cs="Arial"/>
                <w:sz w:val="20"/>
                <w:szCs w:val="20"/>
              </w:rPr>
            </w:pPr>
            <w:r>
              <w:rPr>
                <w:rFonts w:ascii="Arial" w:hAnsi="Arial" w:cs="Arial"/>
                <w:sz w:val="20"/>
                <w:szCs w:val="20"/>
              </w:rPr>
              <w:t>Q27</w:t>
            </w:r>
          </w:p>
        </w:tc>
        <w:tc>
          <w:tcPr>
            <w:tcW w:w="1303" w:type="dxa"/>
            <w:shd w:val="clear" w:color="auto" w:fill="FFFFFF"/>
          </w:tcPr>
          <w:p w14:paraId="03210A40" w14:textId="77777777" w:rsidR="009C0D11" w:rsidRPr="00704088" w:rsidRDefault="00000000">
            <w:pPr>
              <w:spacing w:before="20" w:after="20"/>
              <w:rPr>
                <w:rFonts w:ascii="Arial" w:hAnsi="Arial" w:cs="Arial"/>
                <w:sz w:val="20"/>
                <w:szCs w:val="20"/>
              </w:rPr>
            </w:pPr>
            <w:r>
              <w:rPr>
                <w:rFonts w:ascii="Arial" w:hAnsi="Arial" w:cs="Arial"/>
                <w:sz w:val="20"/>
                <w:szCs w:val="20"/>
              </w:rPr>
              <w:t>¿El comprador ofrece financiamiento o asistencia técnica condicionada al cumplimiento EUDR?</w:t>
            </w:r>
          </w:p>
        </w:tc>
        <w:tc>
          <w:tcPr>
            <w:tcW w:w="1303" w:type="dxa"/>
            <w:shd w:val="clear" w:color="auto" w:fill="FFFFFF"/>
          </w:tcPr>
          <w:p w14:paraId="2592EFCD" w14:textId="77777777" w:rsidR="009C0D11" w:rsidRPr="00704088" w:rsidRDefault="00000000">
            <w:pPr>
              <w:spacing w:before="20" w:after="20"/>
              <w:rPr>
                <w:rFonts w:ascii="Arial" w:hAnsi="Arial" w:cs="Arial"/>
                <w:sz w:val="20"/>
                <w:szCs w:val="20"/>
              </w:rPr>
            </w:pPr>
            <w:r>
              <w:rPr>
                <w:rFonts w:ascii="Arial" w:hAnsi="Arial" w:cs="Arial"/>
                <w:sz w:val="20"/>
                <w:szCs w:val="20"/>
              </w:rPr>
              <w:t>Sí / No</w:t>
            </w:r>
          </w:p>
        </w:tc>
        <w:tc>
          <w:tcPr>
            <w:tcW w:w="1303" w:type="dxa"/>
            <w:shd w:val="clear" w:color="auto" w:fill="FFFFFF"/>
          </w:tcPr>
          <w:p w14:paraId="110647F2" w14:textId="77777777" w:rsidR="009C0D11" w:rsidRPr="00704088" w:rsidRDefault="00000000">
            <w:pPr>
              <w:spacing w:before="20" w:after="20"/>
              <w:rPr>
                <w:rFonts w:ascii="Arial" w:hAnsi="Arial" w:cs="Arial"/>
                <w:sz w:val="20"/>
                <w:szCs w:val="20"/>
              </w:rPr>
            </w:pPr>
            <w:r>
              <w:rPr>
                <w:rFonts w:ascii="Arial" w:hAnsi="Arial" w:cs="Arial"/>
                <w:sz w:val="20"/>
                <w:szCs w:val="20"/>
              </w:rPr>
              <w:t>CSDDD (Dir. 2024/1760), art. 6-7</w:t>
            </w:r>
          </w:p>
        </w:tc>
        <w:tc>
          <w:tcPr>
            <w:tcW w:w="1303" w:type="dxa"/>
            <w:shd w:val="clear" w:color="auto" w:fill="FFFFFF"/>
          </w:tcPr>
          <w:p w14:paraId="3902C96F" w14:textId="77777777" w:rsidR="009C0D11" w:rsidRPr="00704088" w:rsidRDefault="00000000">
            <w:pPr>
              <w:spacing w:before="20" w:after="20"/>
              <w:rPr>
                <w:rFonts w:ascii="Arial" w:hAnsi="Arial" w:cs="Arial"/>
                <w:sz w:val="20"/>
                <w:szCs w:val="20"/>
              </w:rPr>
            </w:pPr>
            <w:r>
              <w:rPr>
                <w:rFonts w:ascii="Arial" w:hAnsi="Arial" w:cs="Arial"/>
                <w:sz w:val="20"/>
                <w:szCs w:val="20"/>
              </w:rPr>
              <w:t>Binaria</w:t>
            </w:r>
          </w:p>
        </w:tc>
        <w:tc>
          <w:tcPr>
            <w:tcW w:w="1303" w:type="dxa"/>
            <w:shd w:val="clear" w:color="auto" w:fill="FFFFFF"/>
          </w:tcPr>
          <w:p w14:paraId="3AF67BD8"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1CF9E31D"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r w:rsidR="009C0D11" w:rsidRPr="00704088" w14:paraId="600B73A0" w14:textId="77777777">
        <w:tc>
          <w:tcPr>
            <w:tcW w:w="1303" w:type="dxa"/>
            <w:shd w:val="clear" w:color="auto" w:fill="F9FAFB"/>
          </w:tcPr>
          <w:p w14:paraId="155A5307" w14:textId="77777777" w:rsidR="009C0D11" w:rsidRPr="00704088" w:rsidRDefault="00000000">
            <w:pPr>
              <w:spacing w:before="20" w:after="20"/>
              <w:rPr>
                <w:rFonts w:ascii="Arial" w:hAnsi="Arial" w:cs="Arial"/>
                <w:sz w:val="20"/>
                <w:szCs w:val="20"/>
              </w:rPr>
            </w:pPr>
            <w:r>
              <w:rPr>
                <w:rFonts w:ascii="Arial" w:hAnsi="Arial" w:cs="Arial"/>
                <w:sz w:val="20"/>
                <w:szCs w:val="20"/>
              </w:rPr>
              <w:t>Q28</w:t>
            </w:r>
          </w:p>
        </w:tc>
        <w:tc>
          <w:tcPr>
            <w:tcW w:w="1303" w:type="dxa"/>
            <w:shd w:val="clear" w:color="auto" w:fill="F9FAFB"/>
          </w:tcPr>
          <w:p w14:paraId="452FECCA"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Riesgo percibido de </w:t>
              <w:lastRenderedPageBreak/>
              <w:t>perder el contrato si no cumple a tiempo</w:t>
            </w:r>
          </w:p>
        </w:tc>
        <w:tc>
          <w:tcPr>
            <w:tcW w:w="1303" w:type="dxa"/>
            <w:shd w:val="clear" w:color="auto" w:fill="F9FAFB"/>
          </w:tcPr>
          <w:p w14:paraId="5A9BD287"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No sabe / Bajo / Medio / Alto</w:t>
            </w:r>
          </w:p>
        </w:tc>
        <w:tc>
          <w:tcPr>
            <w:tcW w:w="1303" w:type="dxa"/>
            <w:shd w:val="clear" w:color="auto" w:fill="F9FAFB"/>
          </w:tcPr>
          <w:p w14:paraId="26E87A62"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3 + art. 26</w:t>
            </w:r>
          </w:p>
        </w:tc>
        <w:tc>
          <w:tcPr>
            <w:tcW w:w="1303" w:type="dxa"/>
            <w:shd w:val="clear" w:color="auto" w:fill="F9FAFB"/>
          </w:tcPr>
          <w:p w14:paraId="3FABC650"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3BE3B431" w14:textId="77777777" w:rsidR="009C0D11" w:rsidRPr="00704088" w:rsidRDefault="00000000">
            <w:pPr>
              <w:spacing w:before="20" w:after="20"/>
              <w:rPr>
                <w:rFonts w:ascii="Arial" w:hAnsi="Arial" w:cs="Arial"/>
                <w:sz w:val="20"/>
                <w:szCs w:val="20"/>
              </w:rPr>
            </w:pPr>
            <w:r>
              <w:rPr>
                <w:rFonts w:ascii="Arial" w:hAnsi="Arial" w:cs="Arial"/>
                <w:b/>
                <w:sz w:val="20"/>
                <w:szCs w:val="20"/>
              </w:rPr>
              <w:t xml:space="preserve">Indicador de </w:t>
              <w:lastRenderedPageBreak/>
              <w:t>urgencia — no promedia en D7</w:t>
            </w:r>
          </w:p>
        </w:tc>
        <w:tc>
          <w:tcPr>
            <w:tcW w:w="1303" w:type="dxa"/>
            <w:shd w:val="clear" w:color="auto" w:fill="F9FAFB"/>
          </w:tcPr>
          <w:p w14:paraId="2984A06E"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Legal</w:t>
            </w:r>
          </w:p>
        </w:tc>
      </w:tr>
      <w:tr w:rsidR="009C0D11" w:rsidRPr="00704088" w14:paraId="0BFC6AB2" w14:textId="77777777">
        <w:tc>
          <w:tcPr>
            <w:tcW w:w="1303" w:type="dxa"/>
            <w:shd w:val="clear" w:color="auto" w:fill="FFFFFF"/>
          </w:tcPr>
          <w:p w14:paraId="325FAEE5" w14:textId="77777777" w:rsidR="009C0D11" w:rsidRPr="00704088" w:rsidRDefault="00000000">
            <w:pPr>
              <w:spacing w:before="20" w:after="20"/>
              <w:rPr>
                <w:rFonts w:ascii="Arial" w:hAnsi="Arial" w:cs="Arial"/>
                <w:sz w:val="20"/>
                <w:szCs w:val="20"/>
              </w:rPr>
            </w:pPr>
            <w:r>
              <w:rPr>
                <w:rFonts w:ascii="Arial" w:hAnsi="Arial" w:cs="Arial"/>
                <w:sz w:val="20"/>
                <w:szCs w:val="20"/>
              </w:rPr>
              <w:t>Q28b</w:t>
            </w:r>
          </w:p>
        </w:tc>
        <w:tc>
          <w:tcPr>
            <w:tcW w:w="1303" w:type="dxa"/>
            <w:shd w:val="clear" w:color="auto" w:fill="FFFFFF"/>
          </w:tcPr>
          <w:p w14:paraId="1BC56501" w14:textId="77777777" w:rsidR="009C0D11" w:rsidRPr="00704088" w:rsidRDefault="00000000">
            <w:pPr>
              <w:spacing w:before="20" w:after="20"/>
              <w:rPr>
                <w:rFonts w:ascii="Arial" w:hAnsi="Arial" w:cs="Arial"/>
                <w:sz w:val="20"/>
                <w:szCs w:val="20"/>
              </w:rPr>
            </w:pPr>
            <w:r>
              <w:rPr>
                <w:rFonts w:ascii="Arial" w:hAnsi="Arial" w:cs="Arial"/>
                <w:sz w:val="20"/>
                <w:szCs w:val="20"/>
              </w:rPr>
              <w:t>¿El comprador europeo ha comunicado que sus propias obligaciones (EUDR, CSRD, CSDDD u otra) implican requisitos adicionales sobre la cadena de suministro más allá de la geolocalización?</w:t>
            </w:r>
          </w:p>
        </w:tc>
        <w:tc>
          <w:tcPr>
            <w:tcW w:w="1303" w:type="dxa"/>
            <w:shd w:val="clear" w:color="auto" w:fill="FFFFFF"/>
          </w:tcPr>
          <w:p w14:paraId="7EC09AB8" w14:textId="77777777" w:rsidR="009C0D11" w:rsidRPr="00704088" w:rsidRDefault="00000000">
            <w:pPr>
              <w:spacing w:before="20" w:after="20"/>
              <w:rPr>
                <w:rFonts w:ascii="Arial" w:hAnsi="Arial" w:cs="Arial"/>
                <w:sz w:val="20"/>
                <w:szCs w:val="20"/>
              </w:rPr>
            </w:pPr>
            <w:r>
              <w:rPr>
                <w:rFonts w:ascii="Arial" w:hAnsi="Arial" w:cs="Arial"/>
                <w:sz w:val="20"/>
                <w:szCs w:val="20"/>
              </w:rPr>
              <w:t>No ha mencionado nada / Lo ha mencionado verbalmente sin requisito formal / Sí, ha enviado documentación o cuestionario de proveedores / Sí, lo ha formalizado como cláusula contractual</w:t>
            </w:r>
          </w:p>
        </w:tc>
        <w:tc>
          <w:tcPr>
            <w:tcW w:w="1303" w:type="dxa"/>
            <w:shd w:val="clear" w:color="auto" w:fill="FFFFFF"/>
          </w:tcPr>
          <w:p w14:paraId="3DFC905C" w14:textId="77777777" w:rsidR="009C0D11" w:rsidRPr="00704088" w:rsidRDefault="00000000">
            <w:pPr>
              <w:spacing w:before="20" w:after="20"/>
              <w:rPr>
                <w:rFonts w:ascii="Arial" w:hAnsi="Arial" w:cs="Arial"/>
                <w:sz w:val="20"/>
                <w:szCs w:val="20"/>
              </w:rPr>
            </w:pPr>
            <w:r>
              <w:rPr>
                <w:rFonts w:ascii="Arial" w:hAnsi="Arial" w:cs="Arial"/>
                <w:sz w:val="20"/>
                <w:szCs w:val="20"/>
              </w:rPr>
              <w:t>CSDDD (Dir. 2024/1760), art. 37; CSRD (Regl. 2022/2464), art. 1(2)</w:t>
            </w:r>
          </w:p>
        </w:tc>
        <w:tc>
          <w:tcPr>
            <w:tcW w:w="1303" w:type="dxa"/>
            <w:shd w:val="clear" w:color="auto" w:fill="FFFFFF"/>
          </w:tcPr>
          <w:p w14:paraId="1D3AFBA8"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 (0→3)</w:t>
            </w:r>
          </w:p>
        </w:tc>
        <w:tc>
          <w:tcPr>
            <w:tcW w:w="1303" w:type="dxa"/>
            <w:shd w:val="clear" w:color="auto" w:fill="FFFFFF"/>
          </w:tcPr>
          <w:p w14:paraId="7AD51486" w14:textId="77777777" w:rsidR="009C0D11" w:rsidRPr="00704088" w:rsidRDefault="00000000">
            <w:pPr>
              <w:spacing w:before="20" w:after="20"/>
              <w:rPr>
                <w:rFonts w:ascii="Arial" w:hAnsi="Arial" w:cs="Arial"/>
                <w:sz w:val="20"/>
                <w:szCs w:val="20"/>
              </w:rPr>
            </w:pPr>
            <w:r>
              <w:rPr>
                <w:rFonts w:ascii="Arial" w:hAnsi="Arial" w:cs="Arial"/>
                <w:sz w:val="20"/>
                <w:szCs w:val="20"/>
              </w:rPr>
              <w:t>ISA-EUDR (D7)</w:t>
            </w:r>
          </w:p>
        </w:tc>
        <w:tc>
          <w:tcPr>
            <w:tcW w:w="1303" w:type="dxa"/>
            <w:shd w:val="clear" w:color="auto" w:fill="FFFFFF"/>
          </w:tcPr>
          <w:p w14:paraId="5B81573B"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bl>
    <w:p w14:paraId="6D95F698" w14:textId="77777777" w:rsidR="009C0D11" w:rsidRPr="00E31C81" w:rsidRDefault="009C0D11">
      <w:pPr>
        <w:rPr>
          <w:rFonts w:ascii="Arial" w:hAnsi="Arial" w:cs="Arial"/>
        </w:rPr>
      </w:pPr>
    </w:p>
    <w:p w14:paraId="2D220D72" w14:textId="77777777" w:rsidR="009C0D11" w:rsidRPr="00E31C81" w:rsidRDefault="009C0D11">
      <w:pPr>
        <w:pBdr>
          <w:bottom w:val="single" w:sz="6" w:space="1" w:color="AAAAAA"/>
        </w:pBdr>
        <w:spacing w:before="120"/>
        <w:rPr>
          <w:rFonts w:ascii="Arial" w:hAnsi="Arial" w:cs="Arial"/>
        </w:rPr>
      </w:pPr>
    </w:p>
    <w:p w14:paraId="0E6A9B5E" w14:textId="77777777" w:rsidR="009C0D11" w:rsidRPr="00E31C81" w:rsidRDefault="00000000" w:rsidP="00704088">
      <w:pPr>
        <w:jc w:val="both"/>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D8: Gobernanza interna y apropiación de los socios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83"/>
        <w:gridCol w:w="1584"/>
        <w:gridCol w:w="1484"/>
        <w:gridCol w:w="1495"/>
        <w:gridCol w:w="1263"/>
        <w:gridCol w:w="1142"/>
        <w:gridCol w:w="1287"/>
      </w:tblGrid>
      <w:tr w:rsidR="009C0D11" w:rsidRPr="00704088" w14:paraId="7F905847" w14:textId="77777777">
        <w:tc>
          <w:tcPr>
            <w:tcW w:w="1303" w:type="dxa"/>
            <w:shd w:val="clear" w:color="auto" w:fill="E8EDF5"/>
          </w:tcPr>
          <w:p w14:paraId="2AD72D88"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1BFA7FB8"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740269FE"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1BA91F4D"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42228159"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40C90BE6"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7BDA44DA"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6D664CEE" w14:textId="77777777">
        <w:tc>
          <w:tcPr>
            <w:tcW w:w="1303" w:type="dxa"/>
            <w:shd w:val="clear" w:color="auto" w:fill="F9FAFB"/>
          </w:tcPr>
          <w:p w14:paraId="5F978A03" w14:textId="77777777" w:rsidR="009C0D11" w:rsidRPr="00704088" w:rsidRDefault="00000000">
            <w:pPr>
              <w:spacing w:before="20" w:after="20"/>
              <w:rPr>
                <w:rFonts w:ascii="Arial" w:hAnsi="Arial" w:cs="Arial"/>
                <w:sz w:val="20"/>
                <w:szCs w:val="20"/>
              </w:rPr>
            </w:pPr>
            <w:r>
              <w:rPr>
                <w:rFonts w:ascii="Arial" w:hAnsi="Arial" w:cs="Arial"/>
                <w:sz w:val="20"/>
                <w:szCs w:val="20"/>
              </w:rPr>
              <w:t>Q29</w:t>
            </w:r>
          </w:p>
        </w:tc>
        <w:tc>
          <w:tcPr>
            <w:tcW w:w="1303" w:type="dxa"/>
            <w:shd w:val="clear" w:color="auto" w:fill="F9FAFB"/>
          </w:tcPr>
          <w:p w14:paraId="5396766C" w14:textId="77777777" w:rsidR="009C0D11" w:rsidRPr="00704088" w:rsidRDefault="00000000">
            <w:pPr>
              <w:spacing w:before="20" w:after="20"/>
              <w:rPr>
                <w:rFonts w:ascii="Arial" w:hAnsi="Arial" w:cs="Arial"/>
                <w:sz w:val="20"/>
                <w:szCs w:val="20"/>
              </w:rPr>
            </w:pPr>
            <w:r>
              <w:rPr>
                <w:rFonts w:ascii="Arial" w:hAnsi="Arial" w:cs="Arial"/>
                <w:sz w:val="20"/>
                <w:szCs w:val="20"/>
              </w:rPr>
              <w:t>¿Se han realizado asambleas o reuniones informativas sobre el EUDR dirigidas a los socios (no solo a la directiva)?</w:t>
            </w:r>
          </w:p>
        </w:tc>
        <w:tc>
          <w:tcPr>
            <w:tcW w:w="1303" w:type="dxa"/>
            <w:shd w:val="clear" w:color="auto" w:fill="F9FAFB"/>
          </w:tcPr>
          <w:p w14:paraId="4E49E533" w14:textId="77777777" w:rsidR="009C0D11" w:rsidRPr="00704088" w:rsidRDefault="00000000">
            <w:pPr>
              <w:spacing w:before="20" w:after="20"/>
              <w:rPr>
                <w:rFonts w:ascii="Arial" w:hAnsi="Arial" w:cs="Arial"/>
                <w:sz w:val="20"/>
                <w:szCs w:val="20"/>
              </w:rPr>
            </w:pPr>
            <w:r>
              <w:rPr>
                <w:rFonts w:ascii="Arial" w:hAnsi="Arial" w:cs="Arial"/>
                <w:sz w:val="20"/>
                <w:szCs w:val="20"/>
              </w:rPr>
              <w:t>0–4</w:t>
            </w:r>
          </w:p>
        </w:tc>
        <w:tc>
          <w:tcPr>
            <w:tcW w:w="1303" w:type="dxa"/>
            <w:shd w:val="clear" w:color="auto" w:fill="F9FAFB"/>
          </w:tcPr>
          <w:p w14:paraId="03EAB8D0"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8(2)(c)</w:t>
            </w:r>
          </w:p>
        </w:tc>
        <w:tc>
          <w:tcPr>
            <w:tcW w:w="1303" w:type="dxa"/>
            <w:shd w:val="clear" w:color="auto" w:fill="F9FAFB"/>
          </w:tcPr>
          <w:p w14:paraId="5EC0AA86" w14:textId="77777777" w:rsidR="009C0D11" w:rsidRPr="00704088" w:rsidRDefault="00000000">
            <w:pPr>
              <w:spacing w:before="20" w:after="20"/>
              <w:rPr>
                <w:rFonts w:ascii="Arial" w:hAnsi="Arial" w:cs="Arial"/>
                <w:sz w:val="20"/>
                <w:szCs w:val="20"/>
              </w:rPr>
            </w:pPr>
            <w:r>
              <w:rPr>
                <w:rFonts w:ascii="Arial" w:hAnsi="Arial" w:cs="Arial"/>
                <w:sz w:val="20"/>
                <w:szCs w:val="20"/>
              </w:rPr>
              <w:t>Escala 0–4</w:t>
            </w:r>
          </w:p>
        </w:tc>
        <w:tc>
          <w:tcPr>
            <w:tcW w:w="1303" w:type="dxa"/>
            <w:shd w:val="clear" w:color="auto" w:fill="F9FAFB"/>
          </w:tcPr>
          <w:p w14:paraId="205AC1E8"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9FAFB"/>
          </w:tcPr>
          <w:p w14:paraId="54CD91F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1FE499D1" w14:textId="77777777">
        <w:tc>
          <w:tcPr>
            <w:tcW w:w="1303" w:type="dxa"/>
            <w:shd w:val="clear" w:color="auto" w:fill="FFFFFF"/>
          </w:tcPr>
          <w:p w14:paraId="08A2453E" w14:textId="77777777" w:rsidR="009C0D11" w:rsidRPr="00704088" w:rsidRDefault="00000000">
            <w:pPr>
              <w:spacing w:before="20" w:after="20"/>
              <w:rPr>
                <w:rFonts w:ascii="Arial" w:hAnsi="Arial" w:cs="Arial"/>
                <w:sz w:val="20"/>
                <w:szCs w:val="20"/>
              </w:rPr>
            </w:pPr>
            <w:r>
              <w:rPr>
                <w:rFonts w:ascii="Arial" w:hAnsi="Arial" w:cs="Arial"/>
                <w:sz w:val="20"/>
                <w:szCs w:val="20"/>
              </w:rPr>
              <w:t>Q30</w:t>
            </w:r>
          </w:p>
        </w:tc>
        <w:tc>
          <w:tcPr>
            <w:tcW w:w="1303" w:type="dxa"/>
            <w:shd w:val="clear" w:color="auto" w:fill="FFFFFF"/>
          </w:tcPr>
          <w:p w14:paraId="54471BE3" w14:textId="77777777" w:rsidR="009C0D11" w:rsidRPr="00704088" w:rsidRDefault="00000000">
            <w:pPr>
              <w:spacing w:before="20" w:after="20"/>
              <w:rPr>
                <w:rFonts w:ascii="Arial" w:hAnsi="Arial" w:cs="Arial"/>
                <w:sz w:val="20"/>
                <w:szCs w:val="20"/>
              </w:rPr>
            </w:pPr>
            <w:r>
              <w:rPr>
                <w:rFonts w:ascii="Arial" w:hAnsi="Arial" w:cs="Arial"/>
                <w:sz w:val="20"/>
                <w:szCs w:val="20"/>
              </w:rPr>
              <w:t>% estimado de socios que entienden por qué se les pide geolocalización o documentación</w:t>
            </w:r>
          </w:p>
        </w:tc>
        <w:tc>
          <w:tcPr>
            <w:tcW w:w="1303" w:type="dxa"/>
            <w:shd w:val="clear" w:color="auto" w:fill="FFFFFF"/>
          </w:tcPr>
          <w:p w14:paraId="4705AE6D"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1303" w:type="dxa"/>
            <w:shd w:val="clear" w:color="auto" w:fill="FFFFFF"/>
          </w:tcPr>
          <w:p w14:paraId="40017911"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8(2)(d)</w:t>
            </w:r>
          </w:p>
        </w:tc>
        <w:tc>
          <w:tcPr>
            <w:tcW w:w="1303" w:type="dxa"/>
            <w:shd w:val="clear" w:color="auto" w:fill="FFFFFF"/>
          </w:tcPr>
          <w:p w14:paraId="138E697B" w14:textId="77777777" w:rsidR="009C0D11" w:rsidRPr="00704088" w:rsidRDefault="00000000">
            <w:pPr>
              <w:spacing w:before="20" w:after="20"/>
              <w:rPr>
                <w:rFonts w:ascii="Arial" w:hAnsi="Arial" w:cs="Arial"/>
                <w:sz w:val="20"/>
                <w:szCs w:val="20"/>
              </w:rPr>
            </w:pPr>
            <w:r>
              <w:rPr>
                <w:rFonts w:ascii="Arial" w:hAnsi="Arial" w:cs="Arial"/>
                <w:sz w:val="20"/>
                <w:szCs w:val="20"/>
              </w:rPr>
              <w:t>Porcentaje estimado</w:t>
            </w:r>
          </w:p>
        </w:tc>
        <w:tc>
          <w:tcPr>
            <w:tcW w:w="1303" w:type="dxa"/>
            <w:shd w:val="clear" w:color="auto" w:fill="FFFFFF"/>
          </w:tcPr>
          <w:p w14:paraId="5971412A"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68DDCBE9"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2DA44056" w14:textId="77777777">
        <w:tc>
          <w:tcPr>
            <w:tcW w:w="1303" w:type="dxa"/>
            <w:shd w:val="clear" w:color="auto" w:fill="F9FAFB"/>
          </w:tcPr>
          <w:p w14:paraId="1FED972F" w14:textId="77777777" w:rsidR="009C0D11" w:rsidRPr="00704088" w:rsidRDefault="00000000">
            <w:pPr>
              <w:spacing w:before="20" w:after="20"/>
              <w:rPr>
                <w:rFonts w:ascii="Arial" w:hAnsi="Arial" w:cs="Arial"/>
                <w:sz w:val="20"/>
                <w:szCs w:val="20"/>
              </w:rPr>
            </w:pPr>
            <w:r>
              <w:rPr>
                <w:rFonts w:ascii="Arial" w:hAnsi="Arial" w:cs="Arial"/>
                <w:sz w:val="20"/>
                <w:szCs w:val="20"/>
              </w:rPr>
              <w:t>Q31</w:t>
            </w:r>
          </w:p>
        </w:tc>
        <w:tc>
          <w:tcPr>
            <w:tcW w:w="1303" w:type="dxa"/>
            <w:shd w:val="clear" w:color="auto" w:fill="F9FAFB"/>
          </w:tcPr>
          <w:p w14:paraId="78CD98A6"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¿Existe algún mecanismo </w:t>
              <w:lastRenderedPageBreak/>
              <w:t>(incentivo o condición) para que los socios entreguen información de su parcela?</w:t>
            </w:r>
          </w:p>
        </w:tc>
        <w:tc>
          <w:tcPr>
            <w:tcW w:w="1303" w:type="dxa"/>
            <w:shd w:val="clear" w:color="auto" w:fill="F9FAFB"/>
          </w:tcPr>
          <w:p w14:paraId="02660973"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No existe / Se pide </w:t>
              <w:lastRenderedPageBreak/>
              <w:t>informalmente / Es requisito formal para vender a la cooperativa</w:t>
            </w:r>
          </w:p>
        </w:tc>
        <w:tc>
          <w:tcPr>
            <w:tcW w:w="1303" w:type="dxa"/>
            <w:shd w:val="clear" w:color="auto" w:fill="F9FAFB"/>
          </w:tcPr>
          <w:p w14:paraId="1F853F0C"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9(1)</w:t>
            </w:r>
          </w:p>
        </w:tc>
        <w:tc>
          <w:tcPr>
            <w:tcW w:w="1303" w:type="dxa"/>
            <w:shd w:val="clear" w:color="auto" w:fill="F9FAFB"/>
          </w:tcPr>
          <w:p w14:paraId="55D060AA"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Ordinal 3 </w:t>
              <w:lastRenderedPageBreak/>
              <w:t>niveles</w:t>
            </w:r>
          </w:p>
        </w:tc>
        <w:tc>
          <w:tcPr>
            <w:tcW w:w="1303" w:type="dxa"/>
            <w:shd w:val="clear" w:color="auto" w:fill="F9FAFB"/>
          </w:tcPr>
          <w:p w14:paraId="3619382B"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ISA-</w:t>
              <w:lastRenderedPageBreak/>
              <w:t>EUDR</w:t>
            </w:r>
          </w:p>
        </w:tc>
        <w:tc>
          <w:tcPr>
            <w:tcW w:w="1303" w:type="dxa"/>
            <w:shd w:val="clear" w:color="auto" w:fill="F9FAFB"/>
          </w:tcPr>
          <w:p w14:paraId="008C9E5F"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Legal</w:t>
            </w:r>
          </w:p>
        </w:tc>
      </w:tr>
      <w:tr w:rsidR="009C0D11" w:rsidRPr="00704088" w14:paraId="1EFA8CB0" w14:textId="77777777">
        <w:tc>
          <w:tcPr>
            <w:tcW w:w="1303" w:type="dxa"/>
            <w:shd w:val="clear" w:color="auto" w:fill="FFFFFF"/>
          </w:tcPr>
          <w:p w14:paraId="1144E1F6" w14:textId="77777777" w:rsidR="009C0D11" w:rsidRPr="00704088" w:rsidRDefault="00000000">
            <w:pPr>
              <w:spacing w:before="20" w:after="20"/>
              <w:rPr>
                <w:rFonts w:ascii="Arial" w:hAnsi="Arial" w:cs="Arial"/>
                <w:sz w:val="20"/>
                <w:szCs w:val="20"/>
              </w:rPr>
            </w:pPr>
            <w:r>
              <w:rPr>
                <w:rFonts w:ascii="Arial" w:hAnsi="Arial" w:cs="Arial"/>
                <w:sz w:val="20"/>
                <w:szCs w:val="20"/>
              </w:rPr>
              <w:t>Q32</w:t>
            </w:r>
          </w:p>
        </w:tc>
        <w:tc>
          <w:tcPr>
            <w:tcW w:w="1303" w:type="dxa"/>
            <w:shd w:val="clear" w:color="auto" w:fill="FFFFFF"/>
          </w:tcPr>
          <w:p w14:paraId="1A9D5A9F" w14:textId="77777777" w:rsidR="009C0D11" w:rsidRPr="00704088" w:rsidRDefault="00000000">
            <w:pPr>
              <w:spacing w:before="20" w:after="20"/>
              <w:rPr>
                <w:rFonts w:ascii="Arial" w:hAnsi="Arial" w:cs="Arial"/>
                <w:sz w:val="20"/>
                <w:szCs w:val="20"/>
              </w:rPr>
            </w:pPr>
            <w:r>
              <w:rPr>
                <w:rFonts w:ascii="Arial" w:hAnsi="Arial" w:cs="Arial"/>
                <w:sz w:val="20"/>
                <w:szCs w:val="20"/>
              </w:rPr>
              <w:t>Rotación de la directiva en los últimos 2 años</w:t>
            </w:r>
          </w:p>
        </w:tc>
        <w:tc>
          <w:tcPr>
            <w:tcW w:w="1303" w:type="dxa"/>
            <w:shd w:val="clear" w:color="auto" w:fill="FFFFFF"/>
          </w:tcPr>
          <w:p w14:paraId="21AA4318" w14:textId="77777777" w:rsidR="009C0D11" w:rsidRPr="00704088" w:rsidRDefault="00000000">
            <w:pPr>
              <w:spacing w:before="20" w:after="20"/>
              <w:rPr>
                <w:rFonts w:ascii="Arial" w:hAnsi="Arial" w:cs="Arial"/>
                <w:sz w:val="20"/>
                <w:szCs w:val="20"/>
              </w:rPr>
            </w:pPr>
            <w:r>
              <w:rPr>
                <w:rFonts w:ascii="Arial" w:hAnsi="Arial" w:cs="Arial"/>
                <w:sz w:val="20"/>
                <w:szCs w:val="20"/>
              </w:rPr>
              <w:t>Alta / Moderada / Baja/estable</w:t>
            </w:r>
          </w:p>
        </w:tc>
        <w:tc>
          <w:tcPr>
            <w:tcW w:w="1303" w:type="dxa"/>
            <w:shd w:val="clear" w:color="auto" w:fill="FFFFFF"/>
          </w:tcPr>
          <w:p w14:paraId="1BDCA9D4"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w:t>
            </w:r>
          </w:p>
        </w:tc>
        <w:tc>
          <w:tcPr>
            <w:tcW w:w="1303" w:type="dxa"/>
            <w:shd w:val="clear" w:color="auto" w:fill="FFFFFF"/>
          </w:tcPr>
          <w:p w14:paraId="7B6BEB63"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76323474" w14:textId="77777777" w:rsidR="009C0D11" w:rsidRPr="00704088" w:rsidRDefault="00000000">
            <w:pPr>
              <w:spacing w:before="20" w:after="20"/>
              <w:rPr>
                <w:rFonts w:ascii="Arial" w:hAnsi="Arial" w:cs="Arial"/>
                <w:sz w:val="20"/>
                <w:szCs w:val="20"/>
              </w:rPr>
            </w:pPr>
            <w:r>
              <w:rPr>
                <w:rFonts w:ascii="Arial" w:hAnsi="Arial" w:cs="Arial"/>
                <w:sz w:val="20"/>
                <w:szCs w:val="20"/>
              </w:rPr>
              <w:t>ISA-EUDR</w:t>
            </w:r>
          </w:p>
        </w:tc>
        <w:tc>
          <w:tcPr>
            <w:tcW w:w="1303" w:type="dxa"/>
            <w:shd w:val="clear" w:color="auto" w:fill="FFFFFF"/>
          </w:tcPr>
          <w:p w14:paraId="7F13358E"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0CF3F868" w14:textId="77777777" w:rsidR="009C0D11" w:rsidRPr="00E31C81" w:rsidRDefault="009C0D11">
      <w:pPr>
        <w:rPr>
          <w:rFonts w:ascii="Arial" w:hAnsi="Arial" w:cs="Arial"/>
        </w:rPr>
      </w:pPr>
    </w:p>
    <w:p w14:paraId="068D77AA" w14:textId="77777777" w:rsidR="009C0D11" w:rsidRPr="00E31C81" w:rsidRDefault="009C0D11">
      <w:pPr>
        <w:pBdr>
          <w:bottom w:val="single" w:sz="6" w:space="1" w:color="AAAAAA"/>
        </w:pBdr>
        <w:spacing w:before="120"/>
        <w:rPr>
          <w:rFonts w:ascii="Arial" w:hAnsi="Arial" w:cs="Arial"/>
        </w:rPr>
      </w:pPr>
    </w:p>
    <w:p w14:paraId="7C346BFA" w14:textId="77777777" w:rsidR="009C0D11" w:rsidRPr="00E31C81" w:rsidRDefault="00000000" w:rsidP="00704088">
      <w:pPr>
        <w:jc w:val="both"/>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D9: Sostenibilidad económica del cumplimiento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6"/>
        <w:gridCol w:w="1706"/>
        <w:gridCol w:w="1317"/>
        <w:gridCol w:w="1272"/>
        <w:gridCol w:w="1187"/>
        <w:gridCol w:w="1451"/>
        <w:gridCol w:w="1289"/>
      </w:tblGrid>
      <w:tr w:rsidR="009C0D11" w:rsidRPr="00704088" w14:paraId="686B896F" w14:textId="77777777">
        <w:tc>
          <w:tcPr>
            <w:tcW w:w="1303" w:type="dxa"/>
            <w:shd w:val="clear" w:color="auto" w:fill="E8EDF5"/>
          </w:tcPr>
          <w:p w14:paraId="021F5102"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06735E85"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12FDCEEA"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2DF7B321"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129FB233"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13840903"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4B5A75F1"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46D1779C" w14:textId="77777777">
        <w:tc>
          <w:tcPr>
            <w:tcW w:w="1303" w:type="dxa"/>
            <w:shd w:val="clear" w:color="auto" w:fill="F9FAFB"/>
          </w:tcPr>
          <w:p w14:paraId="0084589F" w14:textId="77777777" w:rsidR="009C0D11" w:rsidRPr="00704088" w:rsidRDefault="00000000">
            <w:pPr>
              <w:spacing w:before="20" w:after="20"/>
              <w:rPr>
                <w:rFonts w:ascii="Arial" w:hAnsi="Arial" w:cs="Arial"/>
                <w:sz w:val="20"/>
                <w:szCs w:val="20"/>
              </w:rPr>
            </w:pPr>
            <w:r>
              <w:rPr>
                <w:rFonts w:ascii="Arial" w:hAnsi="Arial" w:cs="Arial"/>
                <w:sz w:val="20"/>
                <w:szCs w:val="20"/>
              </w:rPr>
              <w:t>Q33</w:t>
            </w:r>
          </w:p>
        </w:tc>
        <w:tc>
          <w:tcPr>
            <w:tcW w:w="1303" w:type="dxa"/>
            <w:shd w:val="clear" w:color="auto" w:fill="F9FAFB"/>
          </w:tcPr>
          <w:p w14:paraId="70487173" w14:textId="77777777" w:rsidR="009C0D11" w:rsidRPr="00704088" w:rsidRDefault="00000000">
            <w:pPr>
              <w:spacing w:before="20" w:after="20"/>
              <w:rPr>
                <w:rFonts w:ascii="Arial" w:hAnsi="Arial" w:cs="Arial"/>
                <w:sz w:val="20"/>
                <w:szCs w:val="20"/>
              </w:rPr>
            </w:pPr>
            <w:r>
              <w:rPr>
                <w:rFonts w:ascii="Arial" w:hAnsi="Arial" w:cs="Arial"/>
                <w:sz w:val="20"/>
                <w:szCs w:val="20"/>
              </w:rPr>
              <w:t>Estimación del costo total de adecuación (geolocalización, saneamiento, sistemas, capacitación) frente al presupuesto anual de la cooperativa</w:t>
            </w:r>
          </w:p>
        </w:tc>
        <w:tc>
          <w:tcPr>
            <w:tcW w:w="1303" w:type="dxa"/>
            <w:shd w:val="clear" w:color="auto" w:fill="F9FAFB"/>
          </w:tcPr>
          <w:p w14:paraId="263530A2" w14:textId="77777777" w:rsidR="009C0D11" w:rsidRPr="00704088" w:rsidRDefault="00000000">
            <w:pPr>
              <w:spacing w:before="20" w:after="20"/>
              <w:rPr>
                <w:rFonts w:ascii="Arial" w:hAnsi="Arial" w:cs="Arial"/>
                <w:sz w:val="20"/>
                <w:szCs w:val="20"/>
              </w:rPr>
            </w:pPr>
            <w:r>
              <w:rPr>
                <w:rFonts w:ascii="Arial" w:hAnsi="Arial" w:cs="Arial"/>
                <w:sz w:val="20"/>
                <w:szCs w:val="20"/>
              </w:rPr>
              <w:t>Costo mayor al 10% del presupuesto / Entre 3–10% / Menor al 3% / No se ha estimado</w:t>
            </w:r>
          </w:p>
        </w:tc>
        <w:tc>
          <w:tcPr>
            <w:tcW w:w="1303" w:type="dxa"/>
            <w:shd w:val="clear" w:color="auto" w:fill="F9FAFB"/>
          </w:tcPr>
          <w:p w14:paraId="61976C6C"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8-11</w:t>
            </w:r>
          </w:p>
        </w:tc>
        <w:tc>
          <w:tcPr>
            <w:tcW w:w="1303" w:type="dxa"/>
            <w:shd w:val="clear" w:color="auto" w:fill="F9FAFB"/>
          </w:tcPr>
          <w:p w14:paraId="09276692"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4796A1C4" w14:textId="77777777" w:rsidR="009C0D11" w:rsidRPr="00704088" w:rsidRDefault="00000000">
            <w:pPr>
              <w:spacing w:before="20" w:after="20"/>
              <w:rPr>
                <w:rFonts w:ascii="Arial" w:hAnsi="Arial" w:cs="Arial"/>
                <w:sz w:val="20"/>
                <w:szCs w:val="20"/>
              </w:rPr>
            </w:pPr>
            <w:r>
              <w:rPr>
                <w:rFonts w:ascii="Arial" w:hAnsi="Arial" w:cs="Arial"/>
                <w:sz w:val="20"/>
                <w:szCs w:val="20"/>
              </w:rPr>
              <w:t>ISA-EUDR / IV4 vulnerabilidad</w:t>
            </w:r>
          </w:p>
        </w:tc>
        <w:tc>
          <w:tcPr>
            <w:tcW w:w="1303" w:type="dxa"/>
            <w:shd w:val="clear" w:color="auto" w:fill="F9FAFB"/>
          </w:tcPr>
          <w:p w14:paraId="78C8B4EA"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63E9F7A6" w14:textId="77777777">
        <w:tc>
          <w:tcPr>
            <w:tcW w:w="1303" w:type="dxa"/>
            <w:shd w:val="clear" w:color="auto" w:fill="FFFFFF"/>
          </w:tcPr>
          <w:p w14:paraId="6CE66639" w14:textId="77777777" w:rsidR="009C0D11" w:rsidRPr="00704088" w:rsidRDefault="00000000">
            <w:pPr>
              <w:spacing w:before="20" w:after="20"/>
              <w:rPr>
                <w:rFonts w:ascii="Arial" w:hAnsi="Arial" w:cs="Arial"/>
                <w:sz w:val="20"/>
                <w:szCs w:val="20"/>
              </w:rPr>
            </w:pPr>
            <w:r>
              <w:rPr>
                <w:rFonts w:ascii="Arial" w:hAnsi="Arial" w:cs="Arial"/>
                <w:sz w:val="20"/>
                <w:szCs w:val="20"/>
              </w:rPr>
              <w:t>Q34</w:t>
            </w:r>
          </w:p>
        </w:tc>
        <w:tc>
          <w:tcPr>
            <w:tcW w:w="1303" w:type="dxa"/>
            <w:shd w:val="clear" w:color="auto" w:fill="FFFFFF"/>
          </w:tcPr>
          <w:p w14:paraId="5DEC8EA5"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ha financiado la adecuación con deuda?</w:t>
            </w:r>
          </w:p>
        </w:tc>
        <w:tc>
          <w:tcPr>
            <w:tcW w:w="1303" w:type="dxa"/>
            <w:shd w:val="clear" w:color="auto" w:fill="FFFFFF"/>
          </w:tcPr>
          <w:p w14:paraId="5729262F" w14:textId="77777777" w:rsidR="009C0D11" w:rsidRPr="00704088" w:rsidRDefault="00000000">
            <w:pPr>
              <w:spacing w:before="20" w:after="20"/>
              <w:rPr>
                <w:rFonts w:ascii="Arial" w:hAnsi="Arial" w:cs="Arial"/>
                <w:sz w:val="20"/>
                <w:szCs w:val="20"/>
              </w:rPr>
            </w:pPr>
            <w:r>
              <w:rPr>
                <w:rFonts w:ascii="Arial" w:hAnsi="Arial" w:cs="Arial"/>
                <w:sz w:val="20"/>
                <w:szCs w:val="20"/>
              </w:rPr>
              <w:t>Sí / No / No ha sido necesario</w:t>
            </w:r>
          </w:p>
        </w:tc>
        <w:tc>
          <w:tcPr>
            <w:tcW w:w="1303" w:type="dxa"/>
            <w:shd w:val="clear" w:color="auto" w:fill="FFFFFF"/>
          </w:tcPr>
          <w:p w14:paraId="60AAB589" w14:textId="77777777" w:rsidR="009C0D11" w:rsidRPr="00704088" w:rsidRDefault="00000000">
            <w:pPr>
              <w:spacing w:before="20" w:after="20"/>
              <w:rPr>
                <w:rFonts w:ascii="Arial" w:hAnsi="Arial" w:cs="Arial"/>
                <w:sz w:val="20"/>
                <w:szCs w:val="20"/>
              </w:rPr>
            </w:pPr>
            <w:r>
              <w:rPr>
                <w:rFonts w:ascii="Arial" w:hAnsi="Arial" w:cs="Arial"/>
                <w:sz w:val="20"/>
                <w:szCs w:val="20"/>
              </w:rPr>
              <w:t>SFDR (Regl. 2019/2088), art. 9; Taxonomía UE (Regl. 2020/852)</w:t>
            </w:r>
          </w:p>
        </w:tc>
        <w:tc>
          <w:tcPr>
            <w:tcW w:w="1303" w:type="dxa"/>
            <w:shd w:val="clear" w:color="auto" w:fill="FFFFFF"/>
          </w:tcPr>
          <w:p w14:paraId="1003282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FFFFF"/>
          </w:tcPr>
          <w:p w14:paraId="642842C6" w14:textId="77777777" w:rsidR="009C0D11" w:rsidRPr="00704088" w:rsidRDefault="00000000">
            <w:pPr>
              <w:spacing w:before="20" w:after="20"/>
              <w:rPr>
                <w:rFonts w:ascii="Arial" w:hAnsi="Arial" w:cs="Arial"/>
                <w:sz w:val="20"/>
                <w:szCs w:val="20"/>
              </w:rPr>
            </w:pPr>
            <w:r>
              <w:rPr>
                <w:rFonts w:ascii="Arial" w:hAnsi="Arial" w:cs="Arial"/>
                <w:sz w:val="20"/>
                <w:szCs w:val="20"/>
              </w:rPr>
              <w:t>ISA-EUDR / IV4</w:t>
            </w:r>
          </w:p>
        </w:tc>
        <w:tc>
          <w:tcPr>
            <w:tcW w:w="1303" w:type="dxa"/>
            <w:shd w:val="clear" w:color="auto" w:fill="FFFFFF"/>
          </w:tcPr>
          <w:p w14:paraId="77968144"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7FFA034B" w14:textId="77777777">
        <w:tc>
          <w:tcPr>
            <w:tcW w:w="1303" w:type="dxa"/>
            <w:shd w:val="clear" w:color="auto" w:fill="F9FAFB"/>
          </w:tcPr>
          <w:p w14:paraId="21CE9584" w14:textId="77777777" w:rsidR="009C0D11" w:rsidRPr="00704088" w:rsidRDefault="00000000">
            <w:pPr>
              <w:spacing w:before="20" w:after="20"/>
              <w:rPr>
                <w:rFonts w:ascii="Arial" w:hAnsi="Arial" w:cs="Arial"/>
                <w:sz w:val="20"/>
                <w:szCs w:val="20"/>
              </w:rPr>
            </w:pPr>
            <w:r>
              <w:rPr>
                <w:rFonts w:ascii="Arial" w:hAnsi="Arial" w:cs="Arial"/>
                <w:sz w:val="20"/>
                <w:szCs w:val="20"/>
              </w:rPr>
              <w:t>Q35</w:t>
            </w:r>
          </w:p>
        </w:tc>
        <w:tc>
          <w:tcPr>
            <w:tcW w:w="1303" w:type="dxa"/>
            <w:shd w:val="clear" w:color="auto" w:fill="F9FAFB"/>
          </w:tcPr>
          <w:p w14:paraId="0D4AA63F" w14:textId="77777777" w:rsidR="009C0D11" w:rsidRPr="00704088" w:rsidRDefault="00000000">
            <w:pPr>
              <w:spacing w:before="20" w:after="20"/>
              <w:rPr>
                <w:rFonts w:ascii="Arial" w:hAnsi="Arial" w:cs="Arial"/>
                <w:sz w:val="20"/>
                <w:szCs w:val="20"/>
              </w:rPr>
            </w:pPr>
            <w:r>
              <w:rPr>
                <w:rFonts w:ascii="Arial" w:hAnsi="Arial" w:cs="Arial"/>
                <w:sz w:val="20"/>
                <w:szCs w:val="20"/>
              </w:rPr>
              <w:t>¿Existe riesgo de que el costo de adecuación se traslade a un menor precio pagado al socio productor?</w:t>
            </w:r>
          </w:p>
        </w:tc>
        <w:tc>
          <w:tcPr>
            <w:tcW w:w="1303" w:type="dxa"/>
            <w:shd w:val="clear" w:color="auto" w:fill="F9FAFB"/>
          </w:tcPr>
          <w:p w14:paraId="03D888B2" w14:textId="77777777" w:rsidR="009C0D11" w:rsidRPr="00704088" w:rsidRDefault="00000000">
            <w:pPr>
              <w:spacing w:before="20" w:after="20"/>
              <w:rPr>
                <w:rFonts w:ascii="Arial" w:hAnsi="Arial" w:cs="Arial"/>
                <w:sz w:val="20"/>
                <w:szCs w:val="20"/>
              </w:rPr>
            </w:pPr>
            <w:r>
              <w:rPr>
                <w:rFonts w:ascii="Arial" w:hAnsi="Arial" w:cs="Arial"/>
                <w:sz w:val="20"/>
                <w:szCs w:val="20"/>
              </w:rPr>
              <w:t>Sí, ya ha ocurrido / Es un riesgo latente / No aplica / No se ha evaluado</w:t>
            </w:r>
          </w:p>
        </w:tc>
        <w:tc>
          <w:tcPr>
            <w:tcW w:w="1303" w:type="dxa"/>
            <w:shd w:val="clear" w:color="auto" w:fill="F9FAFB"/>
          </w:tcPr>
          <w:p w14:paraId="2500C4EB"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considerando 13</w:t>
            </w:r>
          </w:p>
        </w:tc>
        <w:tc>
          <w:tcPr>
            <w:tcW w:w="1303" w:type="dxa"/>
            <w:shd w:val="clear" w:color="auto" w:fill="F9FAFB"/>
          </w:tcPr>
          <w:p w14:paraId="298F4450"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783C7BD6" w14:textId="77777777" w:rsidR="009C0D11" w:rsidRPr="00704088" w:rsidRDefault="00000000">
            <w:pPr>
              <w:spacing w:before="20" w:after="20"/>
              <w:rPr>
                <w:rFonts w:ascii="Arial" w:hAnsi="Arial" w:cs="Arial"/>
                <w:sz w:val="20"/>
                <w:szCs w:val="20"/>
              </w:rPr>
            </w:pPr>
            <w:r>
              <w:rPr>
                <w:rFonts w:ascii="Arial" w:hAnsi="Arial" w:cs="Arial"/>
                <w:sz w:val="20"/>
                <w:szCs w:val="20"/>
              </w:rPr>
              <w:t>ISA-EUDR / IV4</w:t>
            </w:r>
          </w:p>
        </w:tc>
        <w:tc>
          <w:tcPr>
            <w:tcW w:w="1303" w:type="dxa"/>
            <w:shd w:val="clear" w:color="auto" w:fill="F9FAFB"/>
          </w:tcPr>
          <w:p w14:paraId="4367CB96"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355D513A" w14:textId="77777777" w:rsidR="009C0D11" w:rsidRPr="00E31C81" w:rsidRDefault="009C0D11">
      <w:pPr>
        <w:rPr>
          <w:rFonts w:ascii="Arial" w:hAnsi="Arial" w:cs="Arial"/>
        </w:rPr>
      </w:pPr>
    </w:p>
    <w:p w14:paraId="5801F702" w14:textId="77777777" w:rsidR="009C0D11" w:rsidRPr="00E31C81" w:rsidRDefault="009C0D11">
      <w:pPr>
        <w:pBdr>
          <w:bottom w:val="single" w:sz="6" w:space="1" w:color="AAAAAA"/>
        </w:pBdr>
        <w:spacing w:before="120"/>
        <w:rPr>
          <w:rFonts w:ascii="Arial" w:hAnsi="Arial" w:cs="Arial"/>
        </w:rPr>
      </w:pPr>
    </w:p>
    <w:p w14:paraId="5E6DF8DE"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D10: Confusión certificación/EUDR (bandera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43"/>
        <w:gridCol w:w="1303"/>
        <w:gridCol w:w="1303"/>
        <w:gridCol w:w="1303"/>
        <w:gridCol w:w="1473"/>
        <w:gridCol w:w="1303"/>
      </w:tblGrid>
      <w:tr w:rsidR="009C0D11" w:rsidRPr="00704088" w14:paraId="1ABC23D1" w14:textId="77777777">
        <w:tc>
          <w:tcPr>
            <w:tcW w:w="1303" w:type="dxa"/>
            <w:shd w:val="clear" w:color="auto" w:fill="E8EDF5"/>
          </w:tcPr>
          <w:p w14:paraId="3BF14121" w14:textId="77777777" w:rsidR="009C0D11" w:rsidRPr="00704088" w:rsidRDefault="00000000">
            <w:pPr>
              <w:spacing w:before="20" w:after="20"/>
              <w:rPr>
                <w:rFonts w:ascii="Arial" w:hAnsi="Arial" w:cs="Arial"/>
                <w:sz w:val="20"/>
                <w:szCs w:val="20"/>
              </w:rPr>
            </w:pPr>
            <w:r>
              <w:rPr>
                <w:rFonts w:ascii="Arial" w:hAnsi="Arial" w:cs="Arial"/>
                <w:b/>
                <w:sz w:val="20"/>
                <w:szCs w:val="20"/>
              </w:rPr>
              <w:lastRenderedPageBreak/>
              <w:t>#</w:t>
            </w:r>
          </w:p>
        </w:tc>
        <w:tc>
          <w:tcPr>
            <w:tcW w:w="1303" w:type="dxa"/>
            <w:shd w:val="clear" w:color="auto" w:fill="E8EDF5"/>
          </w:tcPr>
          <w:p w14:paraId="315C58B8"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3EC45A7E"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0DD070D6"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10858C26"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6E5E4F70"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331A8063"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5D490553" w14:textId="77777777">
        <w:tc>
          <w:tcPr>
            <w:tcW w:w="1303" w:type="dxa"/>
            <w:shd w:val="clear" w:color="auto" w:fill="F9FAFB"/>
          </w:tcPr>
          <w:p w14:paraId="3EB6D833" w14:textId="77777777" w:rsidR="009C0D11" w:rsidRPr="00704088" w:rsidRDefault="00000000">
            <w:pPr>
              <w:spacing w:before="20" w:after="20"/>
              <w:rPr>
                <w:rFonts w:ascii="Arial" w:hAnsi="Arial" w:cs="Arial"/>
                <w:sz w:val="20"/>
                <w:szCs w:val="20"/>
              </w:rPr>
            </w:pPr>
            <w:r>
              <w:rPr>
                <w:rFonts w:ascii="Arial" w:hAnsi="Arial" w:cs="Arial"/>
                <w:sz w:val="20"/>
                <w:szCs w:val="20"/>
              </w:rPr>
              <w:t>Q36</w:t>
            </w:r>
          </w:p>
        </w:tc>
        <w:tc>
          <w:tcPr>
            <w:tcW w:w="1303" w:type="dxa"/>
            <w:shd w:val="clear" w:color="auto" w:fill="F9FAFB"/>
          </w:tcPr>
          <w:p w14:paraId="0790FD1D" w14:textId="5491215E" w:rsidR="009C0D11" w:rsidRPr="00704088" w:rsidRDefault="00000000">
            <w:pPr>
              <w:spacing w:before="20" w:after="20"/>
              <w:rPr>
                <w:rFonts w:ascii="Arial" w:hAnsi="Arial" w:cs="Arial"/>
                <w:sz w:val="20"/>
                <w:szCs w:val="20"/>
              </w:rPr>
            </w:pPr>
            <w:r>
              <w:rPr>
                <w:rFonts w:ascii="Arial" w:hAnsi="Arial" w:cs="Arial"/>
                <w:sz w:val="20"/>
                <w:szCs w:val="20"/>
              </w:rPr>
              <w:t>¿La cooperativa cree que su certificación vigente (Rainforest Alliance, Fairtrade, Orgánica, ¿etc.) ya cubre las obligaciones del EUDR?</w:t>
            </w:r>
          </w:p>
        </w:tc>
        <w:tc>
          <w:tcPr>
            <w:tcW w:w="1303" w:type="dxa"/>
            <w:shd w:val="clear" w:color="auto" w:fill="F9FAFB"/>
          </w:tcPr>
          <w:p w14:paraId="604AFA2E" w14:textId="77777777" w:rsidR="009C0D11" w:rsidRPr="00704088" w:rsidRDefault="00000000">
            <w:pPr>
              <w:spacing w:before="20" w:after="20"/>
              <w:rPr>
                <w:rFonts w:ascii="Arial" w:hAnsi="Arial" w:cs="Arial"/>
                <w:sz w:val="20"/>
                <w:szCs w:val="20"/>
              </w:rPr>
            </w:pPr>
            <w:r>
              <w:rPr>
                <w:rFonts w:ascii="Arial" w:hAnsi="Arial" w:cs="Arial"/>
                <w:sz w:val="20"/>
                <w:szCs w:val="20"/>
              </w:rPr>
              <w:t>Sí, totalmente / Sí, en parte / No, sabe que son cosas distintas / No tiene certificación</w:t>
            </w:r>
          </w:p>
        </w:tc>
        <w:tc>
          <w:tcPr>
            <w:tcW w:w="1303" w:type="dxa"/>
            <w:shd w:val="clear" w:color="auto" w:fill="F9FAFB"/>
          </w:tcPr>
          <w:p w14:paraId="376C9CD7"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16(1); Farm to Fork, sec. 2.1</w:t>
            </w:r>
          </w:p>
        </w:tc>
        <w:tc>
          <w:tcPr>
            <w:tcW w:w="1303" w:type="dxa"/>
            <w:shd w:val="clear" w:color="auto" w:fill="F9FAFB"/>
          </w:tcPr>
          <w:p w14:paraId="5CC9ADAF"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4018FAA6" w14:textId="77777777" w:rsidR="009C0D11" w:rsidRPr="00704088" w:rsidRDefault="00000000">
            <w:pPr>
              <w:spacing w:before="20" w:after="20"/>
              <w:rPr>
                <w:rFonts w:ascii="Arial" w:hAnsi="Arial" w:cs="Arial"/>
                <w:sz w:val="20"/>
                <w:szCs w:val="20"/>
              </w:rPr>
            </w:pPr>
            <w:r>
              <w:rPr>
                <w:rFonts w:ascii="Segoe UI Emoji" w:hAnsi="Segoe UI Emoji" w:cs="Segoe UI Emoji"/>
                <w:sz w:val="20"/>
                <w:szCs w:val="20"/>
              </w:rPr>
              <w:t>🚩</w:t>
            </w:r>
            <w:r>
              <w:rPr>
                <w:rFonts w:ascii="Arial" w:hAnsi="Arial" w:cs="Arial"/>
                <w:sz w:val="20"/>
                <w:szCs w:val="20"/>
              </w:rPr>
              <w:t xml:space="preserve"> </w:t>
            </w:r>
            <w:r>
              <w:rPr>
                <w:rFonts w:ascii="Arial" w:hAnsi="Arial" w:cs="Arial"/>
                <w:b/>
                <w:sz w:val="20"/>
                <w:szCs w:val="20"/>
              </w:rPr>
              <w:t>Bandera percepción</w:t>
            </w:r>
            <w:r>
              <w:rPr>
                <w:rFonts w:ascii="Arial" w:hAnsi="Arial" w:cs="Arial"/>
                <w:sz w:val="20"/>
                <w:szCs w:val="20"/>
              </w:rPr>
              <w:t xml:space="preserve"> — "Sí, totalmente" = alerta máxima, independiente del resto del semáforo</w:t>
            </w:r>
          </w:p>
        </w:tc>
        <w:tc>
          <w:tcPr>
            <w:tcW w:w="1303" w:type="dxa"/>
            <w:shd w:val="clear" w:color="auto" w:fill="F9FAFB"/>
          </w:tcPr>
          <w:p w14:paraId="1954979C"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0C50EF7C" w14:textId="77777777">
        <w:tc>
          <w:tcPr>
            <w:tcW w:w="1303" w:type="dxa"/>
            <w:shd w:val="clear" w:color="auto" w:fill="FFFFFF"/>
          </w:tcPr>
          <w:p w14:paraId="555E3032" w14:textId="77777777" w:rsidR="009C0D11" w:rsidRPr="00704088" w:rsidRDefault="00000000">
            <w:pPr>
              <w:spacing w:before="20" w:after="20"/>
              <w:rPr>
                <w:rFonts w:ascii="Arial" w:hAnsi="Arial" w:cs="Arial"/>
                <w:sz w:val="20"/>
                <w:szCs w:val="20"/>
              </w:rPr>
            </w:pPr>
            <w:r>
              <w:rPr>
                <w:rFonts w:ascii="Arial" w:hAnsi="Arial" w:cs="Arial"/>
                <w:sz w:val="20"/>
                <w:szCs w:val="20"/>
              </w:rPr>
              <w:t>Q37</w:t>
            </w:r>
          </w:p>
        </w:tc>
        <w:tc>
          <w:tcPr>
            <w:tcW w:w="1303" w:type="dxa"/>
            <w:shd w:val="clear" w:color="auto" w:fill="FFFFFF"/>
          </w:tcPr>
          <w:p w14:paraId="196BCF59" w14:textId="77777777" w:rsidR="009C0D11" w:rsidRPr="00704088" w:rsidRDefault="00000000">
            <w:pPr>
              <w:spacing w:before="20" w:after="20"/>
              <w:rPr>
                <w:rFonts w:ascii="Arial" w:hAnsi="Arial" w:cs="Arial"/>
                <w:sz w:val="20"/>
                <w:szCs w:val="20"/>
              </w:rPr>
            </w:pPr>
            <w:r>
              <w:rPr>
                <w:rFonts w:ascii="Arial" w:hAnsi="Arial" w:cs="Arial"/>
                <w:sz w:val="20"/>
                <w:szCs w:val="20"/>
              </w:rPr>
              <w:t>¿Algún proveedor o consultor le ha ofrecido una "certificación EUDR" como producto?</w:t>
            </w:r>
          </w:p>
        </w:tc>
        <w:tc>
          <w:tcPr>
            <w:tcW w:w="1303" w:type="dxa"/>
            <w:shd w:val="clear" w:color="auto" w:fill="FFFFFF"/>
          </w:tcPr>
          <w:p w14:paraId="57FE535C" w14:textId="77777777" w:rsidR="009C0D11" w:rsidRPr="00704088" w:rsidRDefault="00000000">
            <w:pPr>
              <w:spacing w:before="20" w:after="20"/>
              <w:rPr>
                <w:rFonts w:ascii="Arial" w:hAnsi="Arial" w:cs="Arial"/>
                <w:sz w:val="20"/>
                <w:szCs w:val="20"/>
              </w:rPr>
            </w:pPr>
            <w:r>
              <w:rPr>
                <w:rFonts w:ascii="Arial" w:hAnsi="Arial" w:cs="Arial"/>
                <w:sz w:val="20"/>
                <w:szCs w:val="20"/>
              </w:rPr>
              <w:t>Sí / No</w:t>
            </w:r>
          </w:p>
        </w:tc>
        <w:tc>
          <w:tcPr>
            <w:tcW w:w="1303" w:type="dxa"/>
            <w:shd w:val="clear" w:color="auto" w:fill="FFFFFF"/>
          </w:tcPr>
          <w:p w14:paraId="52D0DBF1"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3; Farm to Fork, sec. 2.1</w:t>
            </w:r>
          </w:p>
        </w:tc>
        <w:tc>
          <w:tcPr>
            <w:tcW w:w="1303" w:type="dxa"/>
            <w:shd w:val="clear" w:color="auto" w:fill="FFFFFF"/>
          </w:tcPr>
          <w:p w14:paraId="31929F7E" w14:textId="77777777" w:rsidR="009C0D11" w:rsidRPr="00704088" w:rsidRDefault="00000000">
            <w:pPr>
              <w:spacing w:before="20" w:after="20"/>
              <w:rPr>
                <w:rFonts w:ascii="Arial" w:hAnsi="Arial" w:cs="Arial"/>
                <w:sz w:val="20"/>
                <w:szCs w:val="20"/>
              </w:rPr>
            </w:pPr>
            <w:r>
              <w:rPr>
                <w:rFonts w:ascii="Arial" w:hAnsi="Arial" w:cs="Arial"/>
                <w:sz w:val="20"/>
                <w:szCs w:val="20"/>
              </w:rPr>
              <w:t>Binaria</w:t>
            </w:r>
          </w:p>
        </w:tc>
        <w:tc>
          <w:tcPr>
            <w:tcW w:w="1303" w:type="dxa"/>
            <w:shd w:val="clear" w:color="auto" w:fill="FFFFFF"/>
          </w:tcPr>
          <w:p w14:paraId="60FD70AD" w14:textId="77777777" w:rsidR="009C0D11" w:rsidRPr="00704088" w:rsidRDefault="00000000">
            <w:pPr>
              <w:spacing w:before="20" w:after="20"/>
              <w:rPr>
                <w:rFonts w:ascii="Arial" w:hAnsi="Arial" w:cs="Arial"/>
                <w:sz w:val="20"/>
                <w:szCs w:val="20"/>
              </w:rPr>
            </w:pPr>
            <w:r>
              <w:rPr>
                <w:rFonts w:ascii="Segoe UI Emoji" w:hAnsi="Segoe UI Emoji" w:cs="Segoe UI Emoji"/>
                <w:sz w:val="20"/>
                <w:szCs w:val="20"/>
              </w:rPr>
              <w:t>🚩</w:t>
            </w:r>
            <w:r>
              <w:rPr>
                <w:rFonts w:ascii="Arial" w:hAnsi="Arial" w:cs="Arial"/>
                <w:sz w:val="20"/>
                <w:szCs w:val="20"/>
              </w:rPr>
              <w:t xml:space="preserve"> </w:t>
            </w:r>
            <w:r>
              <w:rPr>
                <w:rFonts w:ascii="Arial" w:hAnsi="Arial" w:cs="Arial"/>
                <w:b/>
                <w:sz w:val="20"/>
                <w:szCs w:val="20"/>
              </w:rPr>
              <w:t>Bandera comercial</w:t>
            </w:r>
            <w:r>
              <w:rPr>
                <w:rFonts w:ascii="Arial" w:hAnsi="Arial" w:cs="Arial"/>
                <w:sz w:val="20"/>
                <w:szCs w:val="20"/>
              </w:rPr>
              <w:t xml:space="preserve"> — no existe tal certificación oficial</w:t>
            </w:r>
          </w:p>
        </w:tc>
        <w:tc>
          <w:tcPr>
            <w:tcW w:w="1303" w:type="dxa"/>
            <w:shd w:val="clear" w:color="auto" w:fill="FFFFFF"/>
          </w:tcPr>
          <w:p w14:paraId="75D876C2"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18001708" w14:textId="77777777" w:rsidR="009C0D11" w:rsidRPr="00E31C81" w:rsidRDefault="009C0D11">
      <w:pPr>
        <w:rPr>
          <w:rFonts w:ascii="Arial" w:hAnsi="Arial" w:cs="Arial"/>
        </w:rPr>
      </w:pPr>
    </w:p>
    <w:p w14:paraId="56803D1C" w14:textId="77777777" w:rsidR="009C0D11" w:rsidRPr="00E31C81" w:rsidRDefault="009C0D11">
      <w:pPr>
        <w:pBdr>
          <w:bottom w:val="single" w:sz="6" w:space="1" w:color="AAAAAA"/>
        </w:pBdr>
        <w:spacing w:before="120"/>
        <w:rPr>
          <w:rFonts w:ascii="Arial" w:hAnsi="Arial" w:cs="Arial"/>
        </w:rPr>
      </w:pPr>
    </w:p>
    <w:p w14:paraId="10B545A6" w14:textId="77777777"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D11: Ecosistema de apoyo externo (inventario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748"/>
        <w:gridCol w:w="1261"/>
        <w:gridCol w:w="2262"/>
        <w:gridCol w:w="1210"/>
        <w:gridCol w:w="991"/>
        <w:gridCol w:w="1605"/>
        <w:gridCol w:w="1261"/>
      </w:tblGrid>
      <w:tr w:rsidR="009C0D11" w:rsidRPr="00704088" w14:paraId="50E9A91C" w14:textId="77777777">
        <w:tc>
          <w:tcPr>
            <w:tcW w:w="1303" w:type="dxa"/>
            <w:shd w:val="clear" w:color="auto" w:fill="E8EDF5"/>
          </w:tcPr>
          <w:p w14:paraId="153DA90E"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798B36F4"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6CC829AC"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55F38F37"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7BCA01D3"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0FB4FB7C"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2D207307"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33AE5495" w14:textId="77777777">
        <w:tc>
          <w:tcPr>
            <w:tcW w:w="1303" w:type="dxa"/>
            <w:shd w:val="clear" w:color="auto" w:fill="F9FAFB"/>
          </w:tcPr>
          <w:p w14:paraId="2F0981A5" w14:textId="77777777" w:rsidR="009C0D11" w:rsidRPr="00704088" w:rsidRDefault="00000000">
            <w:pPr>
              <w:spacing w:before="20" w:after="20"/>
              <w:rPr>
                <w:rFonts w:ascii="Arial" w:hAnsi="Arial" w:cs="Arial"/>
                <w:sz w:val="20"/>
                <w:szCs w:val="20"/>
              </w:rPr>
            </w:pPr>
            <w:r>
              <w:rPr>
                <w:rFonts w:ascii="Arial" w:hAnsi="Arial" w:cs="Arial"/>
                <w:sz w:val="20"/>
                <w:szCs w:val="20"/>
              </w:rPr>
              <w:t>Q38</w:t>
            </w:r>
          </w:p>
        </w:tc>
        <w:tc>
          <w:tcPr>
            <w:tcW w:w="1303" w:type="dxa"/>
            <w:shd w:val="clear" w:color="auto" w:fill="F9FAFB"/>
          </w:tcPr>
          <w:p w14:paraId="1ABF750E" w14:textId="77777777" w:rsidR="009C0D11" w:rsidRPr="00704088" w:rsidRDefault="00000000">
            <w:pPr>
              <w:spacing w:before="20" w:after="20"/>
              <w:rPr>
                <w:rFonts w:ascii="Arial" w:hAnsi="Arial" w:cs="Arial"/>
                <w:sz w:val="20"/>
                <w:szCs w:val="20"/>
              </w:rPr>
            </w:pPr>
            <w:r>
              <w:rPr>
                <w:rFonts w:ascii="Arial" w:hAnsi="Arial" w:cs="Arial"/>
                <w:sz w:val="20"/>
                <w:szCs w:val="20"/>
              </w:rPr>
              <w:t>Marcar los actores con los que la cooperativa ya tiene contacto o apoyo activo</w:t>
            </w:r>
          </w:p>
        </w:tc>
        <w:tc>
          <w:tcPr>
            <w:tcW w:w="1303" w:type="dxa"/>
            <w:shd w:val="clear" w:color="auto" w:fill="F9FAFB"/>
          </w:tcPr>
          <w:p w14:paraId="3DFA52F5" w14:textId="77777777" w:rsidR="009C0D11" w:rsidRPr="00704088" w:rsidRDefault="00000000">
            <w:pPr>
              <w:spacing w:before="20" w:after="20"/>
              <w:rPr>
                <w:rFonts w:ascii="Arial" w:hAnsi="Arial" w:cs="Arial"/>
                <w:sz w:val="20"/>
                <w:szCs w:val="20"/>
              </w:rPr>
            </w:pPr>
            <w:r>
              <w:rPr>
                <w:rFonts w:ascii="Arial" w:hAnsi="Arial" w:cs="Arial"/>
                <w:sz w:val="20"/>
                <w:szCs w:val="20"/>
              </w:rPr>
              <w:t>SERFOR / PNCB-MINAM / MIDAGRI o programa regional / Gobierno regional (catastro/saneamiento) / Cooperación internacional (GIZ, USAID, UE, ONG) / JNC, APPCACAO u otro gremio / Ninguno</w:t>
            </w:r>
          </w:p>
        </w:tc>
        <w:tc>
          <w:tcPr>
            <w:tcW w:w="1303" w:type="dxa"/>
            <w:shd w:val="clear" w:color="auto" w:fill="F9FAFB"/>
          </w:tcPr>
          <w:p w14:paraId="474D55AC"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w:t>
            </w:r>
          </w:p>
        </w:tc>
        <w:tc>
          <w:tcPr>
            <w:tcW w:w="1303" w:type="dxa"/>
            <w:shd w:val="clear" w:color="auto" w:fill="F9FAFB"/>
          </w:tcPr>
          <w:p w14:paraId="7CDC8B10" w14:textId="77777777" w:rsidR="009C0D11" w:rsidRPr="00704088" w:rsidRDefault="00000000">
            <w:pPr>
              <w:spacing w:before="20" w:after="20"/>
              <w:rPr>
                <w:rFonts w:ascii="Arial" w:hAnsi="Arial" w:cs="Arial"/>
                <w:sz w:val="20"/>
                <w:szCs w:val="20"/>
              </w:rPr>
            </w:pPr>
            <w:r>
              <w:rPr>
                <w:rFonts w:ascii="Arial" w:hAnsi="Arial" w:cs="Arial"/>
                <w:sz w:val="20"/>
                <w:szCs w:val="20"/>
              </w:rPr>
              <w:t>Mapeo múltiple</w:t>
            </w:r>
          </w:p>
        </w:tc>
        <w:tc>
          <w:tcPr>
            <w:tcW w:w="1303" w:type="dxa"/>
            <w:shd w:val="clear" w:color="auto" w:fill="F9FAFB"/>
          </w:tcPr>
          <w:p w14:paraId="33CFCE03" w14:textId="77777777" w:rsidR="009C0D11" w:rsidRPr="00704088" w:rsidRDefault="00000000">
            <w:pPr>
              <w:spacing w:before="20" w:after="20"/>
              <w:rPr>
                <w:rFonts w:ascii="Arial" w:hAnsi="Arial" w:cs="Arial"/>
                <w:sz w:val="20"/>
                <w:szCs w:val="20"/>
              </w:rPr>
            </w:pPr>
            <w:r>
              <w:rPr>
                <w:rFonts w:ascii="Arial" w:hAnsi="Arial" w:cs="Arial"/>
                <w:b/>
                <w:sz w:val="20"/>
                <w:szCs w:val="20"/>
              </w:rPr>
              <w:t>Inventario de oportunidades</w:t>
            </w:r>
            <w:r>
              <w:rPr>
                <w:rFonts w:ascii="Arial" w:hAnsi="Arial" w:cs="Arial"/>
                <w:sz w:val="20"/>
                <w:szCs w:val="20"/>
              </w:rPr>
              <w:t xml:space="preserve"> — insumo Instrumento 4</w:t>
            </w:r>
          </w:p>
        </w:tc>
        <w:tc>
          <w:tcPr>
            <w:tcW w:w="1303" w:type="dxa"/>
            <w:shd w:val="clear" w:color="auto" w:fill="F9FAFB"/>
          </w:tcPr>
          <w:p w14:paraId="461F23D4"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r w:rsidR="009C0D11" w:rsidRPr="00704088" w14:paraId="47174897" w14:textId="77777777">
        <w:tc>
          <w:tcPr>
            <w:tcW w:w="1303" w:type="dxa"/>
            <w:shd w:val="clear" w:color="auto" w:fill="FFFFFF"/>
          </w:tcPr>
          <w:p w14:paraId="41EFA66E" w14:textId="77777777" w:rsidR="009C0D11" w:rsidRPr="00704088" w:rsidRDefault="00000000">
            <w:pPr>
              <w:spacing w:before="20" w:after="20"/>
              <w:rPr>
                <w:rFonts w:ascii="Arial" w:hAnsi="Arial" w:cs="Arial"/>
                <w:sz w:val="20"/>
                <w:szCs w:val="20"/>
              </w:rPr>
            </w:pPr>
            <w:r>
              <w:rPr>
                <w:rFonts w:ascii="Arial" w:hAnsi="Arial" w:cs="Arial"/>
                <w:sz w:val="20"/>
                <w:szCs w:val="20"/>
              </w:rPr>
              <w:t>Q39</w:t>
            </w:r>
          </w:p>
        </w:tc>
        <w:tc>
          <w:tcPr>
            <w:tcW w:w="1303" w:type="dxa"/>
            <w:shd w:val="clear" w:color="auto" w:fill="FFFFFF"/>
          </w:tcPr>
          <w:p w14:paraId="21D09CAF" w14:textId="4F48FFCC" w:rsidR="009C0D11" w:rsidRPr="00704088" w:rsidRDefault="00000000">
            <w:pPr>
              <w:spacing w:before="20" w:after="20"/>
              <w:rPr>
                <w:rFonts w:ascii="Arial" w:hAnsi="Arial" w:cs="Arial"/>
                <w:sz w:val="20"/>
                <w:szCs w:val="20"/>
              </w:rPr>
            </w:pPr>
            <w:r>
              <w:rPr>
                <w:rFonts w:ascii="Arial" w:hAnsi="Arial" w:cs="Arial"/>
                <w:sz w:val="20"/>
                <w:szCs w:val="20"/>
              </w:rPr>
              <w:t xml:space="preserve">De los actores no marcados, </w:t>
              <w:lastRenderedPageBreak/>
              <w:t>¿cuáles conoce, pero no ha contactado y por qué?</w:t>
            </w:r>
          </w:p>
        </w:tc>
        <w:tc>
          <w:tcPr>
            <w:tcW w:w="1303" w:type="dxa"/>
            <w:shd w:val="clear" w:color="auto" w:fill="FFFFFF"/>
          </w:tcPr>
          <w:p w14:paraId="5B17AD6E"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Texto libre</w:t>
            </w:r>
          </w:p>
        </w:tc>
        <w:tc>
          <w:tcPr>
            <w:tcW w:w="1303" w:type="dxa"/>
            <w:shd w:val="clear" w:color="auto" w:fill="FFFFFF"/>
          </w:tcPr>
          <w:p w14:paraId="36653638" w14:textId="77777777" w:rsidR="009C0D11" w:rsidRPr="00704088" w:rsidRDefault="00000000">
            <w:pPr>
              <w:spacing w:before="20" w:after="20"/>
              <w:rPr>
                <w:rFonts w:ascii="Arial" w:hAnsi="Arial" w:cs="Arial"/>
                <w:sz w:val="20"/>
                <w:szCs w:val="20"/>
              </w:rPr>
            </w:pPr>
            <w:r>
              <w:rPr>
                <w:rFonts w:ascii="Arial" w:hAnsi="Arial" w:cs="Arial"/>
                <w:sz w:val="20"/>
                <w:szCs w:val="20"/>
              </w:rPr>
              <w:t>Regl. (UE) 2023/1115, art. 8(2)</w:t>
            </w:r>
          </w:p>
        </w:tc>
        <w:tc>
          <w:tcPr>
            <w:tcW w:w="1303" w:type="dxa"/>
            <w:shd w:val="clear" w:color="auto" w:fill="FFFFFF"/>
          </w:tcPr>
          <w:p w14:paraId="63DDD357" w14:textId="77777777" w:rsidR="009C0D11" w:rsidRPr="00704088" w:rsidRDefault="00000000">
            <w:pPr>
              <w:spacing w:before="20" w:after="20"/>
              <w:rPr>
                <w:rFonts w:ascii="Arial" w:hAnsi="Arial" w:cs="Arial"/>
                <w:sz w:val="20"/>
                <w:szCs w:val="20"/>
              </w:rPr>
            </w:pPr>
            <w:r>
              <w:rPr>
                <w:rFonts w:ascii="Arial" w:hAnsi="Arial" w:cs="Arial"/>
                <w:sz w:val="20"/>
                <w:szCs w:val="20"/>
              </w:rPr>
              <w:t>Texto libre</w:t>
            </w:r>
          </w:p>
        </w:tc>
        <w:tc>
          <w:tcPr>
            <w:tcW w:w="1303" w:type="dxa"/>
            <w:shd w:val="clear" w:color="auto" w:fill="FFFFFF"/>
          </w:tcPr>
          <w:p w14:paraId="50019801" w14:textId="77777777" w:rsidR="009C0D11" w:rsidRPr="00704088" w:rsidRDefault="00000000">
            <w:pPr>
              <w:spacing w:before="20" w:after="20"/>
              <w:rPr>
                <w:rFonts w:ascii="Arial" w:hAnsi="Arial" w:cs="Arial"/>
                <w:sz w:val="20"/>
                <w:szCs w:val="20"/>
              </w:rPr>
            </w:pPr>
            <w:r>
              <w:rPr>
                <w:rFonts w:ascii="Arial" w:hAnsi="Arial" w:cs="Arial"/>
                <w:sz w:val="20"/>
                <w:szCs w:val="20"/>
              </w:rPr>
              <w:t>Inventario — brecha de conexión</w:t>
            </w:r>
          </w:p>
        </w:tc>
        <w:tc>
          <w:tcPr>
            <w:tcW w:w="1303" w:type="dxa"/>
            <w:shd w:val="clear" w:color="auto" w:fill="FFFFFF"/>
          </w:tcPr>
          <w:p w14:paraId="683151AD" w14:textId="77777777" w:rsidR="009C0D11" w:rsidRPr="00704088" w:rsidRDefault="00000000">
            <w:pPr>
              <w:spacing w:before="20" w:after="20"/>
              <w:rPr>
                <w:rFonts w:ascii="Arial" w:hAnsi="Arial" w:cs="Arial"/>
                <w:sz w:val="20"/>
                <w:szCs w:val="20"/>
              </w:rPr>
            </w:pPr>
            <w:r>
              <w:rPr>
                <w:rFonts w:ascii="Arial" w:hAnsi="Arial" w:cs="Arial"/>
                <w:sz w:val="20"/>
                <w:szCs w:val="20"/>
              </w:rPr>
              <w:t>Legal</w:t>
            </w:r>
          </w:p>
        </w:tc>
      </w:tr>
    </w:tbl>
    <w:p w14:paraId="6348B487" w14:textId="77777777" w:rsidR="009C0D11" w:rsidRPr="00E31C81" w:rsidRDefault="009C0D11">
      <w:pPr>
        <w:rPr>
          <w:rFonts w:ascii="Arial" w:hAnsi="Arial" w:cs="Arial"/>
        </w:rPr>
      </w:pPr>
    </w:p>
    <w:p w14:paraId="7742798E" w14:textId="77777777" w:rsidR="009C0D11" w:rsidRPr="00E31C81" w:rsidRDefault="009C0D11">
      <w:pPr>
        <w:pBdr>
          <w:bottom w:val="single" w:sz="6" w:space="1" w:color="AAAAAA"/>
        </w:pBdr>
        <w:spacing w:before="120"/>
        <w:rPr>
          <w:rFonts w:ascii="Arial" w:hAnsi="Arial" w:cs="Arial"/>
        </w:rPr>
      </w:pPr>
    </w:p>
    <w:p w14:paraId="4C3E269C" w14:textId="3E8A1E75" w:rsidR="009C0D11" w:rsidRPr="00E31C81" w:rsidRDefault="00000000" w:rsidP="00704088">
      <w:pPr>
        <w:jc w:val="both"/>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D12: Huella de carbono y gestión de emisiones GEI (ISA-Pacto Verde · Módulo i)</w:t>
      </w:r>
    </w:p>
    <w:p w14:paraId="075C096A" w14:textId="77777777" w:rsidR="009C0D11" w:rsidRPr="00E31C81" w:rsidRDefault="00000000" w:rsidP="00704088">
      <w:pPr>
        <w:jc w:val="both"/>
        <w:rPr>
          <w:rFonts w:ascii="Arial" w:hAnsi="Arial" w:cs="Arial"/>
        </w:rPr>
      </w:pPr>
      <w:r>
        <w:rPr>
          <w:rFonts w:ascii="Arial" w:hAnsi="Arial" w:cs="Arial"/>
          <w:i/>
        </w:rPr>
        <w:t>Nota de aplicación.</w:t>
      </w:r>
      <w:r>
        <w:rPr>
          <w:rFonts w:ascii="Arial" w:hAnsi="Arial" w:cs="Arial"/>
        </w:rPr>
        <w:t xml:space="preserve"> Las preguntas son válidas para café y cacao por igual. Para café, la herramienta de referencia es CalCafé v2.1 (PromPerú/PUCP-PELCAN, validada bajo ISO 14040/44 y metodología PEFCR). Para cacao, no existe herramienta nacional validada equivalente; el encuestador debe anotar qué alternativa usa la cooperativa (herramienta del comprador, consultoría externa, COSA tool u otra) o registrar "ninguna". No imputar ni ajustar el puntaje: la brecha entre productos debe aparecer en los datos.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98"/>
        <w:gridCol w:w="1584"/>
        <w:gridCol w:w="1773"/>
        <w:gridCol w:w="1266"/>
        <w:gridCol w:w="1113"/>
        <w:gridCol w:w="1065"/>
        <w:gridCol w:w="1539"/>
      </w:tblGrid>
      <w:tr w:rsidR="009C0D11" w:rsidRPr="00704088" w14:paraId="7566AF4A" w14:textId="77777777">
        <w:tc>
          <w:tcPr>
            <w:tcW w:w="1303" w:type="dxa"/>
            <w:shd w:val="clear" w:color="auto" w:fill="E8EDF5"/>
          </w:tcPr>
          <w:p w14:paraId="70E1D9B5"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2369E96B"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312C80AB"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1350EEF3"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22EB970D"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430E9F18"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22FA3F9A"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2A046E58" w14:textId="77777777">
        <w:tc>
          <w:tcPr>
            <w:tcW w:w="1303" w:type="dxa"/>
            <w:shd w:val="clear" w:color="auto" w:fill="F9FAFB"/>
          </w:tcPr>
          <w:p w14:paraId="7F5F9A7F" w14:textId="77777777" w:rsidR="009C0D11" w:rsidRPr="00704088" w:rsidRDefault="00000000">
            <w:pPr>
              <w:spacing w:before="20" w:after="20"/>
              <w:rPr>
                <w:rFonts w:ascii="Arial" w:hAnsi="Arial" w:cs="Arial"/>
                <w:sz w:val="20"/>
                <w:szCs w:val="20"/>
              </w:rPr>
            </w:pPr>
            <w:r>
              <w:rPr>
                <w:rFonts w:ascii="Arial" w:hAnsi="Arial" w:cs="Arial"/>
                <w:sz w:val="20"/>
                <w:szCs w:val="20"/>
              </w:rPr>
              <w:t>Q40</w:t>
            </w:r>
          </w:p>
        </w:tc>
        <w:tc>
          <w:tcPr>
            <w:tcW w:w="1303" w:type="dxa"/>
            <w:shd w:val="clear" w:color="auto" w:fill="F9FAFB"/>
          </w:tcPr>
          <w:p w14:paraId="11B6FAA4" w14:textId="77777777" w:rsidR="009C0D11" w:rsidRPr="00704088" w:rsidRDefault="00000000">
            <w:pPr>
              <w:spacing w:before="20" w:after="20"/>
              <w:rPr>
                <w:rFonts w:ascii="Arial" w:hAnsi="Arial" w:cs="Arial"/>
                <w:sz w:val="20"/>
                <w:szCs w:val="20"/>
              </w:rPr>
            </w:pPr>
            <w:r>
              <w:rPr>
                <w:rFonts w:ascii="Arial" w:hAnsi="Arial" w:cs="Arial"/>
                <w:sz w:val="20"/>
                <w:szCs w:val="20"/>
              </w:rPr>
              <w:t>¿La cooperativa conoce alguna herramienta para calcular la huella de carbono de su producto de exportación?</w:t>
            </w:r>
          </w:p>
        </w:tc>
        <w:tc>
          <w:tcPr>
            <w:tcW w:w="1303" w:type="dxa"/>
            <w:shd w:val="clear" w:color="auto" w:fill="F9FAFB"/>
          </w:tcPr>
          <w:p w14:paraId="33BA2CD6" w14:textId="18B4DAC5" w:rsidR="009C0D11" w:rsidRPr="00704088" w:rsidRDefault="00000000">
            <w:pPr>
              <w:spacing w:before="20" w:after="20"/>
              <w:rPr>
                <w:rFonts w:ascii="Arial" w:hAnsi="Arial" w:cs="Arial"/>
                <w:sz w:val="20"/>
                <w:szCs w:val="20"/>
              </w:rPr>
            </w:pPr>
            <w:r>
              <w:rPr>
                <w:rFonts w:ascii="Arial" w:hAnsi="Arial" w:cs="Arial"/>
                <w:sz w:val="20"/>
                <w:szCs w:val="20"/>
              </w:rPr>
              <w:t>No sabe qué es una huella de carbono / Conoce el concepto, pero no ha identificado herramienta / Conoce una herramienta, pero no la ha usado / La ha usado al menos una vez / La usa sistemáticamente</w:t>
            </w:r>
          </w:p>
        </w:tc>
        <w:tc>
          <w:tcPr>
            <w:tcW w:w="1303" w:type="dxa"/>
            <w:shd w:val="clear" w:color="auto" w:fill="F9FAFB"/>
          </w:tcPr>
          <w:p w14:paraId="0856DD9F"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art. 10; CSRD (Regl. 2022/2464), ESRS E1</w:t>
            </w:r>
          </w:p>
        </w:tc>
        <w:tc>
          <w:tcPr>
            <w:tcW w:w="1303" w:type="dxa"/>
            <w:shd w:val="clear" w:color="auto" w:fill="F9FAFB"/>
          </w:tcPr>
          <w:p w14:paraId="0780C201" w14:textId="77777777" w:rsidR="009C0D11" w:rsidRPr="00704088" w:rsidRDefault="00000000">
            <w:pPr>
              <w:spacing w:before="20" w:after="20"/>
              <w:rPr>
                <w:rFonts w:ascii="Arial" w:hAnsi="Arial" w:cs="Arial"/>
                <w:sz w:val="20"/>
                <w:szCs w:val="20"/>
              </w:rPr>
            </w:pPr>
            <w:r>
              <w:rPr>
                <w:rFonts w:ascii="Arial" w:hAnsi="Arial" w:cs="Arial"/>
                <w:sz w:val="20"/>
                <w:szCs w:val="20"/>
              </w:rPr>
              <w:t>Ordinal 5 niveles</w:t>
            </w:r>
          </w:p>
        </w:tc>
        <w:tc>
          <w:tcPr>
            <w:tcW w:w="1303" w:type="dxa"/>
            <w:shd w:val="clear" w:color="auto" w:fill="F9FAFB"/>
          </w:tcPr>
          <w:p w14:paraId="719F5E67" w14:textId="36FC6D8B"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9FAFB"/>
          </w:tcPr>
          <w:p w14:paraId="09F57E8C"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386B8277" w14:textId="77777777">
        <w:tc>
          <w:tcPr>
            <w:tcW w:w="1303" w:type="dxa"/>
            <w:shd w:val="clear" w:color="auto" w:fill="FFFFFF"/>
          </w:tcPr>
          <w:p w14:paraId="0709E344" w14:textId="77777777" w:rsidR="009C0D11" w:rsidRPr="00704088" w:rsidRDefault="00000000">
            <w:pPr>
              <w:spacing w:before="20" w:after="20"/>
              <w:rPr>
                <w:rFonts w:ascii="Arial" w:hAnsi="Arial" w:cs="Arial"/>
                <w:sz w:val="20"/>
                <w:szCs w:val="20"/>
              </w:rPr>
            </w:pPr>
            <w:r>
              <w:rPr>
                <w:rFonts w:ascii="Arial" w:hAnsi="Arial" w:cs="Arial"/>
                <w:sz w:val="20"/>
                <w:szCs w:val="20"/>
              </w:rPr>
              <w:t>Q41</w:t>
            </w:r>
          </w:p>
        </w:tc>
        <w:tc>
          <w:tcPr>
            <w:tcW w:w="1303" w:type="dxa"/>
            <w:shd w:val="clear" w:color="auto" w:fill="FFFFFF"/>
          </w:tcPr>
          <w:p w14:paraId="21604B25" w14:textId="77777777" w:rsidR="009C0D11" w:rsidRPr="00704088" w:rsidRDefault="00000000">
            <w:pPr>
              <w:spacing w:before="20" w:after="20"/>
              <w:rPr>
                <w:rFonts w:ascii="Arial" w:hAnsi="Arial" w:cs="Arial"/>
                <w:sz w:val="20"/>
                <w:szCs w:val="20"/>
              </w:rPr>
            </w:pPr>
            <w:r>
              <w:rPr>
                <w:rFonts w:ascii="Arial" w:hAnsi="Arial" w:cs="Arial"/>
                <w:sz w:val="20"/>
                <w:szCs w:val="20"/>
              </w:rPr>
              <w:t>¿Cuenta con registros de insumos para calcular huella (fertilizantes por campaña, combustible, energía de procesamiento, distancia finca-acopio)?</w:t>
            </w:r>
          </w:p>
        </w:tc>
        <w:tc>
          <w:tcPr>
            <w:tcW w:w="1303" w:type="dxa"/>
            <w:shd w:val="clear" w:color="auto" w:fill="FFFFFF"/>
          </w:tcPr>
          <w:p w14:paraId="062FA110" w14:textId="77777777" w:rsidR="009C0D11" w:rsidRPr="00704088" w:rsidRDefault="00000000">
            <w:pPr>
              <w:spacing w:before="20" w:after="20"/>
              <w:rPr>
                <w:rFonts w:ascii="Arial" w:hAnsi="Arial" w:cs="Arial"/>
                <w:sz w:val="20"/>
                <w:szCs w:val="20"/>
              </w:rPr>
            </w:pPr>
            <w:r>
              <w:rPr>
                <w:rFonts w:ascii="Arial" w:hAnsi="Arial" w:cs="Arial"/>
                <w:sz w:val="20"/>
                <w:szCs w:val="20"/>
              </w:rPr>
              <w:t>No registra nada / Registra algún insumo / Registra la mayoría / Registra todo sistemáticamente</w:t>
            </w:r>
          </w:p>
        </w:tc>
        <w:tc>
          <w:tcPr>
            <w:tcW w:w="1303" w:type="dxa"/>
            <w:shd w:val="clear" w:color="auto" w:fill="FFFFFF"/>
          </w:tcPr>
          <w:p w14:paraId="6C429563"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art. 10; CSRD (Regl. 2022/2464), ESRS E1</w:t>
            </w:r>
          </w:p>
        </w:tc>
        <w:tc>
          <w:tcPr>
            <w:tcW w:w="1303" w:type="dxa"/>
            <w:shd w:val="clear" w:color="auto" w:fill="FFFFFF"/>
          </w:tcPr>
          <w:p w14:paraId="5169E81B"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66FA386F" w14:textId="0D03397A"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FFFFF"/>
          </w:tcPr>
          <w:p w14:paraId="2853F85B"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6406A6F4" w14:textId="77777777">
        <w:tc>
          <w:tcPr>
            <w:tcW w:w="1303" w:type="dxa"/>
            <w:shd w:val="clear" w:color="auto" w:fill="F9FAFB"/>
          </w:tcPr>
          <w:p w14:paraId="0F78ED0B"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Q42</w:t>
            </w:r>
          </w:p>
        </w:tc>
        <w:tc>
          <w:tcPr>
            <w:tcW w:w="1303" w:type="dxa"/>
            <w:shd w:val="clear" w:color="auto" w:fill="F9FAFB"/>
          </w:tcPr>
          <w:p w14:paraId="2D2A825C" w14:textId="77777777" w:rsidR="009C0D11" w:rsidRPr="00704088" w:rsidRDefault="00000000">
            <w:pPr>
              <w:spacing w:before="20" w:after="20"/>
              <w:rPr>
                <w:rFonts w:ascii="Arial" w:hAnsi="Arial" w:cs="Arial"/>
                <w:sz w:val="20"/>
                <w:szCs w:val="20"/>
              </w:rPr>
            </w:pPr>
            <w:r>
              <w:rPr>
                <w:rFonts w:ascii="Arial" w:hAnsi="Arial" w:cs="Arial"/>
                <w:sz w:val="20"/>
                <w:szCs w:val="20"/>
              </w:rPr>
              <w:t>¿Ha calculado la huella de carbono de su café o cacao de exportación en los últimos 2 años?</w:t>
            </w:r>
          </w:p>
        </w:tc>
        <w:tc>
          <w:tcPr>
            <w:tcW w:w="1303" w:type="dxa"/>
            <w:shd w:val="clear" w:color="auto" w:fill="F9FAFB"/>
          </w:tcPr>
          <w:p w14:paraId="52D7C236" w14:textId="77777777" w:rsidR="009C0D11" w:rsidRPr="00704088" w:rsidRDefault="00000000">
            <w:pPr>
              <w:spacing w:before="20" w:after="20"/>
              <w:rPr>
                <w:rFonts w:ascii="Arial" w:hAnsi="Arial" w:cs="Arial"/>
                <w:sz w:val="20"/>
                <w:szCs w:val="20"/>
              </w:rPr>
            </w:pPr>
            <w:r>
              <w:rPr>
                <w:rFonts w:ascii="Arial" w:hAnsi="Arial" w:cs="Arial"/>
                <w:sz w:val="20"/>
                <w:szCs w:val="20"/>
              </w:rPr>
              <w:t>No / Sí, estimación interna sin herramienta validada / Sí, con herramienta validada [anotar cuál] / Sí, verificada por tercero independiente</w:t>
            </w:r>
          </w:p>
        </w:tc>
        <w:tc>
          <w:tcPr>
            <w:tcW w:w="1303" w:type="dxa"/>
            <w:shd w:val="clear" w:color="auto" w:fill="F9FAFB"/>
          </w:tcPr>
          <w:p w14:paraId="3A4273B3"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art. 10; CSRD (Regl. 2022/2464), ESRS E1</w:t>
            </w:r>
          </w:p>
        </w:tc>
        <w:tc>
          <w:tcPr>
            <w:tcW w:w="1303" w:type="dxa"/>
            <w:shd w:val="clear" w:color="auto" w:fill="F9FAFB"/>
          </w:tcPr>
          <w:p w14:paraId="225D6AF4"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74DCCCB5" w14:textId="6D3982A4"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9FAFB"/>
          </w:tcPr>
          <w:p w14:paraId="55A63330"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61D5AE2F" w14:textId="77777777">
        <w:tc>
          <w:tcPr>
            <w:tcW w:w="1303" w:type="dxa"/>
            <w:shd w:val="clear" w:color="auto" w:fill="FFFFFF"/>
          </w:tcPr>
          <w:p w14:paraId="6E3FDBC5" w14:textId="77777777" w:rsidR="009C0D11" w:rsidRPr="00704088" w:rsidRDefault="00000000">
            <w:pPr>
              <w:spacing w:before="20" w:after="20"/>
              <w:rPr>
                <w:rFonts w:ascii="Arial" w:hAnsi="Arial" w:cs="Arial"/>
                <w:sz w:val="20"/>
                <w:szCs w:val="20"/>
              </w:rPr>
            </w:pPr>
            <w:r>
              <w:rPr>
                <w:rFonts w:ascii="Arial" w:hAnsi="Arial" w:cs="Arial"/>
                <w:sz w:val="20"/>
                <w:szCs w:val="20"/>
              </w:rPr>
              <w:t>Q43</w:t>
            </w:r>
          </w:p>
        </w:tc>
        <w:tc>
          <w:tcPr>
            <w:tcW w:w="1303" w:type="dxa"/>
            <w:shd w:val="clear" w:color="auto" w:fill="FFFFFF"/>
          </w:tcPr>
          <w:p w14:paraId="22DEFB72" w14:textId="77777777" w:rsidR="009C0D11" w:rsidRPr="00704088" w:rsidRDefault="00000000">
            <w:pPr>
              <w:spacing w:before="20" w:after="20"/>
              <w:rPr>
                <w:rFonts w:ascii="Arial" w:hAnsi="Arial" w:cs="Arial"/>
                <w:sz w:val="20"/>
                <w:szCs w:val="20"/>
              </w:rPr>
            </w:pPr>
            <w:r>
              <w:rPr>
                <w:rFonts w:ascii="Arial" w:hAnsi="Arial" w:cs="Arial"/>
                <w:sz w:val="20"/>
                <w:szCs w:val="20"/>
              </w:rPr>
              <w:t>¿Tiene objetivo cuantificado de reducción de emisiones (por ejemplo, −X% al 2030)?</w:t>
            </w:r>
          </w:p>
        </w:tc>
        <w:tc>
          <w:tcPr>
            <w:tcW w:w="1303" w:type="dxa"/>
            <w:shd w:val="clear" w:color="auto" w:fill="FFFFFF"/>
          </w:tcPr>
          <w:p w14:paraId="5F610706" w14:textId="77777777" w:rsidR="009C0D11" w:rsidRPr="00704088" w:rsidRDefault="00000000">
            <w:pPr>
              <w:spacing w:before="20" w:after="20"/>
              <w:rPr>
                <w:rFonts w:ascii="Arial" w:hAnsi="Arial" w:cs="Arial"/>
                <w:sz w:val="20"/>
                <w:szCs w:val="20"/>
              </w:rPr>
            </w:pPr>
            <w:r>
              <w:rPr>
                <w:rFonts w:ascii="Arial" w:hAnsi="Arial" w:cs="Arial"/>
                <w:sz w:val="20"/>
                <w:szCs w:val="20"/>
              </w:rPr>
              <w:t>No / En definición / Sí, interno / Sí, público y con plan de acción</w:t>
            </w:r>
          </w:p>
        </w:tc>
        <w:tc>
          <w:tcPr>
            <w:tcW w:w="1303" w:type="dxa"/>
            <w:shd w:val="clear" w:color="auto" w:fill="FFFFFF"/>
          </w:tcPr>
          <w:p w14:paraId="28575D61" w14:textId="77777777" w:rsidR="009C0D11" w:rsidRPr="00704088" w:rsidRDefault="00000000">
            <w:pPr>
              <w:spacing w:before="20" w:after="20"/>
              <w:rPr>
                <w:rFonts w:ascii="Arial" w:hAnsi="Arial" w:cs="Arial"/>
                <w:sz w:val="20"/>
                <w:szCs w:val="20"/>
              </w:rPr>
            </w:pPr>
            <w:r>
              <w:rPr>
                <w:rFonts w:ascii="Arial" w:hAnsi="Arial" w:cs="Arial"/>
                <w:sz w:val="20"/>
                <w:szCs w:val="20"/>
              </w:rPr>
              <w:t>Taxonomía UE (Regl. 2020/852), art. 10; CSRD (Regl. 2022/2464), ESRS E1</w:t>
            </w:r>
          </w:p>
        </w:tc>
        <w:tc>
          <w:tcPr>
            <w:tcW w:w="1303" w:type="dxa"/>
            <w:shd w:val="clear" w:color="auto" w:fill="FFFFFF"/>
          </w:tcPr>
          <w:p w14:paraId="3AA610CE"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0FDF7C04" w14:textId="5255CDEE"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FFFFF"/>
          </w:tcPr>
          <w:p w14:paraId="0BA55C61"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6D2738A5" w14:textId="77777777">
        <w:tc>
          <w:tcPr>
            <w:tcW w:w="1303" w:type="dxa"/>
            <w:shd w:val="clear" w:color="auto" w:fill="F9FAFB"/>
          </w:tcPr>
          <w:p w14:paraId="5D881CB6" w14:textId="77777777" w:rsidR="009C0D11" w:rsidRPr="00704088" w:rsidRDefault="00000000">
            <w:pPr>
              <w:spacing w:before="20" w:after="20"/>
              <w:rPr>
                <w:rFonts w:ascii="Arial" w:hAnsi="Arial" w:cs="Arial"/>
                <w:sz w:val="20"/>
                <w:szCs w:val="20"/>
              </w:rPr>
            </w:pPr>
            <w:r>
              <w:rPr>
                <w:rFonts w:ascii="Arial" w:hAnsi="Arial" w:cs="Arial"/>
                <w:sz w:val="20"/>
                <w:szCs w:val="20"/>
              </w:rPr>
              <w:t>Q44</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Pr>
                <w:rFonts w:ascii="Arial" w:hAnsi="Arial" w:cs="Arial"/>
                <w:sz w:val="20"/>
                <w:szCs w:val="20"/>
              </w:rPr>
              <w:t>¿Reporta huella de carbono a compradores o plataformas (CDP, plataforma del comprador)?</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Pr>
                <w:rFonts w:ascii="Arial" w:hAnsi="Arial" w:cs="Arial"/>
                <w:sz w:val="20"/>
                <w:szCs w:val="20"/>
              </w:rPr>
              <w:t>No / Solo si lo piden / Sí, regularmente</w:t>
            </w:r>
          </w:p>
        </w:tc>
        <w:tc>
          <w:tcPr>
            <w:tcW w:w="1303" w:type="dxa"/>
            <w:shd w:val="clear" w:color="auto" w:fill="F9FAFB"/>
          </w:tcPr>
          <w:p w14:paraId="74E21709"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ESRS E1</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6D2738A5" w14:textId="77777777">
        <w:tc>
          <w:tcPr>
            <w:tcW w:w="1303" w:type="dxa"/>
            <w:shd w:val="clear" w:color="auto" w:fill="F9FAFB"/>
          </w:tcPr>
          <w:p>
            <w:r>
              <w:t>Q57</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Pr>
                <w:rFonts w:ascii="Arial" w:hAnsi="Arial" w:cs="Arial"/>
                <w:sz w:val="20"/>
                <w:szCs w:val="20"/>
              </w:rPr>
              <w:t>¿La organización calcula o estima emisiones de alcance 3 (transporte, uso del producto, fin de vida)?</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Pr>
                <w:rFonts w:ascii="Arial" w:hAnsi="Arial" w:cs="Arial"/>
                <w:sz w:val="20"/>
                <w:szCs w:val="20"/>
              </w:rPr>
              <w:t>No calcula / Registra parcialmente, en curso / Calculada y verificada por tercero</w:t>
            </w:r>
          </w:p>
        </w:tc>
        <w:tc>
          <w:tcPr>
            <w:tcW w:w="1303" w:type="dxa"/>
            <w:shd w:val="clear" w:color="auto" w:fill="F9FAFB"/>
          </w:tcPr>
          <w:p>
            <w:r>
              <w:t>CSRD (Regl. 2022/2464), ESRS E1-6; Taxonomía UE (Regl. 2020/852), art. 10</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6D2738A5" w14:textId="77777777">
        <w:tc>
          <w:tcPr>
            <w:tcW w:w="1303" w:type="dxa"/>
            <w:shd w:val="clear" w:color="auto" w:fill="F9FAFB"/>
          </w:tcPr>
          <w:p>
            <w:r>
              <w:t>Q58</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Pr>
                <w:rFonts w:ascii="Arial" w:hAnsi="Arial" w:cs="Arial"/>
                <w:sz w:val="20"/>
                <w:szCs w:val="20"/>
              </w:rPr>
              <w:t>¿Conoce la intensidad de carbono de su cadena logística (transporte a puerto, procesamiento)?</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Pr>
                <w:rFonts w:ascii="Arial" w:hAnsi="Arial" w:cs="Arial"/>
                <w:sz w:val="20"/>
                <w:szCs w:val="20"/>
              </w:rPr>
              <w:t>No conoce / Estimación interna con datos propios / Verificada con datos de transportistas</w:t>
            </w:r>
          </w:p>
        </w:tc>
        <w:tc>
          <w:tcPr>
            <w:tcW w:w="1303" w:type="dxa"/>
            <w:shd w:val="clear" w:color="auto" w:fill="F9FAFB"/>
          </w:tcPr>
          <w:p>
            <w:r>
              <w:t>CBAM (Regl. 2023/956), art. 1; Farm to Fork (COM(2020) 381), sec. 2.3</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Pr>
                <w:rFonts w:ascii="Arial" w:hAnsi="Arial" w:cs="Arial"/>
                <w:sz w:val="20"/>
                <w:szCs w:val="20"/>
              </w:rPr>
              <w:t>ISA-Pacto 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bl>
    <w:p w14:paraId="14B4FCF1" w14:textId="77777777" w:rsidR="009C0D11" w:rsidRPr="00E31C81" w:rsidRDefault="009C0D11">
      <w:pPr>
        <w:rPr>
          <w:rFonts w:ascii="Arial" w:hAnsi="Arial" w:cs="Arial"/>
        </w:rPr>
      </w:pPr>
    </w:p>
    <w:p w14:paraId="7E586BB6" w14:textId="77777777" w:rsidR="009C0D11" w:rsidRPr="00E31C81" w:rsidRDefault="009C0D11">
      <w:pPr>
        <w:pBdr>
          <w:bottom w:val="single" w:sz="6" w:space="1" w:color="AAAAAA"/>
        </w:pBdr>
        <w:spacing w:before="120"/>
        <w:rPr>
          <w:rFonts w:ascii="Arial" w:hAnsi="Arial" w:cs="Arial"/>
        </w:rPr>
      </w:pPr>
    </w:p>
    <w:p w14:paraId="21290DDF" w14:textId="20E77A8F"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D13: Reporte de sostenibilidad y transparencia (ISA-Pacto Verde · Módulo iv)</w:t>
      </w:r>
    </w:p>
    <w:p w14:paraId="3F05D517" w14:textId="77777777" w:rsidR="009C0D11" w:rsidRPr="00E31C81" w:rsidRDefault="00000000" w:rsidP="00704088">
      <w:pPr>
        <w:jc w:val="both"/>
        <w:rPr>
          <w:rFonts w:ascii="Arial" w:hAnsi="Arial" w:cs="Arial"/>
        </w:rPr>
      </w:pPr>
      <w:r>
        <w:rPr>
          <w:rFonts w:ascii="Arial" w:hAnsi="Arial" w:cs="Arial"/>
          <w:i/>
        </w:rPr>
        <w:t>Nota de aplicación.</w:t>
      </w:r>
      <w:r>
        <w:rPr>
          <w:rFonts w:ascii="Arial" w:hAnsi="Arial" w:cs="Arial"/>
        </w:rPr>
        <w:t xml:space="preserve"> Comenzar siempre con Q44b antes de Q45. Muchas cooperativas no tienen reporte formal pero sí elaboran algún tipo de documentación interna; Q44b captura ese tramo y evita que toda la dimensión resulte en ceros (efecto suelo). El promedio de D13 incluye Q44b y Q45–Q50 (siete preguntas en total).</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39"/>
        <w:gridCol w:w="1617"/>
        <w:gridCol w:w="1773"/>
        <w:gridCol w:w="1383"/>
        <w:gridCol w:w="1033"/>
        <w:gridCol w:w="1054"/>
        <w:gridCol w:w="1539"/>
      </w:tblGrid>
      <w:tr w:rsidR="009C0D11" w:rsidRPr="00704088" w14:paraId="5CEDDC49" w14:textId="77777777">
        <w:tc>
          <w:tcPr>
            <w:tcW w:w="1303" w:type="dxa"/>
            <w:shd w:val="clear" w:color="auto" w:fill="E8EDF5"/>
          </w:tcPr>
          <w:p w14:paraId="5DCCAC38"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0FF7CA85"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3021128E"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7FD19AF0"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2731E2B9"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3FD39EA9"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347A8FDD"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6454E794" w14:textId="77777777">
        <w:tc>
          <w:tcPr>
            <w:tcW w:w="1303" w:type="dxa"/>
            <w:shd w:val="clear" w:color="auto" w:fill="F9FAFB"/>
          </w:tcPr>
          <w:p w14:paraId="2C28D5E8" w14:textId="77777777" w:rsidR="009C0D11" w:rsidRPr="00704088" w:rsidRDefault="00000000">
            <w:pPr>
              <w:spacing w:before="20" w:after="20"/>
              <w:rPr>
                <w:rFonts w:ascii="Arial" w:hAnsi="Arial" w:cs="Arial"/>
                <w:sz w:val="20"/>
                <w:szCs w:val="20"/>
              </w:rPr>
            </w:pPr>
            <w:r>
              <w:rPr>
                <w:rFonts w:ascii="Arial" w:hAnsi="Arial" w:cs="Arial"/>
                <w:sz w:val="20"/>
                <w:szCs w:val="20"/>
              </w:rPr>
              <w:t>Q44b</w:t>
            </w:r>
          </w:p>
        </w:tc>
        <w:tc>
          <w:tcPr>
            <w:tcW w:w="1303" w:type="dxa"/>
            <w:shd w:val="clear" w:color="auto" w:fill="F9FAFB"/>
          </w:tcPr>
          <w:p w14:paraId="35A2E2A6"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¿La cooperativa elabora actualmente algún documento que recoja indicadores de </w:t>
              <w:lastRenderedPageBreak/>
              <w:t>su desempeño ambiental, social o de gestión, aunque sea para uso interno y sin seguir ningún estándar formal?</w:t>
            </w:r>
          </w:p>
        </w:tc>
        <w:tc>
          <w:tcPr>
            <w:tcW w:w="1303" w:type="dxa"/>
            <w:shd w:val="clear" w:color="auto" w:fill="F9FAFB"/>
          </w:tcPr>
          <w:p w14:paraId="44DDCB14"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No existe ningún documento de este tipo / Sí, registros internos informales sin estructura / Sí, informe estructurado de </w:t>
              <w:lastRenderedPageBreak/>
              <w:t>uso interno / Sí, informe publicado o compartido con terceros</w:t>
            </w:r>
          </w:p>
        </w:tc>
        <w:tc>
          <w:tcPr>
            <w:tcW w:w="1303" w:type="dxa"/>
            <w:shd w:val="clear" w:color="auto" w:fill="F9FAFB"/>
          </w:tcPr>
          <w:p w14:paraId="0BC490C4"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art. 1(1) + art. 2(1)(a)</w:t>
            </w:r>
          </w:p>
        </w:tc>
        <w:tc>
          <w:tcPr>
            <w:tcW w:w="1303" w:type="dxa"/>
            <w:shd w:val="clear" w:color="auto" w:fill="F9FAFB"/>
          </w:tcPr>
          <w:p w14:paraId="0EF26228"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03AC5FCB" w14:textId="6B558ACD" w:rsidR="009C0D11" w:rsidRPr="00704088" w:rsidRDefault="00000000">
            <w:pPr>
              <w:spacing w:before="20" w:after="20"/>
              <w:rPr>
                <w:rFonts w:ascii="Arial" w:hAnsi="Arial" w:cs="Arial"/>
                <w:sz w:val="20"/>
                <w:szCs w:val="20"/>
              </w:rPr>
            </w:pPr>
            <w:r>
              <w:rPr>
                <w:rFonts w:ascii="Arial" w:hAnsi="Arial" w:cs="Arial"/>
                <w:sz w:val="20"/>
                <w:szCs w:val="20"/>
              </w:rPr>
              <w:t>ISA-Pacto Verde (D13) — escala de entrada</w:t>
            </w:r>
          </w:p>
        </w:tc>
        <w:tc>
          <w:tcPr>
            <w:tcW w:w="1303" w:type="dxa"/>
            <w:shd w:val="clear" w:color="auto" w:fill="F9FAFB"/>
          </w:tcPr>
          <w:p w14:paraId="06E39843"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73D9D603" w14:textId="77777777">
        <w:tc>
          <w:tcPr>
            <w:tcW w:w="1303" w:type="dxa"/>
            <w:shd w:val="clear" w:color="auto" w:fill="FFFFFF"/>
          </w:tcPr>
          <w:p w14:paraId="2844FD2C" w14:textId="77777777" w:rsidR="009C0D11" w:rsidRPr="00704088" w:rsidRDefault="00000000">
            <w:pPr>
              <w:spacing w:before="20" w:after="20"/>
              <w:rPr>
                <w:rFonts w:ascii="Arial" w:hAnsi="Arial" w:cs="Arial"/>
                <w:sz w:val="20"/>
                <w:szCs w:val="20"/>
              </w:rPr>
            </w:pPr>
            <w:r>
              <w:rPr>
                <w:rFonts w:ascii="Arial" w:hAnsi="Arial" w:cs="Arial"/>
                <w:sz w:val="20"/>
                <w:szCs w:val="20"/>
              </w:rPr>
              <w:t>Q45</w:t>
            </w:r>
          </w:p>
        </w:tc>
        <w:tc>
          <w:tcPr>
            <w:tcW w:w="1303" w:type="dxa"/>
            <w:shd w:val="clear" w:color="auto" w:fill="FFFFFF"/>
          </w:tcPr>
          <w:p w14:paraId="79B143BE" w14:textId="77777777" w:rsidR="009C0D11" w:rsidRPr="00704088" w:rsidRDefault="00000000">
            <w:pPr>
              <w:spacing w:before="20" w:after="20"/>
              <w:rPr>
                <w:rFonts w:ascii="Arial" w:hAnsi="Arial" w:cs="Arial"/>
                <w:sz w:val="20"/>
                <w:szCs w:val="20"/>
              </w:rPr>
            </w:pPr>
            <w:r>
              <w:rPr>
                <w:rFonts w:ascii="Arial" w:hAnsi="Arial" w:cs="Arial"/>
                <w:sz w:val="20"/>
                <w:szCs w:val="20"/>
              </w:rPr>
              <w:t>¿Elabora algún reporte anual de sostenibilidad o memoria de responsabilidad social?</w:t>
            </w:r>
          </w:p>
        </w:tc>
        <w:tc>
          <w:tcPr>
            <w:tcW w:w="1303" w:type="dxa"/>
            <w:shd w:val="clear" w:color="auto" w:fill="FFFFFF"/>
          </w:tcPr>
          <w:p w14:paraId="2080CA29" w14:textId="77777777" w:rsidR="009C0D11" w:rsidRPr="00704088" w:rsidRDefault="00000000">
            <w:pPr>
              <w:spacing w:before="20" w:after="20"/>
              <w:rPr>
                <w:rFonts w:ascii="Arial" w:hAnsi="Arial" w:cs="Arial"/>
                <w:sz w:val="20"/>
                <w:szCs w:val="20"/>
              </w:rPr>
            </w:pPr>
            <w:r>
              <w:rPr>
                <w:rFonts w:ascii="Arial" w:hAnsi="Arial" w:cs="Arial"/>
                <w:sz w:val="20"/>
                <w:szCs w:val="20"/>
              </w:rPr>
              <w:t>No / Interno, informal / Formal, interno / Público según estándar reconocido (GRI, ESRS simplificado)</w:t>
            </w:r>
          </w:p>
        </w:tc>
        <w:tc>
          <w:tcPr>
            <w:tcW w:w="1303" w:type="dxa"/>
            <w:shd w:val="clear" w:color="auto" w:fill="FFFFFF"/>
          </w:tcPr>
          <w:p w14:paraId="07D83D5F"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art. 1(1) + art. 2(1)(a)</w:t>
            </w:r>
          </w:p>
        </w:tc>
        <w:tc>
          <w:tcPr>
            <w:tcW w:w="1303" w:type="dxa"/>
            <w:shd w:val="clear" w:color="auto" w:fill="FFFFFF"/>
          </w:tcPr>
          <w:p w14:paraId="0DB71B04"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44941017" w14:textId="4BBAC5EB"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FFFFF"/>
          </w:tcPr>
          <w:p w14:paraId="7F3A1F90"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5FAC076E" w14:textId="77777777">
        <w:tc>
          <w:tcPr>
            <w:tcW w:w="1303" w:type="dxa"/>
            <w:shd w:val="clear" w:color="auto" w:fill="F9FAFB"/>
          </w:tcPr>
          <w:p w14:paraId="06F4374A" w14:textId="77777777" w:rsidR="009C0D11" w:rsidRPr="00704088" w:rsidRDefault="00000000">
            <w:pPr>
              <w:spacing w:before="20" w:after="20"/>
              <w:rPr>
                <w:rFonts w:ascii="Arial" w:hAnsi="Arial" w:cs="Arial"/>
                <w:sz w:val="20"/>
                <w:szCs w:val="20"/>
              </w:rPr>
            </w:pPr>
            <w:r>
              <w:rPr>
                <w:rFonts w:ascii="Arial" w:hAnsi="Arial" w:cs="Arial"/>
                <w:sz w:val="20"/>
                <w:szCs w:val="20"/>
              </w:rPr>
              <w:t>Q46</w:t>
            </w:r>
          </w:p>
        </w:tc>
        <w:tc>
          <w:tcPr>
            <w:tcW w:w="1303" w:type="dxa"/>
            <w:shd w:val="clear" w:color="auto" w:fill="F9FAFB"/>
          </w:tcPr>
          <w:p w14:paraId="61F9D1A5" w14:textId="77777777" w:rsidR="009C0D11" w:rsidRPr="00704088" w:rsidRDefault="00000000">
            <w:pPr>
              <w:spacing w:before="20" w:after="20"/>
              <w:rPr>
                <w:rFonts w:ascii="Arial" w:hAnsi="Arial" w:cs="Arial"/>
                <w:sz w:val="20"/>
                <w:szCs w:val="20"/>
              </w:rPr>
            </w:pPr>
            <w:r>
              <w:rPr>
                <w:rFonts w:ascii="Arial" w:hAnsi="Arial" w:cs="Arial"/>
                <w:sz w:val="20"/>
                <w:szCs w:val="20"/>
              </w:rPr>
              <w:t>¿El reporte incluye indicadores ambientales (deforestación, huella carbono, agua, biodiversidad, residuos)?</w:t>
            </w:r>
          </w:p>
        </w:tc>
        <w:tc>
          <w:tcPr>
            <w:tcW w:w="1303" w:type="dxa"/>
            <w:shd w:val="clear" w:color="auto" w:fill="F9FAFB"/>
          </w:tcPr>
          <w:p w14:paraId="47EC96E2" w14:textId="77777777" w:rsidR="009C0D11" w:rsidRPr="00704088" w:rsidRDefault="00000000">
            <w:pPr>
              <w:spacing w:before="20" w:after="20"/>
              <w:rPr>
                <w:rFonts w:ascii="Arial" w:hAnsi="Arial" w:cs="Arial"/>
                <w:sz w:val="20"/>
                <w:szCs w:val="20"/>
              </w:rPr>
            </w:pPr>
            <w:r>
              <w:rPr>
                <w:rFonts w:ascii="Arial" w:hAnsi="Arial" w:cs="Arial"/>
                <w:sz w:val="20"/>
                <w:szCs w:val="20"/>
              </w:rPr>
              <w:t>No / Parcial / Sí, básicos / Sí, completos y con metas</w:t>
            </w:r>
          </w:p>
        </w:tc>
        <w:tc>
          <w:tcPr>
            <w:tcW w:w="1303" w:type="dxa"/>
            <w:shd w:val="clear" w:color="auto" w:fill="F9FAFB"/>
          </w:tcPr>
          <w:p w14:paraId="5A65442D"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ESRS E1</w:t>
            </w:r>
          </w:p>
        </w:tc>
        <w:tc>
          <w:tcPr>
            <w:tcW w:w="1303" w:type="dxa"/>
            <w:shd w:val="clear" w:color="auto" w:fill="F9FAFB"/>
          </w:tcPr>
          <w:p w14:paraId="79F557A6"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54306B52" w14:textId="5747B47E"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9FAFB"/>
          </w:tcPr>
          <w:p w14:paraId="609217E8"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2BC45612" w14:textId="77777777">
        <w:tc>
          <w:tcPr>
            <w:tcW w:w="1303" w:type="dxa"/>
            <w:shd w:val="clear" w:color="auto" w:fill="FFFFFF"/>
          </w:tcPr>
          <w:p w14:paraId="65A5F33B" w14:textId="77777777" w:rsidR="009C0D11" w:rsidRPr="00704088" w:rsidRDefault="00000000">
            <w:pPr>
              <w:spacing w:before="20" w:after="20"/>
              <w:rPr>
                <w:rFonts w:ascii="Arial" w:hAnsi="Arial" w:cs="Arial"/>
                <w:sz w:val="20"/>
                <w:szCs w:val="20"/>
              </w:rPr>
            </w:pPr>
            <w:r>
              <w:rPr>
                <w:rFonts w:ascii="Arial" w:hAnsi="Arial" w:cs="Arial"/>
                <w:sz w:val="20"/>
                <w:szCs w:val="20"/>
              </w:rPr>
              <w:t>Q47</w:t>
            </w:r>
          </w:p>
        </w:tc>
        <w:tc>
          <w:tcPr>
            <w:tcW w:w="1303" w:type="dxa"/>
            <w:shd w:val="clear" w:color="auto" w:fill="FFFFFF"/>
          </w:tcPr>
          <w:p w14:paraId="2A710A55" w14:textId="77777777" w:rsidR="009C0D11" w:rsidRPr="00704088" w:rsidRDefault="00000000">
            <w:pPr>
              <w:spacing w:before="20" w:after="20"/>
              <w:rPr>
                <w:rFonts w:ascii="Arial" w:hAnsi="Arial" w:cs="Arial"/>
                <w:sz w:val="20"/>
                <w:szCs w:val="20"/>
              </w:rPr>
            </w:pPr>
            <w:r>
              <w:rPr>
                <w:rFonts w:ascii="Arial" w:hAnsi="Arial" w:cs="Arial"/>
                <w:sz w:val="20"/>
                <w:szCs w:val="20"/>
              </w:rPr>
              <w:t>¿El reporte incluye indicadores sociales (trabajo infantil, trabajo forzoso, igualdad salarial, participación de mujeres, salud ocupacional)?</w:t>
            </w:r>
          </w:p>
        </w:tc>
        <w:tc>
          <w:tcPr>
            <w:tcW w:w="1303" w:type="dxa"/>
            <w:shd w:val="clear" w:color="auto" w:fill="FFFFFF"/>
          </w:tcPr>
          <w:p w14:paraId="4DA627EF" w14:textId="77777777" w:rsidR="009C0D11" w:rsidRPr="00704088" w:rsidRDefault="00000000">
            <w:pPr>
              <w:spacing w:before="20" w:after="20"/>
              <w:rPr>
                <w:rFonts w:ascii="Arial" w:hAnsi="Arial" w:cs="Arial"/>
                <w:sz w:val="20"/>
                <w:szCs w:val="20"/>
              </w:rPr>
            </w:pPr>
            <w:r>
              <w:rPr>
                <w:rFonts w:ascii="Arial" w:hAnsi="Arial" w:cs="Arial"/>
                <w:sz w:val="20"/>
                <w:szCs w:val="20"/>
              </w:rPr>
              <w:t>No / Parcial / Sí, básicos / Sí, completos y con metas</w:t>
            </w:r>
          </w:p>
        </w:tc>
        <w:tc>
          <w:tcPr>
            <w:tcW w:w="1303" w:type="dxa"/>
            <w:shd w:val="clear" w:color="auto" w:fill="FFFFFF"/>
          </w:tcPr>
          <w:p w14:paraId="7A56D97B"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ESRS S1</w:t>
            </w:r>
          </w:p>
        </w:tc>
        <w:tc>
          <w:tcPr>
            <w:tcW w:w="1303" w:type="dxa"/>
            <w:shd w:val="clear" w:color="auto" w:fill="FFFFFF"/>
          </w:tcPr>
          <w:p w14:paraId="70E245D5"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339DE9DA" w14:textId="74E423BB"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FFFFF"/>
          </w:tcPr>
          <w:p w14:paraId="4C211235"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7598B21B" w14:textId="77777777">
        <w:tc>
          <w:tcPr>
            <w:tcW w:w="1303" w:type="dxa"/>
            <w:shd w:val="clear" w:color="auto" w:fill="F9FAFB"/>
          </w:tcPr>
          <w:p w14:paraId="2626A9B6" w14:textId="77777777" w:rsidR="009C0D11" w:rsidRPr="00704088" w:rsidRDefault="00000000">
            <w:pPr>
              <w:spacing w:before="20" w:after="20"/>
              <w:rPr>
                <w:rFonts w:ascii="Arial" w:hAnsi="Arial" w:cs="Arial"/>
                <w:sz w:val="20"/>
                <w:szCs w:val="20"/>
              </w:rPr>
            </w:pPr>
            <w:r>
              <w:rPr>
                <w:rFonts w:ascii="Arial" w:hAnsi="Arial" w:cs="Arial"/>
                <w:sz w:val="20"/>
                <w:szCs w:val="20"/>
              </w:rPr>
              <w:t>Q48</w:t>
            </w:r>
          </w:p>
        </w:tc>
        <w:tc>
          <w:tcPr>
            <w:tcW w:w="1303" w:type="dxa"/>
            <w:shd w:val="clear" w:color="auto" w:fill="F9FAFB"/>
          </w:tcPr>
          <w:p w14:paraId="3449754C"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¿El reporte incluye indicadores de gobernanza (estructura directiva, anticorrupción, gestión de </w:t>
              <w:lastRenderedPageBreak/>
              <w:t>riesgos, canal de denuncias)?</w:t>
            </w:r>
          </w:p>
        </w:tc>
        <w:tc>
          <w:tcPr>
            <w:tcW w:w="1303" w:type="dxa"/>
            <w:shd w:val="clear" w:color="auto" w:fill="F9FAFB"/>
          </w:tcPr>
          <w:p w14:paraId="0125B7B6"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No / Parcial / Sí, básicos / Sí, completos</w:t>
            </w:r>
          </w:p>
        </w:tc>
        <w:tc>
          <w:tcPr>
            <w:tcW w:w="1303" w:type="dxa"/>
            <w:shd w:val="clear" w:color="auto" w:fill="F9FAFB"/>
          </w:tcPr>
          <w:p w14:paraId="1F055F17"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ESRS G1</w:t>
            </w:r>
          </w:p>
        </w:tc>
        <w:tc>
          <w:tcPr>
            <w:tcW w:w="1303" w:type="dxa"/>
            <w:shd w:val="clear" w:color="auto" w:fill="F9FAFB"/>
          </w:tcPr>
          <w:p w14:paraId="2C1DC203"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0CA8A51A" w14:textId="6F3BB497"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9FAFB"/>
          </w:tcPr>
          <w:p w14:paraId="3CD29486"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37F93EEF" w14:textId="77777777">
        <w:tc>
          <w:tcPr>
            <w:tcW w:w="1303" w:type="dxa"/>
            <w:shd w:val="clear" w:color="auto" w:fill="FFFFFF"/>
          </w:tcPr>
          <w:p w14:paraId="7DF59AA9"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Q49</w:t>
            </w:r>
          </w:p>
        </w:tc>
        <w:tc>
          <w:tcPr>
            <w:tcW w:w="1303" w:type="dxa"/>
            <w:shd w:val="clear" w:color="auto" w:fill="FFFFFF"/>
          </w:tcPr>
          <w:p w14:paraId="523B321D" w14:textId="77777777" w:rsidR="009C0D11" w:rsidRPr="00704088" w:rsidRDefault="00000000">
            <w:pPr>
              <w:spacing w:before="20" w:after="20"/>
              <w:rPr>
                <w:rFonts w:ascii="Arial" w:hAnsi="Arial" w:cs="Arial"/>
                <w:sz w:val="20"/>
                <w:szCs w:val="20"/>
              </w:rPr>
            </w:pPr>
            <w:r>
              <w:rPr>
                <w:rFonts w:ascii="Arial" w:hAnsi="Arial" w:cs="Arial"/>
                <w:sz w:val="20"/>
                <w:szCs w:val="20"/>
              </w:rPr>
              <w:t>¿La información reportada es verificada o auditada por un tercero independiente?</w:t>
            </w:r>
          </w:p>
        </w:tc>
        <w:tc>
          <w:tcPr>
            <w:tcW w:w="1303" w:type="dxa"/>
            <w:shd w:val="clear" w:color="auto" w:fill="FFFFFF"/>
          </w:tcPr>
          <w:p w14:paraId="43FE71F4" w14:textId="2C41D7EE" w:rsidR="009C0D11" w:rsidRPr="00704088" w:rsidRDefault="00000000">
            <w:pPr>
              <w:spacing w:before="20" w:after="20"/>
              <w:rPr>
                <w:rFonts w:ascii="Arial" w:hAnsi="Arial" w:cs="Arial"/>
                <w:sz w:val="20"/>
                <w:szCs w:val="20"/>
              </w:rPr>
            </w:pPr>
            <w:r>
              <w:rPr>
                <w:rFonts w:ascii="Arial" w:hAnsi="Arial" w:cs="Arial"/>
                <w:sz w:val="20"/>
                <w:szCs w:val="20"/>
              </w:rPr>
              <w:t>No / Autodeclarada / Verificación parcial / Auditoría completa externa</w:t>
            </w:r>
          </w:p>
        </w:tc>
        <w:tc>
          <w:tcPr>
            <w:tcW w:w="1303" w:type="dxa"/>
            <w:shd w:val="clear" w:color="auto" w:fill="FFFFFF"/>
          </w:tcPr>
          <w:p w14:paraId="13667B4E"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art. 1(1)</w:t>
            </w:r>
          </w:p>
        </w:tc>
        <w:tc>
          <w:tcPr>
            <w:tcW w:w="1303" w:type="dxa"/>
            <w:shd w:val="clear" w:color="auto" w:fill="FFFFFF"/>
          </w:tcPr>
          <w:p w14:paraId="5D9514C2"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3B4A43DF" w14:textId="608C0834"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FFFFF"/>
          </w:tcPr>
          <w:p w14:paraId="2B1AA358"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324CE53C" w14:textId="77777777">
        <w:tc>
          <w:tcPr>
            <w:tcW w:w="1303" w:type="dxa"/>
            <w:shd w:val="clear" w:color="auto" w:fill="F9FAFB"/>
          </w:tcPr>
          <w:p w14:paraId="6FF03A1A" w14:textId="77777777" w:rsidR="009C0D11" w:rsidRPr="00704088" w:rsidRDefault="00000000">
            <w:pPr>
              <w:spacing w:before="20" w:after="20"/>
              <w:rPr>
                <w:rFonts w:ascii="Arial" w:hAnsi="Arial" w:cs="Arial"/>
                <w:sz w:val="20"/>
                <w:szCs w:val="20"/>
              </w:rPr>
            </w:pPr>
            <w:r>
              <w:rPr>
                <w:rFonts w:ascii="Arial" w:hAnsi="Arial" w:cs="Arial"/>
                <w:sz w:val="20"/>
                <w:szCs w:val="20"/>
              </w:rPr>
              <w:t>Q50</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Pr>
                <w:rFonts w:ascii="Arial" w:hAnsi="Arial" w:cs="Arial"/>
                <w:sz w:val="20"/>
                <w:szCs w:val="20"/>
              </w:rPr>
              <w:t>¿El reporte se comparte proactivamente con compradores europeos y partes interesadas?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Pr>
                <w:rFonts w:ascii="Arial" w:hAnsi="Arial" w:cs="Arial"/>
                <w:sz w:val="20"/>
                <w:szCs w:val="20"/>
              </w:rPr>
              <w:t>No / Solo bajo solicitud / Sí, sistemáticamente</w:t>
            </w:r>
          </w:p>
        </w:tc>
        <w:tc>
          <w:tcPr>
            <w:tcW w:w="1303" w:type="dxa"/>
            <w:shd w:val="clear" w:color="auto" w:fill="F9FAFB"/>
          </w:tcPr>
          <w:p w14:paraId="5F90788B" w14:textId="77777777" w:rsidR="009C0D11" w:rsidRPr="00704088" w:rsidRDefault="00000000">
            <w:pPr>
              <w:spacing w:before="20" w:after="20"/>
              <w:rPr>
                <w:rFonts w:ascii="Arial" w:hAnsi="Arial" w:cs="Arial"/>
                <w:sz w:val="20"/>
                <w:szCs w:val="20"/>
              </w:rPr>
            </w:pPr>
            <w:r>
              <w:rPr>
                <w:rFonts w:ascii="Arial" w:hAnsi="Arial" w:cs="Arial"/>
                <w:sz w:val="20"/>
                <w:szCs w:val="20"/>
              </w:rPr>
              <w:t>CSRD (Regl. 2022/2464), ESRS S2</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324CE53C" w14:textId="77777777">
        <w:tc>
          <w:tcPr>
            <w:tcW w:w="1303" w:type="dxa"/>
            <w:shd w:val="clear" w:color="auto" w:fill="F9FAFB"/>
          </w:tcPr>
          <w:p>
            <w:r>
              <w:t>Q59</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Pr>
                <w:rFonts w:ascii="Arial" w:hAnsi="Arial" w:cs="Arial"/>
                <w:sz w:val="20"/>
                <w:szCs w:val="20"/>
              </w:rPr>
              <w:t>¿Reporta la organización indicadores sociales (diversidad en directiva, equidad de género, condiciones laborales de socios, derechos humanos)?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Pr>
                <w:rFonts w:ascii="Arial" w:hAnsi="Arial" w:cs="Arial"/>
                <w:sz w:val="20"/>
                <w:szCs w:val="20"/>
              </w:rPr>
              <w:t>No reporta / Reporta parcialmente / Reporte completo con indicadores sociales</w:t>
            </w:r>
          </w:p>
        </w:tc>
        <w:tc>
          <w:tcPr>
            <w:tcW w:w="1303" w:type="dxa"/>
            <w:shd w:val="clear" w:color="auto" w:fill="F9FAFB"/>
          </w:tcPr>
          <w:p>
            <w:r>
              <w:t>CSRD (Regl. 2022/2464), ESRS S1 + S2</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Pr>
                <w:rFonts w:ascii="Arial" w:hAnsi="Arial" w:cs="Arial"/>
                <w:sz w:val="20"/>
                <w:szCs w:val="20"/>
              </w:rPr>
              <w:t>ISA-Pacto Verde (D13)</w:t>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bl>
    <w:p w14:paraId="4B030424" w14:textId="77777777" w:rsidR="009C0D11" w:rsidRPr="00E31C81" w:rsidRDefault="009C0D11">
      <w:pPr>
        <w:rPr>
          <w:rFonts w:ascii="Arial" w:hAnsi="Arial" w:cs="Arial"/>
        </w:rPr>
      </w:pPr>
    </w:p>
    <w:p w14:paraId="4DC2AEA5" w14:textId="77777777" w:rsidR="009C0D11" w:rsidRPr="00E31C81" w:rsidRDefault="009C0D11">
      <w:pPr>
        <w:pBdr>
          <w:bottom w:val="single" w:sz="6" w:space="1" w:color="AAAAAA"/>
        </w:pBdr>
        <w:spacing w:before="120"/>
        <w:rPr>
          <w:rFonts w:ascii="Arial" w:hAnsi="Arial" w:cs="Arial"/>
        </w:rPr>
      </w:pPr>
    </w:p>
    <w:p w14:paraId="40B2DA6A" w14:textId="5A62E572" w:rsidR="009C0D11" w:rsidRPr="00E31C81" w:rsidRDefault="00000000">
      <w:pPr>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D14: Economía circular, envases y gestión de residuos (ISA-Pacto Verde · Módulo v)</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74"/>
        <w:gridCol w:w="1562"/>
        <w:gridCol w:w="1617"/>
        <w:gridCol w:w="1264"/>
        <w:gridCol w:w="1159"/>
        <w:gridCol w:w="1123"/>
        <w:gridCol w:w="1539"/>
      </w:tblGrid>
      <w:tr w:rsidR="009C0D11" w:rsidRPr="00704088" w14:paraId="77D3B252" w14:textId="77777777">
        <w:tc>
          <w:tcPr>
            <w:tcW w:w="1303" w:type="dxa"/>
            <w:shd w:val="clear" w:color="auto" w:fill="E8EDF5"/>
          </w:tcPr>
          <w:p w14:paraId="2871F29F"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367576A2"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5354F985"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7DF546E5"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45ADA864"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3221DF11"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587767BD"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12A6B7C1" w14:textId="77777777">
        <w:tc>
          <w:tcPr>
            <w:tcW w:w="1303" w:type="dxa"/>
            <w:shd w:val="clear" w:color="auto" w:fill="F9FAFB"/>
          </w:tcPr>
          <w:p w14:paraId="0F6CECE0" w14:textId="77777777" w:rsidR="009C0D11" w:rsidRPr="00704088" w:rsidRDefault="00000000">
            <w:pPr>
              <w:spacing w:before="20" w:after="20"/>
              <w:rPr>
                <w:rFonts w:ascii="Arial" w:hAnsi="Arial" w:cs="Arial"/>
                <w:sz w:val="20"/>
                <w:szCs w:val="20"/>
              </w:rPr>
            </w:pPr>
            <w:r>
              <w:rPr>
                <w:rFonts w:ascii="Arial" w:hAnsi="Arial" w:cs="Arial"/>
                <w:sz w:val="20"/>
                <w:szCs w:val="20"/>
              </w:rPr>
              <w:t>Q51</w:t>
            </w:r>
          </w:p>
        </w:tc>
        <w:tc>
          <w:tcPr>
            <w:tcW w:w="1303" w:type="dxa"/>
            <w:shd w:val="clear" w:color="auto" w:fill="F9FAFB"/>
          </w:tcPr>
          <w:p w14:paraId="60C8153B" w14:textId="77777777" w:rsidR="009C0D11" w:rsidRPr="00704088" w:rsidRDefault="00000000">
            <w:pPr>
              <w:spacing w:before="20" w:after="20"/>
              <w:rPr>
                <w:rFonts w:ascii="Arial" w:hAnsi="Arial" w:cs="Arial"/>
                <w:sz w:val="20"/>
                <w:szCs w:val="20"/>
              </w:rPr>
            </w:pPr>
            <w:r>
              <w:rPr>
                <w:rFonts w:ascii="Arial" w:hAnsi="Arial" w:cs="Arial"/>
                <w:sz w:val="20"/>
                <w:szCs w:val="20"/>
              </w:rPr>
              <w:t>Gestión de residuos del beneficio y acopio (cáscara, mucílago, agua miel, trilla, despulpado)</w:t>
            </w:r>
          </w:p>
        </w:tc>
        <w:tc>
          <w:tcPr>
            <w:tcW w:w="1303" w:type="dxa"/>
            <w:shd w:val="clear" w:color="auto" w:fill="F9FAFB"/>
          </w:tcPr>
          <w:p w14:paraId="76E359B0" w14:textId="3EEA4F79" w:rsidR="009C0D11" w:rsidRPr="00704088" w:rsidRDefault="00000000">
            <w:pPr>
              <w:spacing w:before="20" w:after="20"/>
              <w:rPr>
                <w:rFonts w:ascii="Arial" w:hAnsi="Arial" w:cs="Arial"/>
                <w:sz w:val="20"/>
                <w:szCs w:val="20"/>
              </w:rPr>
            </w:pPr>
            <w:r>
              <w:rPr>
                <w:rFonts w:ascii="Arial" w:hAnsi="Arial" w:cs="Arial"/>
                <w:sz w:val="20"/>
                <w:szCs w:val="20"/>
              </w:rPr>
              <w:t>Eliminación sin tratamiento / Compostaje parcial / Compostaje o biogás sistemático con reúso en fincas / Economía circular cerrada con subproductos valorizados</w:t>
            </w:r>
          </w:p>
        </w:tc>
        <w:tc>
          <w:tcPr>
            <w:tcW w:w="1303" w:type="dxa"/>
            <w:shd w:val="clear" w:color="auto" w:fill="F9FAFB"/>
          </w:tcPr>
          <w:p w14:paraId="0AF4AC4D" w14:textId="77777777" w:rsidR="009C0D11" w:rsidRPr="00704088" w:rsidRDefault="00000000">
            <w:pPr>
              <w:spacing w:before="20" w:after="20"/>
              <w:rPr>
                <w:rFonts w:ascii="Arial" w:hAnsi="Arial" w:cs="Arial"/>
                <w:sz w:val="20"/>
                <w:szCs w:val="20"/>
              </w:rPr>
            </w:pPr>
            <w:r>
              <w:rPr>
                <w:rFonts w:ascii="Arial" w:hAnsi="Arial" w:cs="Arial"/>
                <w:sz w:val="20"/>
                <w:szCs w:val="20"/>
              </w:rPr>
              <w:t>PPWR / Economía Circular UE</w:t>
            </w:r>
          </w:p>
        </w:tc>
        <w:tc>
          <w:tcPr>
            <w:tcW w:w="1303" w:type="dxa"/>
            <w:shd w:val="clear" w:color="auto" w:fill="F9FAFB"/>
          </w:tcPr>
          <w:p w14:paraId="6782C715"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1F1C6AEA" w14:textId="73BD1EA4" w:rsidR="009C0D11" w:rsidRPr="00704088" w:rsidRDefault="00000000">
            <w:pPr>
              <w:spacing w:before="20" w:after="20"/>
              <w:rPr>
                <w:rFonts w:ascii="Arial" w:hAnsi="Arial" w:cs="Arial"/>
                <w:sz w:val="20"/>
                <w:szCs w:val="20"/>
              </w:rPr>
            </w:pPr>
            <w:r>
              <w:rPr>
                <w:rFonts w:ascii="Arial" w:hAnsi="Arial" w:cs="Arial"/>
                <w:sz w:val="20"/>
                <w:szCs w:val="20"/>
              </w:rPr>
              <w:t>ISA-Pacto Verde (D14)</w:t>
            </w:r>
          </w:p>
        </w:tc>
        <w:tc>
          <w:tcPr>
            <w:tcW w:w="1303" w:type="dxa"/>
            <w:shd w:val="clear" w:color="auto" w:fill="F9FAFB"/>
          </w:tcPr>
          <w:p w14:paraId="203E5745"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4D9FEA32" w14:textId="77777777">
        <w:tc>
          <w:tcPr>
            <w:tcW w:w="1303" w:type="dxa"/>
            <w:shd w:val="clear" w:color="auto" w:fill="FFFFFF"/>
          </w:tcPr>
          <w:p w14:paraId="20E417BE" w14:textId="77777777" w:rsidR="009C0D11" w:rsidRPr="00704088" w:rsidRDefault="00000000">
            <w:pPr>
              <w:spacing w:before="20" w:after="20"/>
              <w:rPr>
                <w:rFonts w:ascii="Arial" w:hAnsi="Arial" w:cs="Arial"/>
                <w:sz w:val="20"/>
                <w:szCs w:val="20"/>
              </w:rPr>
            </w:pPr>
            <w:r>
              <w:rPr>
                <w:rFonts w:ascii="Arial" w:hAnsi="Arial" w:cs="Arial"/>
                <w:sz w:val="20"/>
                <w:szCs w:val="20"/>
              </w:rPr>
              <w:t>Q52</w:t>
            </w:r>
          </w:p>
        </w:tc>
        <w:tc>
          <w:tcPr>
            <w:tcW w:w="1303" w:type="dxa"/>
            <w:shd w:val="clear" w:color="auto" w:fill="FFFFFF"/>
          </w:tcPr>
          <w:p w14:paraId="696FA971"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¿Los envases de exportación (sacos, big-bags, contenedores) son reutilizables, reciclables o </w:t>
              <w:lastRenderedPageBreak/>
              <w:t>compostables?</w:t>
            </w:r>
          </w:p>
        </w:tc>
        <w:tc>
          <w:tcPr>
            <w:tcW w:w="1303" w:type="dxa"/>
            <w:shd w:val="clear" w:color="auto" w:fill="FFFFFF"/>
          </w:tcPr>
          <w:p w14:paraId="7BC43095"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Ninguno / Parcialmente / Mayoría / Todos, con certificación o trazabilidad de retorno</w:t>
            </w:r>
          </w:p>
        </w:tc>
        <w:tc>
          <w:tcPr>
            <w:tcW w:w="1303" w:type="dxa"/>
            <w:shd w:val="clear" w:color="auto" w:fill="FFFFFF"/>
          </w:tcPr>
          <w:p w14:paraId="3088D0D8" w14:textId="77777777" w:rsidR="009C0D11" w:rsidRPr="00704088" w:rsidRDefault="00000000">
            <w:pPr>
              <w:spacing w:before="20" w:after="20"/>
              <w:rPr>
                <w:rFonts w:ascii="Arial" w:hAnsi="Arial" w:cs="Arial"/>
                <w:sz w:val="20"/>
                <w:szCs w:val="20"/>
              </w:rPr>
            </w:pPr>
            <w:r>
              <w:rPr>
                <w:rFonts w:ascii="Arial" w:hAnsi="Arial" w:cs="Arial"/>
                <w:sz w:val="20"/>
                <w:szCs w:val="20"/>
              </w:rPr>
              <w:t>PPWR</w:t>
            </w:r>
          </w:p>
        </w:tc>
        <w:tc>
          <w:tcPr>
            <w:tcW w:w="1303" w:type="dxa"/>
            <w:shd w:val="clear" w:color="auto" w:fill="FFFFFF"/>
          </w:tcPr>
          <w:p w14:paraId="0BC0CD1B"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7E894817" w14:textId="394D797B" w:rsidR="009C0D11" w:rsidRPr="00704088" w:rsidRDefault="00000000">
            <w:pPr>
              <w:spacing w:before="20" w:after="20"/>
              <w:rPr>
                <w:rFonts w:ascii="Arial" w:hAnsi="Arial" w:cs="Arial"/>
                <w:sz w:val="20"/>
                <w:szCs w:val="20"/>
              </w:rPr>
            </w:pPr>
            <w:r>
              <w:rPr>
                <w:rFonts w:ascii="Arial" w:hAnsi="Arial" w:cs="Arial"/>
                <w:sz w:val="20"/>
                <w:szCs w:val="20"/>
              </w:rPr>
              <w:t>ISA-Pacto Verde (D14)</w:t>
            </w:r>
          </w:p>
        </w:tc>
        <w:tc>
          <w:tcPr>
            <w:tcW w:w="1303" w:type="dxa"/>
            <w:shd w:val="clear" w:color="auto" w:fill="FFFFFF"/>
          </w:tcPr>
          <w:p w14:paraId="739F9EE7"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3EB604B0" w14:textId="77777777">
        <w:tc>
          <w:tcPr>
            <w:tcW w:w="1303" w:type="dxa"/>
            <w:shd w:val="clear" w:color="auto" w:fill="F9FAFB"/>
          </w:tcPr>
          <w:p w14:paraId="0AE857C2" w14:textId="77777777" w:rsidR="009C0D11" w:rsidRPr="00704088" w:rsidRDefault="00000000">
            <w:pPr>
              <w:spacing w:before="20" w:after="20"/>
              <w:rPr>
                <w:rFonts w:ascii="Arial" w:hAnsi="Arial" w:cs="Arial"/>
                <w:sz w:val="20"/>
                <w:szCs w:val="20"/>
              </w:rPr>
            </w:pPr>
            <w:r>
              <w:rPr>
                <w:rFonts w:ascii="Arial" w:hAnsi="Arial" w:cs="Arial"/>
                <w:sz w:val="20"/>
                <w:szCs w:val="20"/>
              </w:rPr>
              <w:t>Q53</w:t>
            </w:r>
          </w:p>
        </w:tc>
        <w:tc>
          <w:tcPr>
            <w:tcW w:w="1303" w:type="dxa"/>
            <w:shd w:val="clear" w:color="auto" w:fill="F9FAFB"/>
          </w:tcPr>
          <w:p w14:paraId="0E7B6DEB" w14:textId="77777777" w:rsidR="009C0D11" w:rsidRPr="00704088" w:rsidRDefault="00000000">
            <w:pPr>
              <w:spacing w:before="20" w:after="20"/>
              <w:rPr>
                <w:rFonts w:ascii="Arial" w:hAnsi="Arial" w:cs="Arial"/>
                <w:sz w:val="20"/>
                <w:szCs w:val="20"/>
              </w:rPr>
            </w:pPr>
            <w:r>
              <w:rPr>
                <w:rFonts w:ascii="Arial" w:hAnsi="Arial" w:cs="Arial"/>
                <w:sz w:val="20"/>
                <w:szCs w:val="20"/>
              </w:rPr>
              <w:t>Plásticos de un solo uso en la cadena (bolsas, film, flejes, etiquetas): ¿existe plan de reducción o eliminación?</w:t>
            </w:r>
          </w:p>
        </w:tc>
        <w:tc>
          <w:tcPr>
            <w:tcW w:w="1303" w:type="dxa"/>
            <w:shd w:val="clear" w:color="auto" w:fill="F9FAFB"/>
          </w:tcPr>
          <w:p w14:paraId="30348BF1" w14:textId="77777777" w:rsidR="009C0D11" w:rsidRPr="00704088" w:rsidRDefault="00000000">
            <w:pPr>
              <w:spacing w:before="20" w:after="20"/>
              <w:rPr>
                <w:rFonts w:ascii="Arial" w:hAnsi="Arial" w:cs="Arial"/>
                <w:sz w:val="20"/>
                <w:szCs w:val="20"/>
              </w:rPr>
            </w:pPr>
            <w:r>
              <w:rPr>
                <w:rFonts w:ascii="Arial" w:hAnsi="Arial" w:cs="Arial"/>
                <w:sz w:val="20"/>
                <w:szCs w:val="20"/>
              </w:rPr>
              <w:t>No / En análisis / Sí, en implementación / Sí, cumplido y verificado</w:t>
            </w:r>
          </w:p>
        </w:tc>
        <w:tc>
          <w:tcPr>
            <w:tcW w:w="1303" w:type="dxa"/>
            <w:shd w:val="clear" w:color="auto" w:fill="F9FAFB"/>
          </w:tcPr>
          <w:p w14:paraId="6AE95F89" w14:textId="77777777" w:rsidR="009C0D11" w:rsidRPr="00704088" w:rsidRDefault="00000000">
            <w:pPr>
              <w:spacing w:before="20" w:after="20"/>
              <w:rPr>
                <w:rFonts w:ascii="Arial" w:hAnsi="Arial" w:cs="Arial"/>
                <w:sz w:val="20"/>
                <w:szCs w:val="20"/>
              </w:rPr>
            </w:pPr>
            <w:r>
              <w:rPr>
                <w:rFonts w:ascii="Arial" w:hAnsi="Arial" w:cs="Arial"/>
                <w:sz w:val="20"/>
                <w:szCs w:val="20"/>
              </w:rPr>
              <w:t>PPWR</w:t>
            </w:r>
          </w:p>
        </w:tc>
        <w:tc>
          <w:tcPr>
            <w:tcW w:w="1303" w:type="dxa"/>
            <w:shd w:val="clear" w:color="auto" w:fill="F9FAFB"/>
          </w:tcPr>
          <w:p w14:paraId="1602F372"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0A422CD1" w14:textId="6C3A3FEB" w:rsidR="009C0D11" w:rsidRPr="00704088" w:rsidRDefault="00000000">
            <w:pPr>
              <w:spacing w:before="20" w:after="20"/>
              <w:rPr>
                <w:rFonts w:ascii="Arial" w:hAnsi="Arial" w:cs="Arial"/>
                <w:sz w:val="20"/>
                <w:szCs w:val="20"/>
              </w:rPr>
            </w:pPr>
            <w:r>
              <w:rPr>
                <w:rFonts w:ascii="Arial" w:hAnsi="Arial" w:cs="Arial"/>
                <w:sz w:val="20"/>
                <w:szCs w:val="20"/>
              </w:rPr>
              <w:t>ISA-Pacto Verde (D14)</w:t>
            </w:r>
          </w:p>
        </w:tc>
        <w:tc>
          <w:tcPr>
            <w:tcW w:w="1303" w:type="dxa"/>
            <w:shd w:val="clear" w:color="auto" w:fill="F9FAFB"/>
          </w:tcPr>
          <w:p w14:paraId="27BDFD95"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4D9D6FB9" w14:textId="77777777">
        <w:tc>
          <w:tcPr>
            <w:tcW w:w="1303" w:type="dxa"/>
            <w:shd w:val="clear" w:color="auto" w:fill="FFFFFF"/>
          </w:tcPr>
          <w:p w14:paraId="67DE9952" w14:textId="77777777" w:rsidR="009C0D11" w:rsidRPr="00704088" w:rsidRDefault="00000000">
            <w:pPr>
              <w:spacing w:before="20" w:after="20"/>
              <w:rPr>
                <w:rFonts w:ascii="Arial" w:hAnsi="Arial" w:cs="Arial"/>
                <w:sz w:val="20"/>
                <w:szCs w:val="20"/>
              </w:rPr>
            </w:pPr>
            <w:r>
              <w:rPr>
                <w:rFonts w:ascii="Arial" w:hAnsi="Arial" w:cs="Arial"/>
                <w:sz w:val="20"/>
                <w:szCs w:val="20"/>
              </w:rPr>
              <w:t>Q54</w:t>
            </w:r>
          </w:p>
        </w:tc>
        <w:tc>
          <w:tcPr>
            <w:tcW w:w="1303" w:type="dxa"/>
            <w:shd w:val="clear" w:color="auto" w:fill="FFFFFF"/>
          </w:tcPr>
          <w:p w14:paraId="61ACC045" w14:textId="77777777" w:rsidR="009C0D11" w:rsidRPr="00704088" w:rsidRDefault="00000000">
            <w:pPr>
              <w:spacing w:before="20" w:after="20"/>
              <w:rPr>
                <w:rFonts w:ascii="Arial" w:hAnsi="Arial" w:cs="Arial"/>
                <w:sz w:val="20"/>
                <w:szCs w:val="20"/>
              </w:rPr>
            </w:pPr>
            <w:r>
              <w:rPr>
                <w:rFonts w:ascii="Arial" w:hAnsi="Arial" w:cs="Arial"/>
                <w:sz w:val="20"/>
                <w:szCs w:val="20"/>
              </w:rPr>
              <w:t>¿Se comercializa o transforma algún subproducto o residuo del proceso (cáscara, mucílago, agua tratada)?</w:t>
            </w:r>
          </w:p>
        </w:tc>
        <w:tc>
          <w:tcPr>
            <w:tcW w:w="1303" w:type="dxa"/>
            <w:shd w:val="clear" w:color="auto" w:fill="FFFFFF"/>
          </w:tcPr>
          <w:p w14:paraId="3B58FCF8" w14:textId="77777777" w:rsidR="009C0D11" w:rsidRPr="00704088" w:rsidRDefault="00000000">
            <w:pPr>
              <w:spacing w:before="20" w:after="20"/>
              <w:rPr>
                <w:rFonts w:ascii="Arial" w:hAnsi="Arial" w:cs="Arial"/>
                <w:sz w:val="20"/>
                <w:szCs w:val="20"/>
              </w:rPr>
            </w:pPr>
            <w:r>
              <w:rPr>
                <w:rFonts w:ascii="Arial" w:hAnsi="Arial" w:cs="Arial"/>
                <w:sz w:val="20"/>
                <w:szCs w:val="20"/>
              </w:rPr>
              <w:t>No / Piloto / Sí, escala parcial / Sí, escala comercial</w:t>
            </w:r>
          </w:p>
        </w:tc>
        <w:tc>
          <w:tcPr>
            <w:tcW w:w="1303" w:type="dxa"/>
            <w:shd w:val="clear" w:color="auto" w:fill="FFFFFF"/>
          </w:tcPr>
          <w:p w14:paraId="5FED9121" w14:textId="77777777" w:rsidR="009C0D11" w:rsidRPr="00704088" w:rsidRDefault="00000000">
            <w:pPr>
              <w:spacing w:before="20" w:after="20"/>
              <w:rPr>
                <w:rFonts w:ascii="Arial" w:hAnsi="Arial" w:cs="Arial"/>
                <w:sz w:val="20"/>
                <w:szCs w:val="20"/>
              </w:rPr>
            </w:pPr>
            <w:r>
              <w:rPr>
                <w:rFonts w:ascii="Arial" w:hAnsi="Arial" w:cs="Arial"/>
                <w:sz w:val="20"/>
                <w:szCs w:val="20"/>
              </w:rPr>
              <w:t>Economía Circular UE</w:t>
            </w:r>
          </w:p>
        </w:tc>
        <w:tc>
          <w:tcPr>
            <w:tcW w:w="1303" w:type="dxa"/>
            <w:shd w:val="clear" w:color="auto" w:fill="FFFFFF"/>
          </w:tcPr>
          <w:p w14:paraId="37E5936D"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7D55A0C6" w14:textId="11B30B37" w:rsidR="009C0D11" w:rsidRPr="00704088" w:rsidRDefault="00000000">
            <w:pPr>
              <w:spacing w:before="20" w:after="20"/>
              <w:rPr>
                <w:rFonts w:ascii="Arial" w:hAnsi="Arial" w:cs="Arial"/>
                <w:sz w:val="20"/>
                <w:szCs w:val="20"/>
              </w:rPr>
            </w:pPr>
            <w:r>
              <w:rPr>
                <w:rFonts w:ascii="Arial" w:hAnsi="Arial" w:cs="Arial"/>
                <w:sz w:val="20"/>
                <w:szCs w:val="20"/>
              </w:rPr>
              <w:t>ISA-Pacto Verde (D14)</w:t>
            </w:r>
          </w:p>
        </w:tc>
        <w:tc>
          <w:tcPr>
            <w:tcW w:w="1303" w:type="dxa"/>
            <w:shd w:val="clear" w:color="auto" w:fill="FFFFFF"/>
          </w:tcPr>
          <w:p w14:paraId="5905C683"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r w:rsidR="009C0D11" w:rsidRPr="00704088" w14:paraId="0A0499E7" w14:textId="77777777">
        <w:tc>
          <w:tcPr>
            <w:tcW w:w="1303" w:type="dxa"/>
            <w:shd w:val="clear" w:color="auto" w:fill="F9FAFB"/>
          </w:tcPr>
          <w:p w14:paraId="2BD3E7C5" w14:textId="77777777" w:rsidR="009C0D11" w:rsidRPr="00704088" w:rsidRDefault="00000000">
            <w:pPr>
              <w:spacing w:before="20" w:after="20"/>
              <w:rPr>
                <w:rFonts w:ascii="Arial" w:hAnsi="Arial" w:cs="Arial"/>
                <w:sz w:val="20"/>
                <w:szCs w:val="20"/>
              </w:rPr>
            </w:pPr>
            <w:r>
              <w:rPr>
                <w:rFonts w:ascii="Arial" w:hAnsi="Arial" w:cs="Arial"/>
                <w:sz w:val="20"/>
                <w:szCs w:val="20"/>
              </w:rPr>
              <w:t>Q55</w:t>
            </w:r>
          </w:p>
        </w:tc>
        <w:tc>
          <w:tcPr>
            <w:tcW w:w="1303" w:type="dxa"/>
            <w:shd w:val="clear" w:color="auto" w:fill="F9FAFB"/>
          </w:tcPr>
          <w:p w14:paraId="7B6F490E" w14:textId="77777777" w:rsidR="009C0D11" w:rsidRPr="00704088" w:rsidRDefault="00000000">
            <w:pPr>
              <w:spacing w:before="20" w:after="20"/>
              <w:rPr>
                <w:rFonts w:ascii="Arial" w:hAnsi="Arial" w:cs="Arial"/>
                <w:sz w:val="20"/>
                <w:szCs w:val="20"/>
              </w:rPr>
            </w:pPr>
            <w:r>
              <w:rPr>
                <w:rFonts w:ascii="Arial" w:hAnsi="Arial" w:cs="Arial"/>
                <w:sz w:val="20"/>
                <w:szCs w:val="20"/>
              </w:rPr>
              <w:t>¿Existe registro de qué envases salen, cuáles retornan y qué residuos se generan por lote exportado?</w:t>
            </w:r>
          </w:p>
        </w:tc>
        <w:tc>
          <w:tcPr>
            <w:tcW w:w="1303" w:type="dxa"/>
            <w:shd w:val="clear" w:color="auto" w:fill="F9FAFB"/>
          </w:tcPr>
          <w:p w14:paraId="77528BC7" w14:textId="77777777" w:rsidR="009C0D11" w:rsidRPr="00704088" w:rsidRDefault="00000000">
            <w:pPr>
              <w:spacing w:before="20" w:after="20"/>
              <w:rPr>
                <w:rFonts w:ascii="Arial" w:hAnsi="Arial" w:cs="Arial"/>
                <w:sz w:val="20"/>
                <w:szCs w:val="20"/>
              </w:rPr>
            </w:pPr>
            <w:r>
              <w:rPr>
                <w:rFonts w:ascii="Arial" w:hAnsi="Arial" w:cs="Arial"/>
                <w:sz w:val="20"/>
                <w:szCs w:val="20"/>
              </w:rPr>
              <w:t>No / Parcial / Sí, para envases / Sí, completo envases y residuos</w:t>
            </w:r>
          </w:p>
        </w:tc>
        <w:tc>
          <w:tcPr>
            <w:tcW w:w="1303" w:type="dxa"/>
            <w:shd w:val="clear" w:color="auto" w:fill="F9FAFB"/>
          </w:tcPr>
          <w:p w14:paraId="34C94E80" w14:textId="77777777" w:rsidR="009C0D11" w:rsidRPr="00704088" w:rsidRDefault="00000000">
            <w:pPr>
              <w:spacing w:before="20" w:after="20"/>
              <w:rPr>
                <w:rFonts w:ascii="Arial" w:hAnsi="Arial" w:cs="Arial"/>
                <w:sz w:val="20"/>
                <w:szCs w:val="20"/>
              </w:rPr>
            </w:pPr>
            <w:r>
              <w:rPr>
                <w:rFonts w:ascii="Arial" w:hAnsi="Arial" w:cs="Arial"/>
                <w:sz w:val="20"/>
                <w:szCs w:val="20"/>
              </w:rPr>
              <w:t>PPWR</w:t>
            </w:r>
          </w:p>
        </w:tc>
        <w:tc>
          <w:tcPr>
            <w:tcW w:w="1303" w:type="dxa"/>
            <w:shd w:val="clear" w:color="auto" w:fill="F9FAFB"/>
          </w:tcPr>
          <w:p w14:paraId="29D54C0F"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76D3A0D4" w14:textId="1CC205BD" w:rsidR="009C0D11" w:rsidRPr="00704088" w:rsidRDefault="00000000">
            <w:pPr>
              <w:spacing w:before="20" w:after="20"/>
              <w:rPr>
                <w:rFonts w:ascii="Arial" w:hAnsi="Arial" w:cs="Arial"/>
                <w:sz w:val="20"/>
                <w:szCs w:val="20"/>
              </w:rPr>
            </w:pPr>
            <w:r>
              <w:rPr>
                <w:rFonts w:ascii="Arial" w:hAnsi="Arial" w:cs="Arial"/>
                <w:sz w:val="20"/>
                <w:szCs w:val="20"/>
              </w:rPr>
              <w:t>ISA-Pacto Verde (D14)</w:t>
            </w:r>
          </w:p>
        </w:tc>
        <w:tc>
          <w:tcPr>
            <w:tcW w:w="1303" w:type="dxa"/>
            <w:shd w:val="clear" w:color="auto" w:fill="F9FAFB"/>
          </w:tcPr>
          <w:p w14:paraId="2FCDECDD" w14:textId="77777777" w:rsidR="009C0D11" w:rsidRPr="00704088" w:rsidRDefault="00000000">
            <w:pPr>
              <w:spacing w:before="20" w:after="20"/>
              <w:rPr>
                <w:rFonts w:ascii="Arial" w:hAnsi="Arial" w:cs="Arial"/>
                <w:sz w:val="20"/>
                <w:szCs w:val="20"/>
              </w:rPr>
            </w:pPr>
            <w:r>
              <w:rPr>
                <w:rFonts w:ascii="Arial" w:hAnsi="Arial" w:cs="Arial"/>
                <w:sz w:val="20"/>
                <w:szCs w:val="20"/>
              </w:rPr>
              <w:t>Competitividad</w:t>
            </w:r>
          </w:p>
        </w:tc>
      </w:tr>
    </w:tbl>
    <w:p w14:paraId="6D90EE8F" w14:textId="77777777" w:rsidR="009C0D11" w:rsidRPr="00E31C81" w:rsidRDefault="009C0D11">
      <w:pPr>
        <w:rPr>
          <w:rFonts w:ascii="Arial" w:hAnsi="Arial" w:cs="Arial"/>
        </w:rPr>
      </w:pPr>
    </w:p>
    <w:p w14:paraId="6C1CD444" w14:textId="77777777" w:rsidR="009C0D11" w:rsidRPr="00E31C81" w:rsidRDefault="009C0D11" w:rsidP="00234B6F">
      <w:pPr>
        <w:pBdr>
          <w:bottom w:val="single" w:sz="6" w:space="1" w:color="AAAAAA"/>
        </w:pBdr>
        <w:spacing w:before="120"/>
        <w:jc w:val="both"/>
        <w:rPr>
          <w:rFonts w:ascii="Arial" w:hAnsi="Arial" w:cs="Arial"/>
        </w:rPr>
      </w:pPr>
    </w:p>
    <w:p w14:paraId="29081955" w14:textId="1D13856B" w:rsidR="009C0D11" w:rsidRPr="00E31C81" w:rsidRDefault="00000000" w:rsidP="00234B6F">
      <w:pPr>
        <w:jc w:val="both"/>
        <w:rPr>
          <w:rFonts w:ascii="Arial" w:hAnsi="Arial" w:cs="Arial"/>
        </w:rPr>
      </w:pPr>
      <w:r>
        <w:rPr>
          <w:rFonts w:ascii="Arial" w:hAnsi="Arial" w:cs="Arial"/>
          <w:b/>
        </w:rPr>
        <w:t>Tabla 4</w:t>
      </w:r>
      <w:r>
        <w:rPr>
          <w:rFonts w:ascii="Arial" w:hAnsi="Arial" w:cs="Arial"/>
        </w:rPr>
        <w:t xml:space="preserve"> </w:t>
      </w:r>
      <w:r>
        <w:rPr>
          <w:rFonts w:ascii="Arial" w:hAnsi="Arial" w:cs="Arial"/>
          <w:i/>
        </w:rPr>
        <w:t>(continuación) — D15: Gestión fitosanitaria y LMR (ISA-Pacto Verde · Módulo vi · Farm to Fork)</w:t>
      </w:r>
    </w:p>
    <w:p w14:paraId="36C0A99F" w14:textId="77777777" w:rsidR="009C0D11" w:rsidRPr="00E31C81" w:rsidRDefault="00000000" w:rsidP="00234B6F">
      <w:pPr>
        <w:jc w:val="both"/>
        <w:rPr>
          <w:rFonts w:ascii="Arial" w:hAnsi="Arial" w:cs="Arial"/>
        </w:rPr>
      </w:pPr>
      <w:r>
        <w:rPr>
          <w:rFonts w:ascii="Arial" w:hAnsi="Arial" w:cs="Arial"/>
          <w:i/>
        </w:rPr>
        <w:t>Nota de aplicación.</w:t>
      </w:r>
      <w:r>
        <w:rPr>
          <w:rFonts w:ascii="Arial" w:hAnsi="Arial" w:cs="Arial"/>
        </w:rPr>
        <w:t xml:space="preserve"> Esta dimensión aplica por igual a café y cacao — es el módulo del instrumento sin sesgo de producto. El informante clave es el responsable técnico de campo, no la gerencia comercial. Q60 es bandera independiente del promedio: si la respuesta es afirmativa (rechazo real en frontera), reportarla siempre por separado sin importar el puntaje promedio de D15.</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52"/>
        <w:gridCol w:w="1451"/>
        <w:gridCol w:w="1806"/>
        <w:gridCol w:w="1384"/>
        <w:gridCol w:w="1147"/>
        <w:gridCol w:w="1214"/>
        <w:gridCol w:w="1284"/>
      </w:tblGrid>
      <w:tr w:rsidR="009C0D11" w:rsidRPr="00704088" w14:paraId="3EE8E0CE" w14:textId="77777777">
        <w:tc>
          <w:tcPr>
            <w:tcW w:w="1303" w:type="dxa"/>
            <w:shd w:val="clear" w:color="auto" w:fill="E8EDF5"/>
          </w:tcPr>
          <w:p w14:paraId="18380724" w14:textId="77777777" w:rsidR="009C0D11" w:rsidRPr="00704088" w:rsidRDefault="00000000">
            <w:pPr>
              <w:spacing w:before="20" w:after="20"/>
              <w:rPr>
                <w:rFonts w:ascii="Arial" w:hAnsi="Arial" w:cs="Arial"/>
                <w:sz w:val="20"/>
                <w:szCs w:val="20"/>
              </w:rPr>
            </w:pPr>
            <w:r>
              <w:rPr>
                <w:rFonts w:ascii="Arial" w:hAnsi="Arial" w:cs="Arial"/>
                <w:b/>
                <w:sz w:val="20"/>
                <w:szCs w:val="20"/>
              </w:rPr>
              <w:t>#</w:t>
            </w:r>
          </w:p>
        </w:tc>
        <w:tc>
          <w:tcPr>
            <w:tcW w:w="1303" w:type="dxa"/>
            <w:shd w:val="clear" w:color="auto" w:fill="E8EDF5"/>
          </w:tcPr>
          <w:p w14:paraId="3876A368" w14:textId="77777777" w:rsidR="009C0D11" w:rsidRPr="00704088" w:rsidRDefault="00000000">
            <w:pPr>
              <w:spacing w:before="20" w:after="20"/>
              <w:rPr>
                <w:rFonts w:ascii="Arial" w:hAnsi="Arial" w:cs="Arial"/>
                <w:sz w:val="20"/>
                <w:szCs w:val="20"/>
              </w:rPr>
            </w:pPr>
            <w:r>
              <w:rPr>
                <w:rFonts w:ascii="Arial" w:hAnsi="Arial" w:cs="Arial"/>
                <w:b/>
                <w:sz w:val="20"/>
                <w:szCs w:val="20"/>
              </w:rPr>
              <w:t>Pregunta</w:t>
            </w:r>
          </w:p>
        </w:tc>
        <w:tc>
          <w:tcPr>
            <w:tcW w:w="1303" w:type="dxa"/>
            <w:shd w:val="clear" w:color="auto" w:fill="E8EDF5"/>
          </w:tcPr>
          <w:p w14:paraId="3A679084" w14:textId="77777777" w:rsidR="009C0D11" w:rsidRPr="00704088" w:rsidRDefault="00000000">
            <w:pPr>
              <w:spacing w:before="20" w:after="20"/>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321FF996" w14:textId="77777777" w:rsidR="009C0D11" w:rsidRPr="00704088" w:rsidRDefault="00000000">
            <w:pPr>
              <w:spacing w:before="20" w:after="20"/>
              <w:rPr>
                <w:rFonts w:ascii="Arial" w:hAnsi="Arial" w:cs="Arial"/>
                <w:sz w:val="20"/>
                <w:szCs w:val="20"/>
              </w:rPr>
            </w:pPr>
            <w:r>
              <w:rPr>
                <w:rFonts w:ascii="Arial" w:hAnsi="Arial" w:cs="Arial"/>
                <w:b/>
                <w:sz w:val="20"/>
                <w:szCs w:val="20"/>
              </w:rPr>
              <w:t>Estrategia PV</w:t>
            </w:r>
          </w:p>
        </w:tc>
        <w:tc>
          <w:tcPr>
            <w:tcW w:w="1303" w:type="dxa"/>
            <w:shd w:val="clear" w:color="auto" w:fill="E8EDF5"/>
          </w:tcPr>
          <w:p w14:paraId="0FB6BCF9" w14:textId="77777777" w:rsidR="009C0D11" w:rsidRPr="00704088" w:rsidRDefault="00000000">
            <w:pPr>
              <w:spacing w:before="20" w:after="20"/>
              <w:rPr>
                <w:rFonts w:ascii="Arial" w:hAnsi="Arial" w:cs="Arial"/>
                <w:sz w:val="20"/>
                <w:szCs w:val="20"/>
              </w:rPr>
            </w:pPr>
            <w:r>
              <w:rPr>
                <w:rFonts w:ascii="Arial" w:hAnsi="Arial" w:cs="Arial"/>
                <w:b/>
                <w:sz w:val="20"/>
                <w:szCs w:val="20"/>
              </w:rPr>
              <w:t>Tipo</w:t>
            </w:r>
          </w:p>
        </w:tc>
        <w:tc>
          <w:tcPr>
            <w:tcW w:w="1303" w:type="dxa"/>
            <w:shd w:val="clear" w:color="auto" w:fill="E8EDF5"/>
          </w:tcPr>
          <w:p w14:paraId="707C48E3" w14:textId="77777777" w:rsidR="009C0D11" w:rsidRPr="00704088" w:rsidRDefault="00000000">
            <w:pPr>
              <w:spacing w:before="20" w:after="20"/>
              <w:rPr>
                <w:rFonts w:ascii="Arial" w:hAnsi="Arial" w:cs="Arial"/>
                <w:sz w:val="20"/>
                <w:szCs w:val="20"/>
              </w:rPr>
            </w:pPr>
            <w:r>
              <w:rPr>
                <w:rFonts w:ascii="Arial" w:hAnsi="Arial" w:cs="Arial"/>
                <w:b/>
                <w:sz w:val="20"/>
                <w:szCs w:val="20"/>
              </w:rPr>
              <w:t>Rol</w:t>
            </w:r>
          </w:p>
        </w:tc>
        <w:tc>
          <w:tcPr>
            <w:tcW w:w="1303" w:type="dxa"/>
            <w:shd w:val="clear" w:color="auto" w:fill="E8EDF5"/>
          </w:tcPr>
          <w:p w14:paraId="6B0521A6" w14:textId="77777777" w:rsidR="009C0D11" w:rsidRPr="00704088" w:rsidRDefault="00000000">
            <w:pPr>
              <w:spacing w:before="20" w:after="20"/>
              <w:rPr>
                <w:rFonts w:ascii="Arial" w:hAnsi="Arial" w:cs="Arial"/>
                <w:sz w:val="20"/>
                <w:szCs w:val="20"/>
              </w:rPr>
            </w:pPr>
            <w:r>
              <w:rPr>
                <w:rFonts w:ascii="Arial" w:hAnsi="Arial" w:cs="Arial"/>
                <w:b/>
                <w:sz w:val="20"/>
                <w:szCs w:val="20"/>
              </w:rPr>
              <w:t>Obligación</w:t>
            </w:r>
          </w:p>
        </w:tc>
      </w:tr>
      <w:tr w:rsidR="009C0D11" w:rsidRPr="00704088" w14:paraId="22E3591A" w14:textId="77777777">
        <w:tc>
          <w:tcPr>
            <w:tcW w:w="1303" w:type="dxa"/>
            <w:shd w:val="clear" w:color="auto" w:fill="F9FAFB"/>
          </w:tcPr>
          <w:p w14:paraId="07051049" w14:textId="77777777" w:rsidR="009C0D11" w:rsidRPr="00704088" w:rsidRDefault="00000000">
            <w:pPr>
              <w:spacing w:before="20" w:after="20"/>
              <w:rPr>
                <w:rFonts w:ascii="Arial" w:hAnsi="Arial" w:cs="Arial"/>
                <w:sz w:val="20"/>
                <w:szCs w:val="20"/>
              </w:rPr>
            </w:pPr>
            <w:r>
              <w:rPr>
                <w:rFonts w:ascii="Arial" w:hAnsi="Arial" w:cs="Arial"/>
                <w:sz w:val="20"/>
                <w:szCs w:val="20"/>
              </w:rPr>
              <w:t>Q56</w:t>
            </w:r>
          </w:p>
        </w:tc>
        <w:tc>
          <w:tcPr>
            <w:tcW w:w="1303" w:type="dxa"/>
            <w:shd w:val="clear" w:color="auto" w:fill="F9FAFB"/>
          </w:tcPr>
          <w:p w14:paraId="684E8500"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¿La cooperativa conoce los </w:t>
              <w:lastRenderedPageBreak/>
              <w:t>LMR de la UE para su producto, incluyendo las alertas del sistema RASFF para café o cacao peruano?</w:t>
            </w:r>
          </w:p>
        </w:tc>
        <w:tc>
          <w:tcPr>
            <w:tcW w:w="1303" w:type="dxa"/>
            <w:shd w:val="clear" w:color="auto" w:fill="F9FAFB"/>
          </w:tcPr>
          <w:p w14:paraId="275151F4" w14:textId="586F4BB5" w:rsidR="009C0D11" w:rsidRPr="00704088" w:rsidRDefault="00000000">
            <w:pPr>
              <w:spacing w:before="20" w:after="20"/>
              <w:rPr>
                <w:rFonts w:ascii="Arial" w:hAnsi="Arial" w:cs="Arial"/>
                <w:sz w:val="20"/>
                <w:szCs w:val="20"/>
              </w:rPr>
            </w:pPr>
            <w:r>
              <w:rPr>
                <w:rFonts w:ascii="Arial" w:hAnsi="Arial" w:cs="Arial"/>
                <w:sz w:val="20"/>
                <w:szCs w:val="20"/>
              </w:rPr>
              <w:lastRenderedPageBreak/>
              <w:t xml:space="preserve">No sabe qué son los LMR / Los conoce en </w:t>
              <w:lastRenderedPageBreak/>
              <w:t>términos generales, pero no verifica / Los conoce y verifica cumplimiento en fincas de los socios / Los verifica sistemáticamente por lote antes del embarque</w:t>
            </w:r>
          </w:p>
        </w:tc>
        <w:tc>
          <w:tcPr>
            <w:tcW w:w="1303" w:type="dxa"/>
            <w:shd w:val="clear" w:color="auto" w:fill="F9FAFB"/>
          </w:tcPr>
          <w:p w14:paraId="75C1C844" w14:textId="77777777" w:rsidR="009C0D11" w:rsidRPr="00704088" w:rsidRDefault="00000000">
            <w:pPr>
              <w:spacing w:before="20" w:after="20"/>
              <w:rPr>
                <w:rFonts w:ascii="Arial" w:hAnsi="Arial" w:cs="Arial"/>
                <w:sz w:val="20"/>
                <w:szCs w:val="20"/>
              </w:rPr>
            </w:pPr>
            <w:r>
              <w:rPr>
                <w:rFonts w:ascii="Arial" w:hAnsi="Arial" w:cs="Arial"/>
                <w:sz w:val="20"/>
                <w:szCs w:val="20"/>
              </w:rPr>
              <w:t>Regl. (CE) 396/2005; Dir. 2009/128/CE, art. 4</w:t>
            </w:r>
          </w:p>
        </w:tc>
        <w:tc>
          <w:tcPr>
            <w:tcW w:w="1303" w:type="dxa"/>
            <w:shd w:val="clear" w:color="auto" w:fill="F9FAFB"/>
          </w:tcPr>
          <w:p w14:paraId="262CD59C"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210B93B8" w14:textId="683D91E9" w:rsidR="009C0D11" w:rsidRPr="00704088" w:rsidRDefault="00000000">
            <w:pPr>
              <w:spacing w:before="20" w:after="20"/>
              <w:rPr>
                <w:rFonts w:ascii="Arial" w:hAnsi="Arial" w:cs="Arial"/>
                <w:sz w:val="20"/>
                <w:szCs w:val="20"/>
              </w:rPr>
            </w:pPr>
            <w:r>
              <w:rPr>
                <w:rFonts w:ascii="Arial" w:hAnsi="Arial" w:cs="Arial"/>
                <w:sz w:val="20"/>
                <w:szCs w:val="20"/>
              </w:rPr>
              <w:t>ISA-Pacto Verde (D15)</w:t>
            </w:r>
          </w:p>
        </w:tc>
        <w:tc>
          <w:tcPr>
            <w:tcW w:w="1303" w:type="dxa"/>
            <w:shd w:val="clear" w:color="auto" w:fill="F9FAFB"/>
          </w:tcPr>
          <w:p w14:paraId="542ECFB6"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r w:rsidR="009C0D11" w:rsidRPr="00704088" w14:paraId="0061BC3B" w14:textId="77777777">
        <w:tc>
          <w:tcPr>
            <w:tcW w:w="1303" w:type="dxa"/>
            <w:shd w:val="clear" w:color="auto" w:fill="FFFFFF"/>
          </w:tcPr>
          <w:p w14:paraId="06DE0813" w14:textId="77777777" w:rsidR="009C0D11" w:rsidRPr="00704088" w:rsidRDefault="00000000">
            <w:pPr>
              <w:spacing w:before="20" w:after="20"/>
              <w:rPr>
                <w:rFonts w:ascii="Arial" w:hAnsi="Arial" w:cs="Arial"/>
                <w:sz w:val="20"/>
                <w:szCs w:val="20"/>
              </w:rPr>
            </w:pPr>
            <w:r>
              <w:rPr>
                <w:rFonts w:ascii="Arial" w:hAnsi="Arial" w:cs="Arial"/>
                <w:sz w:val="20"/>
                <w:szCs w:val="20"/>
              </w:rPr>
              <w:t>Q57</w:t>
            </w:r>
          </w:p>
        </w:tc>
        <w:tc>
          <w:tcPr>
            <w:tcW w:w="1303" w:type="dxa"/>
            <w:shd w:val="clear" w:color="auto" w:fill="FFFFFF"/>
          </w:tcPr>
          <w:p w14:paraId="0EE87B46" w14:textId="77777777" w:rsidR="009C0D11" w:rsidRPr="00704088" w:rsidRDefault="00000000">
            <w:pPr>
              <w:spacing w:before="20" w:after="20"/>
              <w:rPr>
                <w:rFonts w:ascii="Arial" w:hAnsi="Arial" w:cs="Arial"/>
                <w:sz w:val="20"/>
                <w:szCs w:val="20"/>
              </w:rPr>
            </w:pPr>
            <w:r>
              <w:rPr>
                <w:rFonts w:ascii="Arial" w:hAnsi="Arial" w:cs="Arial"/>
                <w:sz w:val="20"/>
                <w:szCs w:val="20"/>
              </w:rPr>
              <w:t>¿Existe un protocolo interno que prohíbe o restringe pesticidas específicos en las fincas de los socios en función de los LMR de la UE?</w:t>
            </w:r>
          </w:p>
        </w:tc>
        <w:tc>
          <w:tcPr>
            <w:tcW w:w="1303" w:type="dxa"/>
            <w:shd w:val="clear" w:color="auto" w:fill="FFFFFF"/>
          </w:tcPr>
          <w:p w14:paraId="07CDF304" w14:textId="77777777" w:rsidR="009C0D11" w:rsidRPr="00704088" w:rsidRDefault="00000000">
            <w:pPr>
              <w:spacing w:before="20" w:after="20"/>
              <w:rPr>
                <w:rFonts w:ascii="Arial" w:hAnsi="Arial" w:cs="Arial"/>
                <w:sz w:val="20"/>
                <w:szCs w:val="20"/>
              </w:rPr>
            </w:pPr>
            <w:r>
              <w:rPr>
                <w:rFonts w:ascii="Arial" w:hAnsi="Arial" w:cs="Arial"/>
                <w:sz w:val="20"/>
                <w:szCs w:val="20"/>
              </w:rPr>
              <w:t>No existe / Lista informal comunicada verbalmente / Protocolo escrito no verificado en campo / Protocolo escrito verificado en campo con evidencia</w:t>
            </w:r>
          </w:p>
        </w:tc>
        <w:tc>
          <w:tcPr>
            <w:tcW w:w="1303" w:type="dxa"/>
            <w:shd w:val="clear" w:color="auto" w:fill="FFFFFF"/>
          </w:tcPr>
          <w:p w14:paraId="02F097FB" w14:textId="77777777" w:rsidR="009C0D11" w:rsidRPr="00704088" w:rsidRDefault="00000000">
            <w:pPr>
              <w:spacing w:before="20" w:after="20"/>
              <w:rPr>
                <w:rFonts w:ascii="Arial" w:hAnsi="Arial" w:cs="Arial"/>
                <w:sz w:val="20"/>
                <w:szCs w:val="20"/>
              </w:rPr>
            </w:pPr>
            <w:r>
              <w:rPr>
                <w:rFonts w:ascii="Arial" w:hAnsi="Arial" w:cs="Arial"/>
                <w:sz w:val="20"/>
                <w:szCs w:val="20"/>
              </w:rPr>
              <w:t>Farm to Fork (COM(2020) 381, sec. 2.1)</w:t>
            </w:r>
          </w:p>
        </w:tc>
        <w:tc>
          <w:tcPr>
            <w:tcW w:w="1303" w:type="dxa"/>
            <w:shd w:val="clear" w:color="auto" w:fill="FFFFFF"/>
          </w:tcPr>
          <w:p w14:paraId="63031C26"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095BBED8" w14:textId="6B9FB05B" w:rsidR="009C0D11" w:rsidRPr="00704088" w:rsidRDefault="00000000">
            <w:pPr>
              <w:spacing w:before="20" w:after="20"/>
              <w:rPr>
                <w:rFonts w:ascii="Arial" w:hAnsi="Arial" w:cs="Arial"/>
                <w:sz w:val="20"/>
                <w:szCs w:val="20"/>
              </w:rPr>
            </w:pPr>
            <w:r>
              <w:rPr>
                <w:rFonts w:ascii="Arial" w:hAnsi="Arial" w:cs="Arial"/>
                <w:sz w:val="20"/>
                <w:szCs w:val="20"/>
              </w:rPr>
              <w:t>ISA-Pacto Verde (D15)</w:t>
            </w:r>
          </w:p>
        </w:tc>
        <w:tc>
          <w:tcPr>
            <w:tcW w:w="1303" w:type="dxa"/>
            <w:shd w:val="clear" w:color="auto" w:fill="FFFFFF"/>
          </w:tcPr>
          <w:p w14:paraId="1FB51134"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r w:rsidR="009C0D11" w:rsidRPr="00704088" w14:paraId="2E5B6AFB" w14:textId="77777777">
        <w:tc>
          <w:tcPr>
            <w:tcW w:w="1303" w:type="dxa"/>
            <w:shd w:val="clear" w:color="auto" w:fill="F9FAFB"/>
          </w:tcPr>
          <w:p w14:paraId="407EC9B9" w14:textId="77777777" w:rsidR="009C0D11" w:rsidRPr="00704088" w:rsidRDefault="00000000">
            <w:pPr>
              <w:spacing w:before="20" w:after="20"/>
              <w:rPr>
                <w:rFonts w:ascii="Arial" w:hAnsi="Arial" w:cs="Arial"/>
                <w:sz w:val="20"/>
                <w:szCs w:val="20"/>
              </w:rPr>
            </w:pPr>
            <w:r>
              <w:rPr>
                <w:rFonts w:ascii="Arial" w:hAnsi="Arial" w:cs="Arial"/>
                <w:sz w:val="20"/>
                <w:szCs w:val="20"/>
              </w:rPr>
              <w:t>Q58</w:t>
            </w:r>
          </w:p>
        </w:tc>
        <w:tc>
          <w:tcPr>
            <w:tcW w:w="1303" w:type="dxa"/>
            <w:shd w:val="clear" w:color="auto" w:fill="F9FAFB"/>
          </w:tcPr>
          <w:p w14:paraId="5B0D9114" w14:textId="77777777" w:rsidR="009C0D11" w:rsidRPr="00704088" w:rsidRDefault="00000000">
            <w:pPr>
              <w:spacing w:before="20" w:after="20"/>
              <w:rPr>
                <w:rFonts w:ascii="Arial" w:hAnsi="Arial" w:cs="Arial"/>
                <w:sz w:val="20"/>
                <w:szCs w:val="20"/>
              </w:rPr>
            </w:pPr>
            <w:r>
              <w:rPr>
                <w:rFonts w:ascii="Arial" w:hAnsi="Arial" w:cs="Arial"/>
                <w:sz w:val="20"/>
                <w:szCs w:val="20"/>
              </w:rPr>
              <w:t>¿Se realizan análisis de residuos de pesticidas sobre el producto de exportación?</w:t>
            </w:r>
          </w:p>
        </w:tc>
        <w:tc>
          <w:tcPr>
            <w:tcW w:w="1303" w:type="dxa"/>
            <w:shd w:val="clear" w:color="auto" w:fill="F9FAFB"/>
          </w:tcPr>
          <w:p w14:paraId="32839072" w14:textId="77777777" w:rsidR="009C0D11" w:rsidRPr="00704088" w:rsidRDefault="00000000">
            <w:pPr>
              <w:spacing w:before="20" w:after="20"/>
              <w:rPr>
                <w:rFonts w:ascii="Arial" w:hAnsi="Arial" w:cs="Arial"/>
                <w:sz w:val="20"/>
                <w:szCs w:val="20"/>
              </w:rPr>
            </w:pPr>
            <w:r>
              <w:rPr>
                <w:rFonts w:ascii="Arial" w:hAnsi="Arial" w:cs="Arial"/>
                <w:sz w:val="20"/>
                <w:szCs w:val="20"/>
              </w:rPr>
              <w:t>Nunca / Ocasionalmente, sin sistema definido / Sistemáticamente por campaña / Por lote antes del embarque, con resultado documentado y archivado</w:t>
            </w:r>
          </w:p>
        </w:tc>
        <w:tc>
          <w:tcPr>
            <w:tcW w:w="1303" w:type="dxa"/>
            <w:shd w:val="clear" w:color="auto" w:fill="F9FAFB"/>
          </w:tcPr>
          <w:p w14:paraId="7C4939A1" w14:textId="77777777" w:rsidR="009C0D11" w:rsidRPr="00704088" w:rsidRDefault="00000000">
            <w:pPr>
              <w:spacing w:before="20" w:after="20"/>
              <w:rPr>
                <w:rFonts w:ascii="Arial" w:hAnsi="Arial" w:cs="Arial"/>
                <w:sz w:val="20"/>
                <w:szCs w:val="20"/>
              </w:rPr>
            </w:pPr>
            <w:r>
              <w:rPr>
                <w:rFonts w:ascii="Arial" w:hAnsi="Arial" w:cs="Arial"/>
                <w:sz w:val="20"/>
                <w:szCs w:val="20"/>
              </w:rPr>
              <w:t>RASFF; Dir. 2009/128/CE</w:t>
            </w:r>
          </w:p>
        </w:tc>
        <w:tc>
          <w:tcPr>
            <w:tcW w:w="1303" w:type="dxa"/>
            <w:shd w:val="clear" w:color="auto" w:fill="F9FAFB"/>
          </w:tcPr>
          <w:p w14:paraId="2034DBFD"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26E82E30" w14:textId="0985C33D" w:rsidR="009C0D11" w:rsidRPr="00704088" w:rsidRDefault="00000000">
            <w:pPr>
              <w:spacing w:before="20" w:after="20"/>
              <w:rPr>
                <w:rFonts w:ascii="Arial" w:hAnsi="Arial" w:cs="Arial"/>
                <w:sz w:val="20"/>
                <w:szCs w:val="20"/>
              </w:rPr>
            </w:pPr>
            <w:r>
              <w:rPr>
                <w:rFonts w:ascii="Arial" w:hAnsi="Arial" w:cs="Arial"/>
                <w:sz w:val="20"/>
                <w:szCs w:val="20"/>
              </w:rPr>
              <w:t>ISA-Pacto Verde (D15)</w:t>
            </w:r>
          </w:p>
        </w:tc>
        <w:tc>
          <w:tcPr>
            <w:tcW w:w="1303" w:type="dxa"/>
            <w:shd w:val="clear" w:color="auto" w:fill="F9FAFB"/>
          </w:tcPr>
          <w:p w14:paraId="3440A089"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r w:rsidR="009C0D11" w:rsidRPr="00704088" w14:paraId="1125CF89" w14:textId="77777777">
        <w:tc>
          <w:tcPr>
            <w:tcW w:w="1303" w:type="dxa"/>
            <w:shd w:val="clear" w:color="auto" w:fill="FFFFFF"/>
          </w:tcPr>
          <w:p w14:paraId="0423F667" w14:textId="77777777" w:rsidR="009C0D11" w:rsidRPr="00704088" w:rsidRDefault="00000000">
            <w:pPr>
              <w:spacing w:before="20" w:after="20"/>
              <w:rPr>
                <w:rFonts w:ascii="Arial" w:hAnsi="Arial" w:cs="Arial"/>
                <w:sz w:val="20"/>
                <w:szCs w:val="20"/>
              </w:rPr>
            </w:pPr>
            <w:r>
              <w:rPr>
                <w:rFonts w:ascii="Arial" w:hAnsi="Arial" w:cs="Arial"/>
                <w:sz w:val="20"/>
                <w:szCs w:val="20"/>
              </w:rPr>
              <w:t>Q59</w:t>
            </w:r>
          </w:p>
        </w:tc>
        <w:tc>
          <w:tcPr>
            <w:tcW w:w="1303" w:type="dxa"/>
            <w:shd w:val="clear" w:color="auto" w:fill="FFFFFF"/>
          </w:tcPr>
          <w:p w14:paraId="72B09160" w14:textId="77777777" w:rsidR="009C0D11" w:rsidRPr="00704088" w:rsidRDefault="00000000">
            <w:pPr>
              <w:spacing w:before="20" w:after="20"/>
              <w:rPr>
                <w:rFonts w:ascii="Arial" w:hAnsi="Arial" w:cs="Arial"/>
                <w:sz w:val="20"/>
                <w:szCs w:val="20"/>
              </w:rPr>
            </w:pPr>
            <w:r>
              <w:rPr>
                <w:rFonts w:ascii="Arial" w:hAnsi="Arial" w:cs="Arial"/>
                <w:sz w:val="20"/>
                <w:szCs w:val="20"/>
              </w:rPr>
              <w:t xml:space="preserve">¿El comprador europeo ha exigido certificados de análisis de residuos o declaraciones de cumplimiento de LMR en </w:t>
              <w:lastRenderedPageBreak/>
              <w:t>los últimos 2 años?</w:t>
            </w:r>
          </w:p>
        </w:tc>
        <w:tc>
          <w:tcPr>
            <w:tcW w:w="1303" w:type="dxa"/>
            <w:shd w:val="clear" w:color="auto" w:fill="FFFFFF"/>
          </w:tcPr>
          <w:p w14:paraId="7AC60669" w14:textId="77777777" w:rsidR="009C0D11" w:rsidRPr="00704088" w:rsidRDefault="00000000">
            <w:pPr>
              <w:spacing w:before="20" w:after="20"/>
              <w:rPr>
                <w:rFonts w:ascii="Arial" w:hAnsi="Arial" w:cs="Arial"/>
                <w:sz w:val="20"/>
                <w:szCs w:val="20"/>
              </w:rPr>
            </w:pPr>
            <w:r>
              <w:rPr>
                <w:rFonts w:ascii="Arial" w:hAnsi="Arial" w:cs="Arial"/>
                <w:sz w:val="20"/>
                <w:szCs w:val="20"/>
              </w:rPr>
              <w:lastRenderedPageBreak/>
              <w:t>No ha exigido nada / Lo exigió de forma puntual / Lo exige regularmente / Es parte del contrato vigente</w:t>
            </w:r>
          </w:p>
        </w:tc>
        <w:tc>
          <w:tcPr>
            <w:tcW w:w="1303" w:type="dxa"/>
            <w:shd w:val="clear" w:color="auto" w:fill="FFFFFF"/>
          </w:tcPr>
          <w:p w14:paraId="19F0D1C6" w14:textId="77777777" w:rsidR="009C0D11" w:rsidRPr="00704088" w:rsidRDefault="00000000">
            <w:pPr>
              <w:spacing w:before="20" w:after="20"/>
              <w:rPr>
                <w:rFonts w:ascii="Arial" w:hAnsi="Arial" w:cs="Arial"/>
                <w:sz w:val="20"/>
                <w:szCs w:val="20"/>
              </w:rPr>
            </w:pPr>
            <w:r>
              <w:rPr>
                <w:rFonts w:ascii="Arial" w:hAnsi="Arial" w:cs="Arial"/>
                <w:sz w:val="20"/>
                <w:szCs w:val="20"/>
              </w:rPr>
              <w:t>Farm to Fork (COM(2020) 381, sec. 2.1)</w:t>
            </w:r>
          </w:p>
        </w:tc>
        <w:tc>
          <w:tcPr>
            <w:tcW w:w="1303" w:type="dxa"/>
            <w:shd w:val="clear" w:color="auto" w:fill="FFFFFF"/>
          </w:tcPr>
          <w:p w14:paraId="46AC547F"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FFFFF"/>
          </w:tcPr>
          <w:p w14:paraId="5C32757C" w14:textId="1D98C9E3" w:rsidR="009C0D11" w:rsidRPr="00704088" w:rsidRDefault="00000000">
            <w:pPr>
              <w:spacing w:before="20" w:after="20"/>
              <w:rPr>
                <w:rFonts w:ascii="Arial" w:hAnsi="Arial" w:cs="Arial"/>
                <w:sz w:val="20"/>
                <w:szCs w:val="20"/>
              </w:rPr>
            </w:pPr>
            <w:r>
              <w:rPr>
                <w:rFonts w:ascii="Arial" w:hAnsi="Arial" w:cs="Arial"/>
                <w:sz w:val="20"/>
                <w:szCs w:val="20"/>
              </w:rPr>
              <w:t>ISA-Pacto Verde (D15)</w:t>
            </w:r>
          </w:p>
        </w:tc>
        <w:tc>
          <w:tcPr>
            <w:tcW w:w="1303" w:type="dxa"/>
            <w:shd w:val="clear" w:color="auto" w:fill="FFFFFF"/>
          </w:tcPr>
          <w:p w14:paraId="16D1FEB9"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r w:rsidR="009C0D11" w:rsidRPr="00704088" w14:paraId="09DCEA77" w14:textId="77777777">
        <w:tc>
          <w:tcPr>
            <w:tcW w:w="1303" w:type="dxa"/>
            <w:shd w:val="clear" w:color="auto" w:fill="F9FAFB"/>
          </w:tcPr>
          <w:p w14:paraId="72976374" w14:textId="77777777" w:rsidR="009C0D11" w:rsidRPr="00704088" w:rsidRDefault="00000000">
            <w:pPr>
              <w:spacing w:before="20" w:after="20"/>
              <w:rPr>
                <w:rFonts w:ascii="Arial" w:hAnsi="Arial" w:cs="Arial"/>
                <w:sz w:val="20"/>
                <w:szCs w:val="20"/>
              </w:rPr>
            </w:pPr>
            <w:r>
              <w:rPr>
                <w:rFonts w:ascii="Arial" w:hAnsi="Arial" w:cs="Arial"/>
                <w:sz w:val="20"/>
                <w:szCs w:val="20"/>
              </w:rPr>
              <w:t>Q60</w:t>
            </w:r>
          </w:p>
        </w:tc>
        <w:tc>
          <w:tcPr>
            <w:tcW w:w="1303" w:type="dxa"/>
            <w:shd w:val="clear" w:color="auto" w:fill="F9FAFB"/>
          </w:tcPr>
          <w:p w14:paraId="34CF4B2F" w14:textId="77777777" w:rsidR="009C0D11" w:rsidRPr="00704088" w:rsidRDefault="00000000">
            <w:pPr>
              <w:spacing w:before="20" w:after="20"/>
              <w:rPr>
                <w:rFonts w:ascii="Arial" w:hAnsi="Arial" w:cs="Arial"/>
                <w:sz w:val="20"/>
                <w:szCs w:val="20"/>
              </w:rPr>
            </w:pPr>
            <w:r>
              <w:rPr>
                <w:rFonts w:ascii="Arial" w:hAnsi="Arial" w:cs="Arial"/>
                <w:sz w:val="20"/>
                <w:szCs w:val="20"/>
              </w:rPr>
              <w:t>¿Ha tenido algún lote retenido, observado o rechazado en frontera UE por exceso de residuos de pesticidas en los últimos 3 años?</w:t>
            </w:r>
          </w:p>
        </w:tc>
        <w:tc>
          <w:tcPr>
            <w:tcW w:w="1303" w:type="dxa"/>
            <w:shd w:val="clear" w:color="auto" w:fill="F9FAFB"/>
          </w:tcPr>
          <w:p w14:paraId="0F840F3C" w14:textId="77777777" w:rsidR="009C0D11" w:rsidRPr="00704088" w:rsidRDefault="00000000">
            <w:pPr>
              <w:spacing w:before="20" w:after="20"/>
              <w:rPr>
                <w:rFonts w:ascii="Arial" w:hAnsi="Arial" w:cs="Arial"/>
                <w:sz w:val="20"/>
                <w:szCs w:val="20"/>
              </w:rPr>
            </w:pPr>
            <w:r>
              <w:rPr>
                <w:rFonts w:ascii="Arial" w:hAnsi="Arial" w:cs="Arial"/>
                <w:sz w:val="20"/>
                <w:szCs w:val="20"/>
              </w:rPr>
              <w:t>Sí, más de un evento / Sí, un evento / No / No sabe</w:t>
            </w:r>
          </w:p>
        </w:tc>
        <w:tc>
          <w:tcPr>
            <w:tcW w:w="1303" w:type="dxa"/>
            <w:shd w:val="clear" w:color="auto" w:fill="F9FAFB"/>
          </w:tcPr>
          <w:p w14:paraId="58493D5F" w14:textId="77777777" w:rsidR="009C0D11" w:rsidRPr="00704088" w:rsidRDefault="00000000">
            <w:pPr>
              <w:spacing w:before="20" w:after="20"/>
              <w:rPr>
                <w:rFonts w:ascii="Arial" w:hAnsi="Arial" w:cs="Arial"/>
                <w:sz w:val="20"/>
                <w:szCs w:val="20"/>
              </w:rPr>
            </w:pPr>
            <w:r>
              <w:rPr>
                <w:rFonts w:ascii="Arial" w:hAnsi="Arial" w:cs="Arial"/>
                <w:sz w:val="20"/>
                <w:szCs w:val="20"/>
              </w:rPr>
              <w:t>RASFF; Regl. (CE) 396/2005</w:t>
            </w:r>
          </w:p>
        </w:tc>
        <w:tc>
          <w:tcPr>
            <w:tcW w:w="1303" w:type="dxa"/>
            <w:shd w:val="clear" w:color="auto" w:fill="F9FAFB"/>
          </w:tcPr>
          <w:p w14:paraId="0CC457C8" w14:textId="77777777" w:rsidR="009C0D11" w:rsidRPr="00704088" w:rsidRDefault="00000000">
            <w:pPr>
              <w:spacing w:before="20" w:after="20"/>
              <w:rPr>
                <w:rFonts w:ascii="Arial" w:hAnsi="Arial" w:cs="Arial"/>
                <w:sz w:val="20"/>
                <w:szCs w:val="20"/>
              </w:rPr>
            </w:pPr>
            <w:r>
              <w:rPr>
                <w:rFonts w:ascii="Arial" w:hAnsi="Arial" w:cs="Arial"/>
                <w:sz w:val="20"/>
                <w:szCs w:val="20"/>
              </w:rPr>
              <w:t>Ordinal 4 niveles</w:t>
            </w:r>
          </w:p>
        </w:tc>
        <w:tc>
          <w:tcPr>
            <w:tcW w:w="1303" w:type="dxa"/>
            <w:shd w:val="clear" w:color="auto" w:fill="F9FAFB"/>
          </w:tcPr>
          <w:p w14:paraId="63684735" w14:textId="77777777" w:rsidR="009C0D11" w:rsidRPr="00704088" w:rsidRDefault="00000000">
            <w:pPr>
              <w:spacing w:before="20" w:after="20"/>
              <w:rPr>
                <w:rFonts w:ascii="Arial" w:hAnsi="Arial" w:cs="Arial"/>
                <w:sz w:val="20"/>
                <w:szCs w:val="20"/>
              </w:rPr>
            </w:pPr>
            <w:r>
              <w:rPr>
                <w:rFonts w:ascii="Segoe UI Emoji" w:hAnsi="Segoe UI Emoji" w:cs="Segoe UI Emoji"/>
                <w:sz w:val="20"/>
                <w:szCs w:val="20"/>
              </w:rPr>
              <w:t>🚩</w:t>
            </w:r>
            <w:r>
              <w:rPr>
                <w:rFonts w:ascii="Arial" w:hAnsi="Arial" w:cs="Arial"/>
                <w:sz w:val="20"/>
                <w:szCs w:val="20"/>
              </w:rPr>
              <w:t xml:space="preserve"> </w:t>
            </w:r>
            <w:r>
              <w:rPr>
                <w:rFonts w:ascii="Arial" w:hAnsi="Arial" w:cs="Arial"/>
                <w:b/>
                <w:sz w:val="20"/>
                <w:szCs w:val="20"/>
              </w:rPr>
              <w:t>Bandera</w:t>
            </w:r>
            <w:r>
              <w:rPr>
                <w:rFonts w:ascii="Arial" w:hAnsi="Arial" w:cs="Arial"/>
                <w:sz w:val="20"/>
                <w:szCs w:val="20"/>
              </w:rPr>
              <w:t xml:space="preserve"> — reportar siempre por separado del promedio D15</w:t>
            </w:r>
          </w:p>
        </w:tc>
        <w:tc>
          <w:tcPr>
            <w:tcW w:w="1303" w:type="dxa"/>
            <w:shd w:val="clear" w:color="auto" w:fill="F9FAFB"/>
          </w:tcPr>
          <w:p w14:paraId="328094E5" w14:textId="77777777" w:rsidR="009C0D11" w:rsidRPr="00704088" w:rsidRDefault="00000000">
            <w:pPr>
              <w:spacing w:before="20" w:after="20"/>
              <w:rPr>
                <w:rFonts w:ascii="Arial" w:hAnsi="Arial" w:cs="Arial"/>
                <w:sz w:val="20"/>
                <w:szCs w:val="20"/>
              </w:rPr>
            </w:pPr>
            <w:r>
              <w:rPr>
                <w:rFonts w:ascii="Arial" w:hAnsi="Arial" w:cs="Arial"/>
                <w:sz w:val="20"/>
                <w:szCs w:val="20"/>
              </w:rPr>
              <w:t>Ambas</w:t>
            </w:r>
          </w:p>
        </w:tc>
      </w:tr>
    </w:tbl>
    <w:p w14:paraId="7B1B7F77" w14:textId="77777777" w:rsidR="009C0D11" w:rsidRPr="00E31C81" w:rsidRDefault="009C0D11">
      <w:pPr>
        <w:rPr>
          <w:rFonts w:ascii="Arial" w:hAnsi="Arial" w:cs="Arial"/>
        </w:rPr>
      </w:pPr>
    </w:p>
    <w:p w14:paraId="68F5E6D3" w14:textId="77777777" w:rsidR="009C0D11" w:rsidRPr="00E31C81" w:rsidRDefault="009C0D11">
      <w:pPr>
        <w:pBdr>
          <w:bottom w:val="single" w:sz="6" w:space="1" w:color="AAAAAA"/>
        </w:pBdr>
        <w:spacing w:before="120"/>
        <w:rPr>
          <w:rFonts w:ascii="Arial" w:hAnsi="Arial" w:cs="Arial"/>
        </w:rPr>
      </w:pPr>
    </w:p>
    <w:p w14:paraId="3CA50A63" w14:textId="77777777" w:rsidR="009C0D11" w:rsidRPr="00E31C81" w:rsidRDefault="00000000">
      <w:pPr>
        <w:rPr>
          <w:rFonts w:ascii="Arial" w:hAnsi="Arial" w:cs="Arial"/>
        </w:rPr>
      </w:pPr>
      <w:r>
        <w:rPr>
          <w:rFonts w:ascii="Arial" w:hAnsi="Arial" w:cs="Arial"/>
          <w:b/>
        </w:rPr>
        <w:t>Tabla 5</w:t>
      </w:r>
    </w:p>
    <w:p w14:paraId="228C5AB9" w14:textId="77777777" w:rsidR="009C0D11" w:rsidRPr="00E31C81" w:rsidRDefault="00000000">
      <w:pPr>
        <w:rPr>
          <w:rFonts w:ascii="Arial" w:hAnsi="Arial" w:cs="Arial"/>
        </w:rPr>
      </w:pPr>
      <w:r>
        <w:rPr>
          <w:rFonts w:ascii="Arial" w:hAnsi="Arial" w:cs="Arial"/>
          <w:i/>
        </w:rPr>
        <w:t>Resumen numérico de este mapa de 89 preguntas: preguntas que promedian y preguntas que quedan fuera del promedio. En el libro vigente, D2.10a promedia en D2, y D12.42a, D12.42b y D13.45a entran al bloque ambiental.</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74E41294" w14:textId="77777777">
        <w:tc>
          <w:tcPr>
            <w:tcW w:w="2280" w:type="dxa"/>
            <w:shd w:val="clear" w:color="auto" w:fill="E8EDF5"/>
          </w:tcPr>
          <w:p w14:paraId="7D812E1D" w14:textId="77777777" w:rsidR="009C0D11" w:rsidRPr="00704088" w:rsidRDefault="00000000">
            <w:pPr>
              <w:spacing w:before="20" w:after="20"/>
              <w:rPr>
                <w:rFonts w:ascii="Arial" w:hAnsi="Arial" w:cs="Arial"/>
                <w:sz w:val="20"/>
                <w:szCs w:val="20"/>
              </w:rPr>
            </w:pPr>
            <w:r>
              <w:rPr>
                <w:rFonts w:ascii="Arial" w:hAnsi="Arial" w:cs="Arial"/>
                <w:b/>
                <w:sz w:val="20"/>
                <w:szCs w:val="20"/>
              </w:rPr>
              <w:t>Dimensión</w:t>
            </w:r>
          </w:p>
        </w:tc>
        <w:tc>
          <w:tcPr>
            <w:tcW w:w="2280" w:type="dxa"/>
            <w:shd w:val="clear" w:color="auto" w:fill="E8EDF5"/>
          </w:tcPr>
          <w:p w14:paraId="5FD3169A" w14:textId="77777777" w:rsidR="009C0D11" w:rsidRPr="00704088" w:rsidRDefault="00000000">
            <w:pPr>
              <w:spacing w:before="20" w:after="20"/>
              <w:rPr>
                <w:rFonts w:ascii="Arial" w:hAnsi="Arial" w:cs="Arial"/>
                <w:sz w:val="20"/>
                <w:szCs w:val="20"/>
              </w:rPr>
            </w:pPr>
            <w:r>
              <w:rPr>
                <w:rFonts w:ascii="Arial" w:hAnsi="Arial" w:cs="Arial"/>
                <w:b/>
                <w:sz w:val="20"/>
                <w:szCs w:val="20"/>
              </w:rPr>
              <w:t>Preguntas que promedian</w:t>
            </w:r>
          </w:p>
        </w:tc>
        <w:tc>
          <w:tcPr>
            <w:tcW w:w="2280" w:type="dxa"/>
            <w:shd w:val="clear" w:color="auto" w:fill="E8EDF5"/>
          </w:tcPr>
          <w:p w14:paraId="40170CC1" w14:textId="77777777" w:rsidR="009C0D11" w:rsidRPr="00704088" w:rsidRDefault="00000000">
            <w:pPr>
              <w:spacing w:before="20" w:after="20"/>
              <w:rPr>
                <w:rFonts w:ascii="Arial" w:hAnsi="Arial" w:cs="Arial"/>
                <w:sz w:val="20"/>
                <w:szCs w:val="20"/>
              </w:rPr>
            </w:pPr>
            <w:r>
              <w:rPr>
                <w:rFonts w:ascii="Arial" w:hAnsi="Arial" w:cs="Arial"/>
                <w:b/>
                <w:sz w:val="20"/>
                <w:szCs w:val="20"/>
              </w:rPr>
              <w:t>Preguntas que no promedian</w:t>
            </w:r>
          </w:p>
        </w:tc>
        <w:tc>
          <w:tcPr>
            <w:tcW w:w="2280" w:type="dxa"/>
            <w:shd w:val="clear" w:color="auto" w:fill="E8EDF5"/>
          </w:tcPr>
          <w:p w14:paraId="4F5116CA" w14:textId="77777777" w:rsidR="009C0D11" w:rsidRPr="00704088" w:rsidRDefault="00000000">
            <w:pPr>
              <w:spacing w:before="20" w:after="20"/>
              <w:rPr>
                <w:rFonts w:ascii="Arial" w:hAnsi="Arial" w:cs="Arial"/>
                <w:sz w:val="20"/>
                <w:szCs w:val="20"/>
              </w:rPr>
            </w:pPr>
            <w:r>
              <w:rPr>
                <w:rFonts w:ascii="Arial" w:hAnsi="Arial" w:cs="Arial"/>
                <w:b/>
                <w:sz w:val="20"/>
                <w:szCs w:val="20"/>
              </w:rPr>
              <w:t>Total ítems</w:t>
            </w:r>
          </w:p>
        </w:tc>
      </w:tr>
      <w:tr w:rsidR="009C0D11" w:rsidRPr="00704088" w14:paraId="354C2BF4" w14:textId="77777777">
        <w:tc>
          <w:tcPr>
            <w:tcW w:w="2280" w:type="dxa"/>
            <w:shd w:val="clear" w:color="auto" w:fill="F9FAFB"/>
          </w:tcPr>
          <w:p w14:paraId="6CA9B7BE" w14:textId="77777777" w:rsidR="009C0D11" w:rsidRPr="00704088" w:rsidRDefault="00000000">
            <w:pPr>
              <w:spacing w:before="20" w:after="20"/>
              <w:rPr>
                <w:rFonts w:ascii="Arial" w:hAnsi="Arial" w:cs="Arial"/>
                <w:sz w:val="20"/>
                <w:szCs w:val="20"/>
              </w:rPr>
            </w:pPr>
            <w:r>
              <w:rPr>
                <w:rFonts w:ascii="Arial" w:hAnsi="Arial" w:cs="Arial"/>
                <w:sz w:val="20"/>
                <w:szCs w:val="20"/>
              </w:rPr>
              <w:t>D1</w:t>
            </w:r>
          </w:p>
        </w:tc>
        <w:tc>
          <w:tcPr>
            <w:tcW w:w="2280" w:type="dxa"/>
            <w:shd w:val="clear" w:color="auto" w:fill="F9FAFB"/>
          </w:tcPr>
          <w:p w14:paraId="45FAD727"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c>
          <w:tcPr>
            <w:tcW w:w="2280" w:type="dxa"/>
            <w:shd w:val="clear" w:color="auto" w:fill="F9FAFB"/>
          </w:tcPr>
          <w:p w14:paraId="431CD8FF"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9FAFB"/>
          </w:tcPr>
          <w:p w14:paraId="44BD82B5"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r>
      <w:tr w:rsidR="009C0D11" w:rsidRPr="00704088" w14:paraId="7B627001" w14:textId="77777777">
        <w:tc>
          <w:tcPr>
            <w:tcW w:w="2280" w:type="dxa"/>
            <w:shd w:val="clear" w:color="auto" w:fill="FFFFFF"/>
          </w:tcPr>
          <w:p w14:paraId="463EED15" w14:textId="77777777" w:rsidR="009C0D11" w:rsidRPr="00704088" w:rsidRDefault="00000000">
            <w:pPr>
              <w:spacing w:before="20" w:after="20"/>
              <w:rPr>
                <w:rFonts w:ascii="Arial" w:hAnsi="Arial" w:cs="Arial"/>
                <w:sz w:val="20"/>
                <w:szCs w:val="20"/>
              </w:rPr>
            </w:pPr>
            <w:r>
              <w:rPr>
                <w:rFonts w:ascii="Arial" w:hAnsi="Arial" w:cs="Arial"/>
                <w:sz w:val="20"/>
                <w:szCs w:val="20"/>
              </w:rPr>
              <w:t>D2</w:t>
            </w:r>
          </w:p>
        </w:tc>
        <w:tc>
          <w:tcPr>
            <w:tcW w:w="2280" w:type="dxa"/>
            <w:shd w:val="clear" w:color="auto" w:fill="FFFFFF"/>
          </w:tcPr>
          <w:p>
            <w:r>
              <w:t>9 (Q5–Q10a)</w:t>
            </w:r>
          </w:p>
        </w:tc>
        <w:tc>
          <w:tcPr>
            <w:tcW w:w="2280" w:type="dxa"/>
            <w:shd w:val="clear" w:color="auto" w:fill="FFFFFF"/>
          </w:tcPr>
          <w:p>
            <w:r>
              <w:t>Q10 (bandera)</w:t>
            </w:r>
          </w:p>
        </w:tc>
        <w:tc>
          <w:tcPr>
            <w:tcW w:w="2280" w:type="dxa"/>
            <w:shd w:val="clear" w:color="auto" w:fill="FFFFFF"/>
          </w:tcPr>
          <w:p>
            <w:r>
              <w:t>10</w:t>
            </w:r>
          </w:p>
        </w:tc>
      </w:tr>
      <w:tr w:rsidR="009C0D11" w:rsidRPr="00704088" w14:paraId="331E1624" w14:textId="77777777">
        <w:tc>
          <w:tcPr>
            <w:tcW w:w="2280" w:type="dxa"/>
            <w:shd w:val="clear" w:color="auto" w:fill="F9FAFB"/>
          </w:tcPr>
          <w:p w14:paraId="0A6FD61F" w14:textId="77777777" w:rsidR="009C0D11" w:rsidRPr="00704088" w:rsidRDefault="00000000">
            <w:pPr>
              <w:spacing w:before="20" w:after="20"/>
              <w:rPr>
                <w:rFonts w:ascii="Arial" w:hAnsi="Arial" w:cs="Arial"/>
                <w:sz w:val="20"/>
                <w:szCs w:val="20"/>
              </w:rPr>
            </w:pPr>
            <w:r>
              <w:rPr>
                <w:rFonts w:ascii="Arial" w:hAnsi="Arial" w:cs="Arial"/>
                <w:sz w:val="20"/>
                <w:szCs w:val="20"/>
              </w:rPr>
              <w:t>D3</w:t>
            </w:r>
          </w:p>
        </w:tc>
        <w:tc>
          <w:tcPr>
            <w:tcW w:w="2280" w:type="dxa"/>
            <w:shd w:val="clear" w:color="auto" w:fill="F9FAFB"/>
          </w:tcPr>
          <w:p w14:paraId="7F760B32" w14:textId="77777777" w:rsidR="009C0D11" w:rsidRPr="00704088" w:rsidRDefault="00000000">
            <w:pPr>
              <w:spacing w:before="20" w:after="20"/>
              <w:rPr>
                <w:rFonts w:ascii="Arial" w:hAnsi="Arial" w:cs="Arial"/>
                <w:sz w:val="20"/>
                <w:szCs w:val="20"/>
              </w:rPr>
            </w:pPr>
            <w:r>
              <w:rPr>
                <w:rFonts w:ascii="Arial" w:hAnsi="Arial" w:cs="Arial"/>
                <w:sz w:val="20"/>
                <w:szCs w:val="20"/>
              </w:rPr>
              <w:t>10 (Q11–Q14f)</w:t>
            </w:r>
          </w:p>
        </w:tc>
        <w:tc>
          <w:tcPr>
            <w:tcW w:w="2280" w:type="dxa"/>
            <w:shd w:val="clear" w:color="auto" w:fill="F9FAFB"/>
          </w:tcPr>
          <w:p w14:paraId="6E98763F" w14:textId="77777777" w:rsidR="009C0D11" w:rsidRPr="00704088" w:rsidRDefault="00000000">
            <w:pPr>
              <w:spacing w:before="20" w:after="20"/>
              <w:rPr>
                <w:rFonts w:ascii="Arial" w:hAnsi="Arial" w:cs="Arial"/>
                <w:sz w:val="20"/>
                <w:szCs w:val="20"/>
              </w:rPr>
            </w:pPr>
            <w:r>
              <w:rPr>
                <w:rFonts w:ascii="Arial" w:hAnsi="Arial" w:cs="Arial"/>
                <w:sz w:val="20"/>
                <w:szCs w:val="20"/>
              </w:rPr>
              <w:t>Q14g (verificación)</w:t>
            </w:r>
          </w:p>
        </w:tc>
        <w:tc>
          <w:tcPr>
            <w:tcW w:w="2280" w:type="dxa"/>
            <w:shd w:val="clear" w:color="auto" w:fill="F9FAFB"/>
          </w:tcPr>
          <w:p w14:paraId="69FD3D1B" w14:textId="77777777" w:rsidR="009C0D11" w:rsidRPr="00704088" w:rsidRDefault="00000000">
            <w:pPr>
              <w:spacing w:before="20" w:after="20"/>
              <w:rPr>
                <w:rFonts w:ascii="Arial" w:hAnsi="Arial" w:cs="Arial"/>
                <w:sz w:val="20"/>
                <w:szCs w:val="20"/>
              </w:rPr>
            </w:pPr>
            <w:r>
              <w:rPr>
                <w:rFonts w:ascii="Arial" w:hAnsi="Arial" w:cs="Arial"/>
                <w:sz w:val="20"/>
                <w:szCs w:val="20"/>
              </w:rPr>
              <w:t>11</w:t>
            </w:r>
          </w:p>
        </w:tc>
      </w:tr>
      <w:tr w:rsidR="009C0D11" w:rsidRPr="00704088" w14:paraId="25B78F68" w14:textId="77777777">
        <w:tc>
          <w:tcPr>
            <w:tcW w:w="2280" w:type="dxa"/>
            <w:shd w:val="clear" w:color="auto" w:fill="FFFFFF"/>
          </w:tcPr>
          <w:p w14:paraId="24443B0C" w14:textId="77777777" w:rsidR="009C0D11" w:rsidRPr="00704088" w:rsidRDefault="00000000">
            <w:pPr>
              <w:spacing w:before="20" w:after="20"/>
              <w:rPr>
                <w:rFonts w:ascii="Arial" w:hAnsi="Arial" w:cs="Arial"/>
                <w:sz w:val="20"/>
                <w:szCs w:val="20"/>
              </w:rPr>
            </w:pPr>
            <w:r>
              <w:rPr>
                <w:rFonts w:ascii="Arial" w:hAnsi="Arial" w:cs="Arial"/>
                <w:sz w:val="20"/>
                <w:szCs w:val="20"/>
              </w:rPr>
              <w:t>D4</w:t>
            </w:r>
          </w:p>
        </w:tc>
        <w:tc>
          <w:tcPr>
            <w:tcW w:w="2280" w:type="dxa"/>
            <w:shd w:val="clear" w:color="auto" w:fill="FFFFFF"/>
          </w:tcPr>
          <w:p w14:paraId="6899F846" w14:textId="77777777" w:rsidR="009C0D11" w:rsidRPr="00704088" w:rsidRDefault="00000000">
            <w:pPr>
              <w:spacing w:before="20" w:after="20"/>
              <w:rPr>
                <w:rFonts w:ascii="Arial" w:hAnsi="Arial" w:cs="Arial"/>
                <w:sz w:val="20"/>
                <w:szCs w:val="20"/>
              </w:rPr>
            </w:pPr>
            <w:r>
              <w:rPr>
                <w:rFonts w:ascii="Arial" w:hAnsi="Arial" w:cs="Arial"/>
                <w:sz w:val="20"/>
                <w:szCs w:val="20"/>
              </w:rPr>
              <w:t>3</w:t>
            </w:r>
          </w:p>
        </w:tc>
        <w:tc>
          <w:tcPr>
            <w:tcW w:w="2280" w:type="dxa"/>
            <w:shd w:val="clear" w:color="auto" w:fill="FFFFFF"/>
          </w:tcPr>
          <w:p w14:paraId="75D6891E"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42572F1F" w14:textId="77777777" w:rsidR="009C0D11" w:rsidRPr="00704088" w:rsidRDefault="00000000">
            <w:pPr>
              <w:spacing w:before="20" w:after="20"/>
              <w:rPr>
                <w:rFonts w:ascii="Arial" w:hAnsi="Arial" w:cs="Arial"/>
                <w:sz w:val="20"/>
                <w:szCs w:val="20"/>
              </w:rPr>
            </w:pPr>
            <w:r>
              <w:rPr>
                <w:rFonts w:ascii="Arial" w:hAnsi="Arial" w:cs="Arial"/>
                <w:sz w:val="20"/>
                <w:szCs w:val="20"/>
              </w:rPr>
              <w:t>3</w:t>
            </w:r>
          </w:p>
        </w:tc>
      </w:tr>
      <w:tr w:rsidR="009C0D11" w:rsidRPr="00704088" w14:paraId="50E3E671" w14:textId="77777777">
        <w:tc>
          <w:tcPr>
            <w:tcW w:w="2280" w:type="dxa"/>
            <w:shd w:val="clear" w:color="auto" w:fill="F9FAFB"/>
          </w:tcPr>
          <w:p w14:paraId="0E0545C7" w14:textId="77777777" w:rsidR="009C0D11" w:rsidRPr="00704088" w:rsidRDefault="00000000">
            <w:pPr>
              <w:spacing w:before="20" w:after="20"/>
              <w:rPr>
                <w:rFonts w:ascii="Arial" w:hAnsi="Arial" w:cs="Arial"/>
                <w:sz w:val="20"/>
                <w:szCs w:val="20"/>
              </w:rPr>
            </w:pPr>
            <w:r>
              <w:rPr>
                <w:rFonts w:ascii="Arial" w:hAnsi="Arial" w:cs="Arial"/>
                <w:sz w:val="20"/>
                <w:szCs w:val="20"/>
              </w:rPr>
              <w:t>D5</w:t>
            </w:r>
          </w:p>
        </w:tc>
        <w:tc>
          <w:tcPr>
            <w:tcW w:w="2280" w:type="dxa"/>
            <w:shd w:val="clear" w:color="auto" w:fill="F9FAFB"/>
          </w:tcPr>
          <w:p w14:paraId="7B529139" w14:textId="77777777" w:rsidR="009C0D11" w:rsidRPr="00704088" w:rsidRDefault="00000000">
            <w:pPr>
              <w:spacing w:before="20" w:after="20"/>
              <w:rPr>
                <w:rFonts w:ascii="Arial" w:hAnsi="Arial" w:cs="Arial"/>
                <w:sz w:val="20"/>
                <w:szCs w:val="20"/>
              </w:rPr>
            </w:pPr>
            <w:r>
              <w:rPr>
                <w:rFonts w:ascii="Arial" w:hAnsi="Arial" w:cs="Arial"/>
                <w:sz w:val="20"/>
                <w:szCs w:val="20"/>
              </w:rPr>
              <w:t>8 (Q18–Q21b)</w:t>
            </w:r>
          </w:p>
        </w:tc>
        <w:tc>
          <w:tcPr>
            <w:tcW w:w="2280" w:type="dxa"/>
            <w:shd w:val="clear" w:color="auto" w:fill="F9FAFB"/>
          </w:tcPr>
          <w:p w14:paraId="299A1ECF" w14:textId="77777777" w:rsidR="009C0D11" w:rsidRPr="00704088" w:rsidRDefault="00000000">
            <w:pPr>
              <w:spacing w:before="20" w:after="20"/>
              <w:rPr>
                <w:rFonts w:ascii="Arial" w:hAnsi="Arial" w:cs="Arial"/>
                <w:sz w:val="20"/>
                <w:szCs w:val="20"/>
              </w:rPr>
            </w:pPr>
            <w:r>
              <w:rPr>
                <w:rFonts w:ascii="Arial" w:hAnsi="Arial" w:cs="Arial"/>
                <w:sz w:val="20"/>
                <w:szCs w:val="20"/>
              </w:rPr>
              <w:t>Q19a (mapeo)</w:t>
            </w:r>
          </w:p>
        </w:tc>
        <w:tc>
          <w:tcPr>
            <w:tcW w:w="2280" w:type="dxa"/>
            <w:shd w:val="clear" w:color="auto" w:fill="F9FAFB"/>
          </w:tcPr>
          <w:p w14:paraId="189CC2A5" w14:textId="77777777" w:rsidR="009C0D11" w:rsidRPr="00704088" w:rsidRDefault="00000000">
            <w:pPr>
              <w:spacing w:before="20" w:after="20"/>
              <w:rPr>
                <w:rFonts w:ascii="Arial" w:hAnsi="Arial" w:cs="Arial"/>
                <w:sz w:val="20"/>
                <w:szCs w:val="20"/>
              </w:rPr>
            </w:pPr>
            <w:r>
              <w:rPr>
                <w:rFonts w:ascii="Arial" w:hAnsi="Arial" w:cs="Arial"/>
                <w:sz w:val="20"/>
                <w:szCs w:val="20"/>
              </w:rPr>
              <w:t>9</w:t>
            </w:r>
          </w:p>
        </w:tc>
      </w:tr>
      <w:tr w:rsidR="009C0D11" w:rsidRPr="00704088" w14:paraId="66D46147" w14:textId="77777777">
        <w:tc>
          <w:tcPr>
            <w:tcW w:w="2280" w:type="dxa"/>
            <w:shd w:val="clear" w:color="auto" w:fill="FFFFFF"/>
          </w:tcPr>
          <w:p w14:paraId="520C6739" w14:textId="77777777" w:rsidR="009C0D11" w:rsidRPr="00704088" w:rsidRDefault="00000000">
            <w:pPr>
              <w:spacing w:before="20" w:after="20"/>
              <w:rPr>
                <w:rFonts w:ascii="Arial" w:hAnsi="Arial" w:cs="Arial"/>
                <w:sz w:val="20"/>
                <w:szCs w:val="20"/>
              </w:rPr>
            </w:pPr>
            <w:r>
              <w:rPr>
                <w:rFonts w:ascii="Arial" w:hAnsi="Arial" w:cs="Arial"/>
                <w:sz w:val="20"/>
                <w:szCs w:val="20"/>
              </w:rPr>
              <w:t>D6</w:t>
            </w:r>
          </w:p>
        </w:tc>
        <w:tc>
          <w:tcPr>
            <w:tcW w:w="2280" w:type="dxa"/>
            <w:shd w:val="clear" w:color="auto" w:fill="FFFFFF"/>
          </w:tcPr>
          <w:p w14:paraId="40E0DE4F"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c>
          <w:tcPr>
            <w:tcW w:w="2280" w:type="dxa"/>
            <w:shd w:val="clear" w:color="auto" w:fill="FFFFFF"/>
          </w:tcPr>
          <w:p w14:paraId="0DBD460F"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31355A42"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r>
      <w:tr w:rsidR="009C0D11" w:rsidRPr="00704088" w14:paraId="33FAAB89" w14:textId="77777777">
        <w:tc>
          <w:tcPr>
            <w:tcW w:w="2280" w:type="dxa"/>
            <w:shd w:val="clear" w:color="auto" w:fill="F9FAFB"/>
          </w:tcPr>
          <w:p w14:paraId="7CA4CFAF" w14:textId="77777777" w:rsidR="009C0D11" w:rsidRPr="00704088" w:rsidRDefault="00000000">
            <w:pPr>
              <w:spacing w:before="20" w:after="20"/>
              <w:rPr>
                <w:rFonts w:ascii="Arial" w:hAnsi="Arial" w:cs="Arial"/>
                <w:sz w:val="20"/>
                <w:szCs w:val="20"/>
              </w:rPr>
            </w:pPr>
            <w:r>
              <w:rPr>
                <w:rFonts w:ascii="Arial" w:hAnsi="Arial" w:cs="Arial"/>
                <w:sz w:val="20"/>
                <w:szCs w:val="20"/>
              </w:rPr>
              <w:t>D7</w:t>
            </w:r>
          </w:p>
        </w:tc>
        <w:tc>
          <w:tcPr>
            <w:tcW w:w="2280" w:type="dxa"/>
            <w:shd w:val="clear" w:color="auto" w:fill="F9FAFB"/>
          </w:tcPr>
          <w:p w14:paraId="59C0662E" w14:textId="77777777" w:rsidR="009C0D11" w:rsidRPr="00704088" w:rsidRDefault="00000000">
            <w:pPr>
              <w:spacing w:before="20" w:after="20"/>
              <w:rPr>
                <w:rFonts w:ascii="Arial" w:hAnsi="Arial" w:cs="Arial"/>
                <w:sz w:val="20"/>
                <w:szCs w:val="20"/>
              </w:rPr>
            </w:pPr>
            <w:r>
              <w:rPr>
                <w:rFonts w:ascii="Arial" w:hAnsi="Arial" w:cs="Arial"/>
                <w:sz w:val="20"/>
                <w:szCs w:val="20"/>
              </w:rPr>
              <w:t>3 (Q26–Q28b)</w:t>
            </w:r>
          </w:p>
        </w:tc>
        <w:tc>
          <w:tcPr>
            <w:tcW w:w="2280" w:type="dxa"/>
            <w:shd w:val="clear" w:color="auto" w:fill="F9FAFB"/>
          </w:tcPr>
          <w:p w14:paraId="451CEB6C" w14:textId="77777777" w:rsidR="009C0D11" w:rsidRPr="00704088" w:rsidRDefault="00000000">
            <w:pPr>
              <w:spacing w:before="20" w:after="20"/>
              <w:rPr>
                <w:rFonts w:ascii="Arial" w:hAnsi="Arial" w:cs="Arial"/>
                <w:sz w:val="20"/>
                <w:szCs w:val="20"/>
              </w:rPr>
            </w:pPr>
            <w:r>
              <w:rPr>
                <w:rFonts w:ascii="Arial" w:hAnsi="Arial" w:cs="Arial"/>
                <w:sz w:val="20"/>
                <w:szCs w:val="20"/>
              </w:rPr>
              <w:t>Q28 (urgencia)</w:t>
            </w:r>
          </w:p>
        </w:tc>
        <w:tc>
          <w:tcPr>
            <w:tcW w:w="2280" w:type="dxa"/>
            <w:shd w:val="clear" w:color="auto" w:fill="F9FAFB"/>
          </w:tcPr>
          <w:p w14:paraId="0180599E"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r>
      <w:tr w:rsidR="009C0D11" w:rsidRPr="00704088" w14:paraId="4B676B7B" w14:textId="77777777">
        <w:tc>
          <w:tcPr>
            <w:tcW w:w="2280" w:type="dxa"/>
            <w:shd w:val="clear" w:color="auto" w:fill="FFFFFF"/>
          </w:tcPr>
          <w:p w14:paraId="329375E5" w14:textId="77777777" w:rsidR="009C0D11" w:rsidRPr="00704088" w:rsidRDefault="00000000">
            <w:pPr>
              <w:spacing w:before="20" w:after="20"/>
              <w:rPr>
                <w:rFonts w:ascii="Arial" w:hAnsi="Arial" w:cs="Arial"/>
                <w:sz w:val="20"/>
                <w:szCs w:val="20"/>
              </w:rPr>
            </w:pPr>
            <w:r>
              <w:rPr>
                <w:rFonts w:ascii="Arial" w:hAnsi="Arial" w:cs="Arial"/>
                <w:sz w:val="20"/>
                <w:szCs w:val="20"/>
              </w:rPr>
              <w:t>D8</w:t>
            </w:r>
          </w:p>
        </w:tc>
        <w:tc>
          <w:tcPr>
            <w:tcW w:w="2280" w:type="dxa"/>
            <w:shd w:val="clear" w:color="auto" w:fill="FFFFFF"/>
          </w:tcPr>
          <w:p w14:paraId="5E1EB056"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c>
          <w:tcPr>
            <w:tcW w:w="2280" w:type="dxa"/>
            <w:shd w:val="clear" w:color="auto" w:fill="FFFFFF"/>
          </w:tcPr>
          <w:p w14:paraId="5A5FC924"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27B44FD5" w14:textId="77777777" w:rsidR="009C0D11" w:rsidRPr="00704088" w:rsidRDefault="00000000">
            <w:pPr>
              <w:spacing w:before="20" w:after="20"/>
              <w:rPr>
                <w:rFonts w:ascii="Arial" w:hAnsi="Arial" w:cs="Arial"/>
                <w:sz w:val="20"/>
                <w:szCs w:val="20"/>
              </w:rPr>
            </w:pPr>
            <w:r>
              <w:rPr>
                <w:rFonts w:ascii="Arial" w:hAnsi="Arial" w:cs="Arial"/>
                <w:sz w:val="20"/>
                <w:szCs w:val="20"/>
              </w:rPr>
              <w:t>4</w:t>
            </w:r>
          </w:p>
        </w:tc>
      </w:tr>
      <w:tr w:rsidR="009C0D11" w:rsidRPr="00704088" w14:paraId="029CB280" w14:textId="77777777">
        <w:tc>
          <w:tcPr>
            <w:tcW w:w="2280" w:type="dxa"/>
            <w:shd w:val="clear" w:color="auto" w:fill="F9FAFB"/>
          </w:tcPr>
          <w:p w14:paraId="59932400" w14:textId="77777777" w:rsidR="009C0D11" w:rsidRPr="00704088" w:rsidRDefault="00000000">
            <w:pPr>
              <w:spacing w:before="20" w:after="20"/>
              <w:rPr>
                <w:rFonts w:ascii="Arial" w:hAnsi="Arial" w:cs="Arial"/>
                <w:sz w:val="20"/>
                <w:szCs w:val="20"/>
              </w:rPr>
            </w:pPr>
            <w:r>
              <w:rPr>
                <w:rFonts w:ascii="Arial" w:hAnsi="Arial" w:cs="Arial"/>
                <w:sz w:val="20"/>
                <w:szCs w:val="20"/>
              </w:rPr>
              <w:t>D9</w:t>
            </w:r>
          </w:p>
        </w:tc>
        <w:tc>
          <w:tcPr>
            <w:tcW w:w="2280" w:type="dxa"/>
            <w:shd w:val="clear" w:color="auto" w:fill="F9FAFB"/>
          </w:tcPr>
          <w:p w14:paraId="7CD8F76D" w14:textId="77777777" w:rsidR="009C0D11" w:rsidRPr="00704088" w:rsidRDefault="00000000">
            <w:pPr>
              <w:spacing w:before="20" w:after="20"/>
              <w:rPr>
                <w:rFonts w:ascii="Arial" w:hAnsi="Arial" w:cs="Arial"/>
                <w:sz w:val="20"/>
                <w:szCs w:val="20"/>
              </w:rPr>
            </w:pPr>
            <w:r>
              <w:rPr>
                <w:rFonts w:ascii="Arial" w:hAnsi="Arial" w:cs="Arial"/>
                <w:sz w:val="20"/>
                <w:szCs w:val="20"/>
              </w:rPr>
              <w:t>3</w:t>
            </w:r>
          </w:p>
        </w:tc>
        <w:tc>
          <w:tcPr>
            <w:tcW w:w="2280" w:type="dxa"/>
            <w:shd w:val="clear" w:color="auto" w:fill="F9FAFB"/>
          </w:tcPr>
          <w:p w14:paraId="2A99123A"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9FAFB"/>
          </w:tcPr>
          <w:p w14:paraId="4D5CF7D6" w14:textId="77777777" w:rsidR="009C0D11" w:rsidRPr="00704088" w:rsidRDefault="00000000">
            <w:pPr>
              <w:spacing w:before="20" w:after="20"/>
              <w:rPr>
                <w:rFonts w:ascii="Arial" w:hAnsi="Arial" w:cs="Arial"/>
                <w:sz w:val="20"/>
                <w:szCs w:val="20"/>
              </w:rPr>
            </w:pPr>
            <w:r>
              <w:rPr>
                <w:rFonts w:ascii="Arial" w:hAnsi="Arial" w:cs="Arial"/>
                <w:sz w:val="20"/>
                <w:szCs w:val="20"/>
              </w:rPr>
              <w:t>3</w:t>
            </w:r>
          </w:p>
        </w:tc>
      </w:tr>
      <w:tr w:rsidR="009C0D11" w:rsidRPr="00704088" w14:paraId="16F22382" w14:textId="77777777">
        <w:tc>
          <w:tcPr>
            <w:tcW w:w="2280" w:type="dxa"/>
            <w:shd w:val="clear" w:color="auto" w:fill="FFFFFF"/>
          </w:tcPr>
          <w:p w14:paraId="50787F3D" w14:textId="77777777" w:rsidR="009C0D11" w:rsidRPr="00704088" w:rsidRDefault="00000000">
            <w:pPr>
              <w:spacing w:before="20" w:after="20"/>
              <w:rPr>
                <w:rFonts w:ascii="Arial" w:hAnsi="Arial" w:cs="Arial"/>
                <w:sz w:val="20"/>
                <w:szCs w:val="20"/>
              </w:rPr>
            </w:pPr>
            <w:r>
              <w:rPr>
                <w:rFonts w:ascii="Arial" w:hAnsi="Arial" w:cs="Arial"/>
                <w:sz w:val="20"/>
                <w:szCs w:val="20"/>
              </w:rPr>
              <w:t>D10</w:t>
            </w:r>
          </w:p>
        </w:tc>
        <w:tc>
          <w:tcPr>
            <w:tcW w:w="2280" w:type="dxa"/>
            <w:shd w:val="clear" w:color="auto" w:fill="FFFFFF"/>
          </w:tcPr>
          <w:p w14:paraId="39B61D7B"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1A95CBC1" w14:textId="77777777" w:rsidR="009C0D11" w:rsidRPr="00704088" w:rsidRDefault="00000000">
            <w:pPr>
              <w:spacing w:before="20" w:after="20"/>
              <w:rPr>
                <w:rFonts w:ascii="Arial" w:hAnsi="Arial" w:cs="Arial"/>
                <w:sz w:val="20"/>
                <w:szCs w:val="20"/>
              </w:rPr>
            </w:pPr>
            <w:r>
              <w:rPr>
                <w:rFonts w:ascii="Arial" w:hAnsi="Arial" w:cs="Arial"/>
                <w:sz w:val="20"/>
                <w:szCs w:val="20"/>
              </w:rPr>
              <w:t>Q36–Q37 (banderas)</w:t>
            </w:r>
          </w:p>
        </w:tc>
        <w:tc>
          <w:tcPr>
            <w:tcW w:w="2280" w:type="dxa"/>
            <w:shd w:val="clear" w:color="auto" w:fill="FFFFFF"/>
          </w:tcPr>
          <w:p w14:paraId="7FB67D4E" w14:textId="77777777" w:rsidR="009C0D11" w:rsidRPr="00704088" w:rsidRDefault="00000000">
            <w:pPr>
              <w:spacing w:before="20" w:after="20"/>
              <w:rPr>
                <w:rFonts w:ascii="Arial" w:hAnsi="Arial" w:cs="Arial"/>
                <w:sz w:val="20"/>
                <w:szCs w:val="20"/>
              </w:rPr>
            </w:pPr>
            <w:r>
              <w:rPr>
                <w:rFonts w:ascii="Arial" w:hAnsi="Arial" w:cs="Arial"/>
                <w:sz w:val="20"/>
                <w:szCs w:val="20"/>
              </w:rPr>
              <w:t>2</w:t>
            </w:r>
          </w:p>
        </w:tc>
      </w:tr>
      <w:tr w:rsidR="009C0D11" w:rsidRPr="00704088" w14:paraId="692BB451" w14:textId="77777777">
        <w:tc>
          <w:tcPr>
            <w:tcW w:w="2280" w:type="dxa"/>
            <w:shd w:val="clear" w:color="auto" w:fill="F9FAFB"/>
          </w:tcPr>
          <w:p w14:paraId="6248E39A" w14:textId="77777777" w:rsidR="009C0D11" w:rsidRPr="00704088" w:rsidRDefault="00000000">
            <w:pPr>
              <w:spacing w:before="20" w:after="20"/>
              <w:rPr>
                <w:rFonts w:ascii="Arial" w:hAnsi="Arial" w:cs="Arial"/>
                <w:sz w:val="20"/>
                <w:szCs w:val="20"/>
              </w:rPr>
            </w:pPr>
            <w:r>
              <w:rPr>
                <w:rFonts w:ascii="Arial" w:hAnsi="Arial" w:cs="Arial"/>
                <w:sz w:val="20"/>
                <w:szCs w:val="20"/>
              </w:rPr>
              <w:t>D11</w:t>
            </w:r>
          </w:p>
        </w:tc>
        <w:tc>
          <w:tcPr>
            <w:tcW w:w="2280" w:type="dxa"/>
            <w:shd w:val="clear" w:color="auto" w:fill="F9FAFB"/>
          </w:tcPr>
          <w:p w14:paraId="21507FB0"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9FAFB"/>
          </w:tcPr>
          <w:p w14:paraId="283F3644" w14:textId="77777777" w:rsidR="009C0D11" w:rsidRPr="00704088" w:rsidRDefault="00000000">
            <w:pPr>
              <w:spacing w:before="20" w:after="20"/>
              <w:rPr>
                <w:rFonts w:ascii="Arial" w:hAnsi="Arial" w:cs="Arial"/>
                <w:sz w:val="20"/>
                <w:szCs w:val="20"/>
              </w:rPr>
            </w:pPr>
            <w:r>
              <w:rPr>
                <w:rFonts w:ascii="Arial" w:hAnsi="Arial" w:cs="Arial"/>
                <w:sz w:val="20"/>
                <w:szCs w:val="20"/>
              </w:rPr>
              <w:t>Q38–Q39 (inventario)</w:t>
            </w:r>
          </w:p>
        </w:tc>
        <w:tc>
          <w:tcPr>
            <w:tcW w:w="2280" w:type="dxa"/>
            <w:shd w:val="clear" w:color="auto" w:fill="F9FAFB"/>
          </w:tcPr>
          <w:p w14:paraId="1C119271" w14:textId="77777777" w:rsidR="009C0D11" w:rsidRPr="00704088" w:rsidRDefault="00000000">
            <w:pPr>
              <w:spacing w:before="20" w:after="20"/>
              <w:rPr>
                <w:rFonts w:ascii="Arial" w:hAnsi="Arial" w:cs="Arial"/>
                <w:sz w:val="20"/>
                <w:szCs w:val="20"/>
              </w:rPr>
            </w:pPr>
            <w:r>
              <w:rPr>
                <w:rFonts w:ascii="Arial" w:hAnsi="Arial" w:cs="Arial"/>
                <w:sz w:val="20"/>
                <w:szCs w:val="20"/>
              </w:rPr>
              <w:t>2</w:t>
            </w:r>
          </w:p>
        </w:tc>
      </w:tr>
      <w:tr w:rsidR="009C0D11" w:rsidRPr="00704088" w14:paraId="41CB0041" w14:textId="77777777">
        <w:tc>
          <w:tcPr>
            <w:tcW w:w="2280" w:type="dxa"/>
            <w:shd w:val="clear" w:color="auto" w:fill="FFFFFF"/>
          </w:tcPr>
          <w:p w14:paraId="4CB17B44" w14:textId="77777777" w:rsidR="009C0D11" w:rsidRPr="00704088" w:rsidRDefault="00000000">
            <w:pPr>
              <w:spacing w:before="20" w:after="20"/>
              <w:rPr>
                <w:rFonts w:ascii="Arial" w:hAnsi="Arial" w:cs="Arial"/>
                <w:sz w:val="20"/>
                <w:szCs w:val="20"/>
              </w:rPr>
            </w:pPr>
            <w:r>
              <w:rPr>
                <w:rFonts w:ascii="Arial" w:hAnsi="Arial" w:cs="Arial"/>
                <w:sz w:val="20"/>
                <w:szCs w:val="20"/>
              </w:rPr>
              <w:t>D12</w:t>
            </w:r>
          </w:p>
        </w:tc>
        <w:tc>
          <w:tcPr>
            <w:tcW w:w="2280" w:type="dxa"/>
            <w:shd w:val="clear" w:color="auto" w:fill="FFFFFF"/>
          </w:tcPr>
          <w:p>
            <w:r>
              <w:t>6 (Q40–Q42a/b)</w:t>
            </w:r>
          </w:p>
        </w:tc>
        <w:tc>
          <w:tcPr>
            <w:tcW w:w="2280" w:type="dxa"/>
            <w:shd w:val="clear" w:color="auto" w:fill="FFFFFF"/>
          </w:tcPr>
          <w:p>
            <w:r>
              <w:t>—</w:t>
            </w:r>
          </w:p>
        </w:tc>
        <w:tc>
          <w:tcPr>
            <w:tcW w:w="2280" w:type="dxa"/>
            <w:shd w:val="clear" w:color="auto" w:fill="FFFFFF"/>
          </w:tcPr>
          <w:p>
            <w:r>
              <w:t>6</w:t>
            </w:r>
          </w:p>
        </w:tc>
      </w:tr>
      <w:tr w:rsidR="009C0D11" w:rsidRPr="00704088" w14:paraId="52555BD8" w14:textId="77777777">
        <w:tc>
          <w:tcPr>
            <w:tcW w:w="2280" w:type="dxa"/>
            <w:shd w:val="clear" w:color="auto" w:fill="F9FAFB"/>
          </w:tcPr>
          <w:p w14:paraId="23D5A17F" w14:textId="77777777" w:rsidR="009C0D11" w:rsidRPr="00704088" w:rsidRDefault="00000000">
            <w:pPr>
              <w:spacing w:before="20" w:after="20"/>
              <w:rPr>
                <w:rFonts w:ascii="Arial" w:hAnsi="Arial" w:cs="Arial"/>
                <w:sz w:val="20"/>
                <w:szCs w:val="20"/>
              </w:rPr>
            </w:pPr>
            <w:r>
              <w:rPr>
                <w:rFonts w:ascii="Arial" w:hAnsi="Arial" w:cs="Arial"/>
                <w:sz w:val="20"/>
                <w:szCs w:val="20"/>
              </w:rPr>
              <w:t>D13</w:t>
            </w:r>
          </w:p>
        </w:tc>
        <w:tc>
          <w:tcPr>
            <w:tcW w:w="2280" w:type="dxa"/>
            <w:shd w:val="clear" w:color="auto" w:fill="F9FAFB"/>
          </w:tcPr>
          <w:p>
            <w:r>
              <w:t>5 (Q43–Q45a)</w:t>
            </w:r>
          </w:p>
        </w:tc>
        <w:tc>
          <w:tcPr>
            <w:tcW w:w="2280" w:type="dxa"/>
            <w:shd w:val="clear" w:color="auto" w:fill="F9FAFB"/>
          </w:tcPr>
          <w:p>
            <w:r>
              <w:t>—</w:t>
            </w:r>
          </w:p>
        </w:tc>
        <w:tc>
          <w:tcPr>
            <w:tcW w:w="2280" w:type="dxa"/>
            <w:shd w:val="clear" w:color="auto" w:fill="F9FAFB"/>
          </w:tcPr>
          <w:p>
            <w:r>
              <w:t>5</w:t>
            </w:r>
          </w:p>
        </w:tc>
      </w:tr>
      <w:tr w:rsidR="009C0D11" w:rsidRPr="00704088" w14:paraId="315F3006" w14:textId="77777777">
        <w:tc>
          <w:tcPr>
            <w:tcW w:w="2280" w:type="dxa"/>
            <w:shd w:val="clear" w:color="auto" w:fill="FFFFFF"/>
          </w:tcPr>
          <w:p w14:paraId="2FB160DC" w14:textId="77777777" w:rsidR="009C0D11" w:rsidRPr="00704088" w:rsidRDefault="00000000">
            <w:pPr>
              <w:spacing w:before="20" w:after="20"/>
              <w:rPr>
                <w:rFonts w:ascii="Arial" w:hAnsi="Arial" w:cs="Arial"/>
                <w:sz w:val="20"/>
                <w:szCs w:val="20"/>
              </w:rPr>
            </w:pPr>
            <w:r>
              <w:rPr>
                <w:rFonts w:ascii="Arial" w:hAnsi="Arial" w:cs="Arial"/>
                <w:sz w:val="20"/>
                <w:szCs w:val="20"/>
              </w:rPr>
              <w:t>D14</w:t>
            </w:r>
          </w:p>
        </w:tc>
        <w:tc>
          <w:tcPr>
            <w:tcW w:w="2280" w:type="dxa"/>
            <w:shd w:val="clear" w:color="auto" w:fill="FFFFFF"/>
          </w:tcPr>
          <w:p w14:paraId="42DDA745" w14:textId="77777777" w:rsidR="009C0D11" w:rsidRPr="00704088" w:rsidRDefault="00000000">
            <w:pPr>
              <w:spacing w:before="20" w:after="20"/>
              <w:rPr>
                <w:rFonts w:ascii="Arial" w:hAnsi="Arial" w:cs="Arial"/>
                <w:sz w:val="20"/>
                <w:szCs w:val="20"/>
              </w:rPr>
            </w:pPr>
            <w:r>
              <w:rPr>
                <w:rFonts w:ascii="Arial" w:hAnsi="Arial" w:cs="Arial"/>
                <w:sz w:val="20"/>
                <w:szCs w:val="20"/>
              </w:rPr>
              <w:t>5</w:t>
            </w:r>
          </w:p>
        </w:tc>
        <w:tc>
          <w:tcPr>
            <w:tcW w:w="2280" w:type="dxa"/>
            <w:shd w:val="clear" w:color="auto" w:fill="FFFFFF"/>
          </w:tcPr>
          <w:p w14:paraId="4C66E99E"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231D2D4A" w14:textId="77777777" w:rsidR="009C0D11" w:rsidRPr="00704088" w:rsidRDefault="00000000">
            <w:pPr>
              <w:spacing w:before="20" w:after="20"/>
              <w:rPr>
                <w:rFonts w:ascii="Arial" w:hAnsi="Arial" w:cs="Arial"/>
                <w:sz w:val="20"/>
                <w:szCs w:val="20"/>
              </w:rPr>
            </w:pPr>
            <w:r>
              <w:rPr>
                <w:rFonts w:ascii="Arial" w:hAnsi="Arial" w:cs="Arial"/>
                <w:sz w:val="20"/>
                <w:szCs w:val="20"/>
              </w:rPr>
              <w:t>5</w:t>
            </w:r>
          </w:p>
        </w:tc>
      </w:tr>
      <w:tr w:rsidR="009C0D11" w:rsidRPr="00704088" w14:paraId="20716C5E" w14:textId="77777777">
        <w:tc>
          <w:tcPr>
            <w:tcW w:w="2280" w:type="dxa"/>
            <w:shd w:val="clear" w:color="auto" w:fill="F9FAFB"/>
          </w:tcPr>
          <w:p w14:paraId="2BC21C3D" w14:textId="77777777" w:rsidR="009C0D11" w:rsidRPr="00704088" w:rsidRDefault="00000000">
            <w:pPr>
              <w:spacing w:before="20" w:after="20"/>
              <w:rPr>
                <w:rFonts w:ascii="Arial" w:hAnsi="Arial" w:cs="Arial"/>
                <w:sz w:val="20"/>
                <w:szCs w:val="20"/>
              </w:rPr>
            </w:pPr>
            <w:r>
              <w:rPr>
                <w:rFonts w:ascii="Arial" w:hAnsi="Arial" w:cs="Arial"/>
                <w:sz w:val="20"/>
                <w:szCs w:val="20"/>
              </w:rPr>
              <w:t>D15</w:t>
            </w:r>
          </w:p>
        </w:tc>
        <w:tc>
          <w:tcPr>
            <w:tcW w:w="2280" w:type="dxa"/>
            <w:shd w:val="clear" w:color="auto" w:fill="F9FAFB"/>
          </w:tcPr>
          <w:p w14:paraId="50C223A1" w14:textId="77777777" w:rsidR="009C0D11" w:rsidRPr="00704088" w:rsidRDefault="00000000">
            <w:pPr>
              <w:spacing w:before="20" w:after="20"/>
              <w:rPr>
                <w:rFonts w:ascii="Arial" w:hAnsi="Arial" w:cs="Arial"/>
                <w:sz w:val="20"/>
                <w:szCs w:val="20"/>
              </w:rPr>
            </w:pPr>
            <w:r>
              <w:rPr>
                <w:rFonts w:ascii="Arial" w:hAnsi="Arial" w:cs="Arial"/>
                <w:sz w:val="20"/>
                <w:szCs w:val="20"/>
              </w:rPr>
              <w:t>4 (Q56–Q59)</w:t>
            </w:r>
          </w:p>
        </w:tc>
        <w:tc>
          <w:tcPr>
            <w:tcW w:w="2280" w:type="dxa"/>
            <w:shd w:val="clear" w:color="auto" w:fill="F9FAFB"/>
          </w:tcPr>
          <w:p w14:paraId="42DDBEAA" w14:textId="77777777" w:rsidR="009C0D11" w:rsidRPr="00704088" w:rsidRDefault="00000000">
            <w:pPr>
              <w:spacing w:before="20" w:after="20"/>
              <w:rPr>
                <w:rFonts w:ascii="Arial" w:hAnsi="Arial" w:cs="Arial"/>
                <w:sz w:val="20"/>
                <w:szCs w:val="20"/>
              </w:rPr>
            </w:pPr>
            <w:r>
              <w:rPr>
                <w:rFonts w:ascii="Arial" w:hAnsi="Arial" w:cs="Arial"/>
                <w:sz w:val="20"/>
                <w:szCs w:val="20"/>
              </w:rPr>
              <w:t>Q60 (bandera)</w:t>
            </w:r>
          </w:p>
        </w:tc>
        <w:tc>
          <w:tcPr>
            <w:tcW w:w="2280" w:type="dxa"/>
            <w:shd w:val="clear" w:color="auto" w:fill="F9FAFB"/>
          </w:tcPr>
          <w:p w14:paraId="4FE85E2B" w14:textId="77777777" w:rsidR="009C0D11" w:rsidRPr="00704088" w:rsidRDefault="00000000">
            <w:pPr>
              <w:spacing w:before="20" w:after="20"/>
              <w:rPr>
                <w:rFonts w:ascii="Arial" w:hAnsi="Arial" w:cs="Arial"/>
                <w:sz w:val="20"/>
                <w:szCs w:val="20"/>
              </w:rPr>
            </w:pPr>
            <w:r>
              <w:rPr>
                <w:rFonts w:ascii="Arial" w:hAnsi="Arial" w:cs="Arial"/>
                <w:sz w:val="20"/>
                <w:szCs w:val="20"/>
              </w:rPr>
              <w:t>5</w:t>
            </w:r>
          </w:p>
        </w:tc>
      </w:tr>
      <w:tr w:rsidR="009C0D11" w:rsidRPr="00704088" w14:paraId="0EBEE19D" w14:textId="77777777">
        <w:tc>
          <w:tcPr>
            <w:tcW w:w="2280" w:type="dxa"/>
            <w:shd w:val="clear" w:color="auto" w:fill="FFFFFF"/>
          </w:tcPr>
          <w:p w14:paraId="3A571655" w14:textId="77777777" w:rsidR="009C0D11" w:rsidRPr="00704088" w:rsidRDefault="00000000">
            <w:pPr>
              <w:spacing w:before="20" w:after="20"/>
              <w:rPr>
                <w:rFonts w:ascii="Arial" w:hAnsi="Arial" w:cs="Arial"/>
                <w:sz w:val="20"/>
                <w:szCs w:val="20"/>
              </w:rPr>
            </w:pPr>
            <w:r>
              <w:rPr>
                <w:rFonts w:ascii="Arial" w:hAnsi="Arial" w:cs="Arial"/>
                <w:b/>
                <w:sz w:val="20"/>
                <w:szCs w:val="20"/>
              </w:rPr>
              <w:t>Total D1–D15</w:t>
            </w:r>
          </w:p>
        </w:tc>
        <w:tc>
          <w:tcPr>
            <w:tcW w:w="2280" w:type="dxa"/>
            <w:shd w:val="clear" w:color="auto" w:fill="FFFFFF"/>
          </w:tcPr>
          <w:p>
            <w:r>
              <w:t>68</w:t>
            </w:r>
          </w:p>
        </w:tc>
        <w:tc>
          <w:tcPr>
            <w:tcW w:w="2280" w:type="dxa"/>
            <w:shd w:val="clear" w:color="auto" w:fill="FFFFFF"/>
          </w:tcPr>
          <w:p>
            <w:r>
              <w:t>8</w:t>
            </w:r>
          </w:p>
        </w:tc>
        <w:tc>
          <w:tcPr>
            <w:tcW w:w="2280" w:type="dxa"/>
            <w:shd w:val="clear" w:color="auto" w:fill="FFFFFF"/>
          </w:tcPr>
          <w:p>
            <w:r>
              <w:t>76</w:t>
            </w:r>
          </w:p>
        </w:tc>
      </w:tr>
      <w:tr w:rsidR="009C0D11" w:rsidRPr="00704088" w14:paraId="358BE08E" w14:textId="77777777">
        <w:tc>
          <w:tcPr>
            <w:tcW w:w="2280" w:type="dxa"/>
            <w:shd w:val="clear" w:color="auto" w:fill="F9FAFB"/>
          </w:tcPr>
          <w:p w14:paraId="4BE1F26A" w14:textId="77777777" w:rsidR="009C0D11" w:rsidRPr="00704088" w:rsidRDefault="00000000">
            <w:pPr>
              <w:spacing w:before="20" w:after="20"/>
              <w:rPr>
                <w:rFonts w:ascii="Arial" w:hAnsi="Arial" w:cs="Arial"/>
                <w:sz w:val="20"/>
                <w:szCs w:val="20"/>
              </w:rPr>
            </w:pPr>
            <w:r>
              <w:rPr>
                <w:rFonts w:ascii="Arial" w:hAnsi="Arial" w:cs="Arial"/>
                <w:sz w:val="20"/>
                <w:szCs w:val="20"/>
              </w:rPr>
              <w:t>Bloque 0</w:t>
            </w:r>
          </w:p>
        </w:tc>
        <w:tc>
          <w:tcPr>
            <w:tcW w:w="2280" w:type="dxa"/>
            <w:shd w:val="clear" w:color="auto" w:fill="F9FAFB"/>
          </w:tcPr>
          <w:p w14:paraId="361DB70F"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9FAFB"/>
          </w:tcPr>
          <w:p w14:paraId="2D04792A" w14:textId="77777777" w:rsidR="009C0D11" w:rsidRPr="00704088" w:rsidRDefault="00000000">
            <w:pPr>
              <w:spacing w:before="20" w:after="20"/>
              <w:rPr>
                <w:rFonts w:ascii="Arial" w:hAnsi="Arial" w:cs="Arial"/>
                <w:sz w:val="20"/>
                <w:szCs w:val="20"/>
              </w:rPr>
            </w:pPr>
            <w:r>
              <w:rPr>
                <w:rFonts w:ascii="Arial" w:hAnsi="Arial" w:cs="Arial"/>
                <w:sz w:val="20"/>
                <w:szCs w:val="20"/>
              </w:rPr>
              <w:t>12 (contexto/IV)</w:t>
            </w:r>
          </w:p>
        </w:tc>
        <w:tc>
          <w:tcPr>
            <w:tcW w:w="2280" w:type="dxa"/>
            <w:shd w:val="clear" w:color="auto" w:fill="F9FAFB"/>
          </w:tcPr>
          <w:p w14:paraId="1FA91B5F" w14:textId="77777777" w:rsidR="009C0D11" w:rsidRPr="00704088" w:rsidRDefault="00000000">
            <w:pPr>
              <w:spacing w:before="20" w:after="20"/>
              <w:rPr>
                <w:rFonts w:ascii="Arial" w:hAnsi="Arial" w:cs="Arial"/>
                <w:sz w:val="20"/>
                <w:szCs w:val="20"/>
              </w:rPr>
            </w:pPr>
            <w:r>
              <w:rPr>
                <w:rFonts w:ascii="Arial" w:hAnsi="Arial" w:cs="Arial"/>
                <w:sz w:val="20"/>
                <w:szCs w:val="20"/>
              </w:rPr>
              <w:t>12</w:t>
            </w:r>
          </w:p>
        </w:tc>
      </w:tr>
      <w:tr w:rsidR="009C0D11" w:rsidRPr="00704088" w14:paraId="4FE8A750" w14:textId="77777777">
        <w:tc>
          <w:tcPr>
            <w:tcW w:w="2280" w:type="dxa"/>
            <w:shd w:val="clear" w:color="auto" w:fill="FFFFFF"/>
          </w:tcPr>
          <w:p w14:paraId="523287A5" w14:textId="77777777" w:rsidR="009C0D11" w:rsidRPr="00704088" w:rsidRDefault="00000000">
            <w:pPr>
              <w:spacing w:before="20" w:after="20"/>
              <w:rPr>
                <w:rFonts w:ascii="Arial" w:hAnsi="Arial" w:cs="Arial"/>
                <w:sz w:val="20"/>
                <w:szCs w:val="20"/>
              </w:rPr>
            </w:pPr>
            <w:r>
              <w:rPr>
                <w:rFonts w:ascii="Arial" w:hAnsi="Arial" w:cs="Arial"/>
                <w:sz w:val="20"/>
                <w:szCs w:val="20"/>
              </w:rPr>
              <w:t>Bloque P</w:t>
            </w:r>
          </w:p>
        </w:tc>
        <w:tc>
          <w:tcPr>
            <w:tcW w:w="2280" w:type="dxa"/>
            <w:shd w:val="clear" w:color="auto" w:fill="FFFFFF"/>
          </w:tcPr>
          <w:p w14:paraId="778A9988" w14:textId="77777777" w:rsidR="009C0D11" w:rsidRPr="00704088" w:rsidRDefault="00000000">
            <w:pPr>
              <w:spacing w:before="20" w:after="20"/>
              <w:rPr>
                <w:rFonts w:ascii="Arial" w:hAnsi="Arial" w:cs="Arial"/>
                <w:sz w:val="20"/>
                <w:szCs w:val="20"/>
              </w:rPr>
            </w:pPr>
            <w:r>
              <w:rPr>
                <w:rFonts w:ascii="Arial" w:hAnsi="Arial" w:cs="Arial"/>
                <w:sz w:val="20"/>
                <w:szCs w:val="20"/>
              </w:rPr>
              <w:t>—</w:t>
            </w:r>
          </w:p>
        </w:tc>
        <w:tc>
          <w:tcPr>
            <w:tcW w:w="2280" w:type="dxa"/>
            <w:shd w:val="clear" w:color="auto" w:fill="FFFFFF"/>
          </w:tcPr>
          <w:p w14:paraId="1B30F962" w14:textId="77777777" w:rsidR="009C0D11" w:rsidRPr="00704088" w:rsidRDefault="00000000">
            <w:pPr>
              <w:spacing w:before="20" w:after="20"/>
              <w:rPr>
                <w:rFonts w:ascii="Arial" w:hAnsi="Arial" w:cs="Arial"/>
                <w:sz w:val="20"/>
                <w:szCs w:val="20"/>
              </w:rPr>
            </w:pPr>
            <w:r>
              <w:rPr>
                <w:rFonts w:ascii="Arial" w:hAnsi="Arial" w:cs="Arial"/>
                <w:sz w:val="20"/>
                <w:szCs w:val="20"/>
              </w:rPr>
              <w:t>14 (resultado)</w:t>
            </w:r>
          </w:p>
        </w:tc>
        <w:tc>
          <w:tcPr>
            <w:tcW w:w="2280" w:type="dxa"/>
            <w:shd w:val="clear" w:color="auto" w:fill="FFFFFF"/>
          </w:tcPr>
          <w:p w14:paraId="40DBEB8F" w14:textId="77777777" w:rsidR="009C0D11" w:rsidRPr="00704088" w:rsidRDefault="00000000">
            <w:pPr>
              <w:spacing w:before="20" w:after="20"/>
              <w:rPr>
                <w:rFonts w:ascii="Arial" w:hAnsi="Arial" w:cs="Arial"/>
                <w:sz w:val="20"/>
                <w:szCs w:val="20"/>
              </w:rPr>
            </w:pPr>
            <w:r>
              <w:rPr>
                <w:rFonts w:ascii="Arial" w:hAnsi="Arial" w:cs="Arial"/>
                <w:sz w:val="20"/>
                <w:szCs w:val="20"/>
              </w:rPr>
              <w:t>14</w:t>
            </w:r>
          </w:p>
        </w:tc>
      </w:tr>
      <w:tr w:rsidR="009C0D11" w:rsidRPr="00704088" w14:paraId="54528A5B" w14:textId="77777777">
        <w:tc>
          <w:tcPr>
            <w:tcW w:w="2280" w:type="dxa"/>
            <w:shd w:val="clear" w:color="auto" w:fill="F9FAFB"/>
          </w:tcPr>
          <w:p w14:paraId="2B678427" w14:textId="77777777" w:rsidR="009C0D11" w:rsidRPr="00704088" w:rsidRDefault="00000000">
            <w:pPr>
              <w:spacing w:before="20" w:after="20"/>
              <w:rPr>
                <w:rFonts w:ascii="Arial" w:hAnsi="Arial" w:cs="Arial"/>
                <w:sz w:val="20"/>
                <w:szCs w:val="20"/>
              </w:rPr>
            </w:pPr>
            <w:r>
              <w:rPr>
                <w:rFonts w:ascii="Arial" w:hAnsi="Arial" w:cs="Arial"/>
                <w:b/>
                <w:sz w:val="20"/>
                <w:szCs w:val="20"/>
              </w:rPr>
              <w:t>Total general</w:t>
            </w:r>
          </w:p>
        </w:tc>
        <w:tc>
          <w:tcPr>
            <w:tcW w:w="2280" w:type="dxa"/>
            <w:shd w:val="clear" w:color="auto" w:fill="F9FAFB"/>
          </w:tcPr>
          <w:p w14:paraId="3D4588B6"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2F9A7EF7" w14:textId="77777777" w:rsidR="009C0D11" w:rsidRPr="00704088" w:rsidRDefault="009C0D11">
            <w:pPr>
              <w:spacing w:before="20" w:after="20"/>
              <w:rPr>
                <w:rFonts w:ascii="Arial" w:hAnsi="Arial" w:cs="Arial"/>
                <w:sz w:val="20"/>
                <w:szCs w:val="20"/>
              </w:rPr>
            </w:pPr>
          </w:p>
        </w:tc>
        <w:tc>
          <w:tcPr>
            <w:tcW w:w="2280" w:type="dxa"/>
            <w:shd w:val="clear" w:color="auto" w:fill="F9FAFB"/>
          </w:tcPr>
          <w:p>
            <w:r>
              <w:t>102 ítems / 93 preguntas</w:t>
            </w:r>
          </w:p>
        </w:tc>
      </w:tr>
    </w:tbl>
    <w:p w14:paraId="7D92B30D" w14:textId="77777777" w:rsidR="009C0D11" w:rsidRPr="00E31C81" w:rsidRDefault="009C0D11">
      <w:pPr>
        <w:rPr>
          <w:rFonts w:ascii="Arial" w:hAnsi="Arial" w:cs="Arial"/>
        </w:rPr>
      </w:pPr>
    </w:p>
    <w:p w14:paraId="7FEBEC6F" w14:textId="77777777" w:rsidR="009C0D11" w:rsidRPr="00E31C81" w:rsidRDefault="00000000" w:rsidP="00234B6F">
      <w:pPr>
        <w:jc w:val="both"/>
        <w:rPr>
          <w:rFonts w:ascii="Arial" w:hAnsi="Arial" w:cs="Arial"/>
        </w:rPr>
      </w:pPr>
      <w:r>
        <w:rPr>
          <w:rFonts w:ascii="Arial" w:hAnsi="Arial" w:cs="Arial"/>
          <w:i/>
        </w:rPr>
        <w:lastRenderedPageBreak/>
        <w:t>Nota.</w:t>
      </w:r>
      <w:r>
        <w:rPr>
          <w:rFonts w:ascii="Arial" w:hAnsi="Arial" w:cs="Arial"/>
        </w:rPr>
        <w:t xml:space="preserve"> La diferencia entre 99 ítems y 89 preguntas proviene de que algunos ítems del Bloque 0 no son preguntas independientes sino campos derivados o de contexto.</w:t>
      </w:r>
    </w:p>
    <w:p w14:paraId="18DA6220" w14:textId="77777777" w:rsidR="009C0D11" w:rsidRPr="00E31C81" w:rsidRDefault="009C0D11" w:rsidP="00234B6F">
      <w:pPr>
        <w:pBdr>
          <w:bottom w:val="single" w:sz="6" w:space="1" w:color="AAAAAA"/>
        </w:pBdr>
        <w:spacing w:before="120"/>
        <w:jc w:val="both"/>
        <w:rPr>
          <w:rFonts w:ascii="Arial" w:hAnsi="Arial" w:cs="Arial"/>
        </w:rPr>
      </w:pPr>
    </w:p>
    <w:p w14:paraId="0CF32C96" w14:textId="77777777" w:rsidR="009C0D11" w:rsidRPr="00E31C81" w:rsidRDefault="00000000" w:rsidP="00234B6F">
      <w:pPr>
        <w:pStyle w:val="Ttulo2"/>
        <w:jc w:val="both"/>
        <w:rPr>
          <w:rFonts w:ascii="Arial" w:hAnsi="Arial" w:cs="Arial"/>
          <w:color w:val="auto"/>
          <w:sz w:val="22"/>
          <w:szCs w:val="22"/>
        </w:rPr>
      </w:pPr>
      <w:r>
        <w:rPr>
          <w:rFonts w:ascii="Arial" w:hAnsi="Arial" w:cs="Arial"/>
          <w:color w:val="auto"/>
          <w:sz w:val="22"/>
          <w:szCs w:val="22"/>
        </w:rPr>
        <w:t>5. Decisiones de alcance</w:t>
      </w:r>
    </w:p>
    <w:p w14:paraId="68022A7E" w14:textId="77777777" w:rsidR="009C0D11" w:rsidRPr="00E31C81" w:rsidRDefault="00000000" w:rsidP="00234B6F">
      <w:pPr>
        <w:jc w:val="both"/>
        <w:rPr>
          <w:rFonts w:ascii="Arial" w:hAnsi="Arial" w:cs="Arial"/>
        </w:rPr>
      </w:pPr>
      <w:r>
        <w:rPr>
          <w:rFonts w:ascii="Arial" w:hAnsi="Arial" w:cs="Arial"/>
        </w:rPr>
        <w:t>Un instrumento de diagnóstico es, inevitablemente, un conjunto de inclusiones y exclusiones. Las siguientes decisiones de alcance se documentan con argumento verificable, no como nota al margen, porque determinan qué conclusiones se pueden y no se pueden extraer del ISA.</w:t>
      </w:r>
    </w:p>
    <w:p w14:paraId="3624FFDC" w14:textId="77777777" w:rsidR="009C0D11" w:rsidRPr="00E31C81" w:rsidRDefault="00000000" w:rsidP="00234B6F">
      <w:pPr>
        <w:jc w:val="both"/>
        <w:rPr>
          <w:rFonts w:ascii="Arial" w:hAnsi="Arial" w:cs="Arial"/>
        </w:rPr>
      </w:pPr>
      <w:r>
        <w:rPr>
          <w:rFonts w:ascii="Arial" w:hAnsi="Arial" w:cs="Arial"/>
          <w:b/>
        </w:rPr>
        <w:t>CBAM (Reglamento (UE) 2023/956).</w:t>
      </w:r>
      <w:r>
        <w:rPr>
          <w:rFonts w:ascii="Arial" w:hAnsi="Arial" w:cs="Arial"/>
        </w:rPr>
        <w:t xml:space="preserve"> El mecanismo de ajuste en frontera por carbono no aplica a café ni cacao: los sectores cubiertos en la primera fase son acero, cemento, aluminio, fertilizantes, hidrógeno y electricidad. Su inclusión en el instrumento generaría ruido sin señal para este universo.</w:t>
      </w:r>
    </w:p>
    <w:p w14:paraId="44787DD4" w14:textId="77777777" w:rsidR="009C0D11" w:rsidRPr="00E31C81" w:rsidRDefault="00000000" w:rsidP="00234B6F">
      <w:pPr>
        <w:jc w:val="both"/>
        <w:rPr>
          <w:rFonts w:ascii="Arial" w:hAnsi="Arial" w:cs="Arial"/>
        </w:rPr>
      </w:pPr>
      <w:r>
        <w:rPr>
          <w:rFonts w:ascii="Arial" w:hAnsi="Arial" w:cs="Arial"/>
          <w:b/>
        </w:rPr>
        <w:t>Biodiversidad forestal — Art. 2(40)(c) del EUDR.</w:t>
      </w:r>
      <w:r>
        <w:rPr>
          <w:rFonts w:ascii="Arial" w:hAnsi="Arial" w:cs="Arial"/>
        </w:rPr>
        <w:t xml:space="preserve"> La legislación forestal es pertinente bajo el EUDR únicamente cuando se relaciona directamente con la cosecha de madera. Café y cacao no son productos madereros y, por tanto, esta categoría no genera obligación en el marco de este toolkit. Esta es una decisión de alcance documentada, reabrirla si el proyecto incorpora madera.</w:t>
      </w:r>
    </w:p>
    <w:p w14:paraId="5D7FFEDD" w14:textId="77777777" w:rsidR="009C0D11" w:rsidRPr="00E31C81" w:rsidRDefault="00000000" w:rsidP="00234B6F">
      <w:pPr>
        <w:jc w:val="both"/>
        <w:rPr>
          <w:rFonts w:ascii="Arial" w:hAnsi="Arial" w:cs="Arial"/>
        </w:rPr>
      </w:pPr>
      <w:r>
        <w:rPr>
          <w:rFonts w:ascii="Arial" w:hAnsi="Arial" w:cs="Arial"/>
          <w:b/>
        </w:rPr>
        <w:t>Dimensión de género como criterio de cumplimiento.</w:t>
      </w:r>
      <w:r>
        <w:rPr>
          <w:rFonts w:ascii="Arial" w:hAnsi="Arial" w:cs="Arial"/>
        </w:rPr>
        <w:t xml:space="preserve"> La dimensión de género es relevante para la Directiva CSDDD/CS3DD y para estándares ESG, pero no determina el acceso al mercado bajo el EUDR de manera directa. Incorporarla como dimensión de madurez —con el mismo peso que trazabilidad o legalidad— diluiría el diagnóstico y podría desviar recursos de lo que sí decide si el producto entra o no a la UE. Se mantiene únicamente como variable de contexto en B0-12 y como proxy del IV5 del proyecto madre.</w:t>
      </w:r>
    </w:p>
    <w:p w14:paraId="12613DC1" w14:textId="77777777" w:rsidR="009C0D11" w:rsidRPr="00E31C81" w:rsidRDefault="00000000" w:rsidP="00234B6F">
      <w:pPr>
        <w:jc w:val="both"/>
        <w:rPr>
          <w:rFonts w:ascii="Arial" w:hAnsi="Arial" w:cs="Arial"/>
        </w:rPr>
      </w:pPr>
      <w:r>
        <w:rPr>
          <w:rFonts w:ascii="Arial" w:hAnsi="Arial" w:cs="Arial"/>
          <w:b/>
        </w:rPr>
        <w:t>CLPI como criterio de cumplimiento.</w:t>
      </w:r>
      <w:r>
        <w:rPr>
          <w:rFonts w:ascii="Arial" w:hAnsi="Arial" w:cs="Arial"/>
        </w:rPr>
        <w:t xml:space="preserve"> El Documento Orientador del grupo de trabajo multisectorial ADEX/MIDAGRI/MINCETUR/GIZ/EFI (2026), avalado por la Resolución Ministerial N.º 0128-2025-MIDAGRI con metodología del European Forest Institute, evaluó los requisitos legales para café y cacao peruano y concluyó que no existe requisito legal pertinente en la categoría de Consentimiento Libre, Previo e Informado a nivel nacional. Q14g se conserva como verificación de bajo costo para el caso particular de cooperativas con socios en territorios de comunidades indígenas o campesinas específicas, pero no promedia en D3.</w:t>
      </w:r>
    </w:p>
    <w:p w14:paraId="378AC3F2" w14:textId="77777777" w:rsidR="009C0D11" w:rsidRPr="00E31C81" w:rsidRDefault="009C0D11" w:rsidP="00234B6F">
      <w:pPr>
        <w:pBdr>
          <w:bottom w:val="single" w:sz="6" w:space="1" w:color="AAAAAA"/>
        </w:pBdr>
        <w:spacing w:before="120"/>
        <w:jc w:val="both"/>
        <w:rPr>
          <w:rFonts w:ascii="Arial" w:hAnsi="Arial" w:cs="Arial"/>
        </w:rPr>
      </w:pPr>
    </w:p>
    <w:p w14:paraId="618BE28B" w14:textId="77777777" w:rsidR="009C0D11" w:rsidRPr="00E31C81" w:rsidRDefault="00000000" w:rsidP="00234B6F">
      <w:pPr>
        <w:pStyle w:val="Ttulo2"/>
        <w:jc w:val="both"/>
        <w:rPr>
          <w:rFonts w:ascii="Arial" w:hAnsi="Arial" w:cs="Arial"/>
          <w:color w:val="auto"/>
          <w:sz w:val="22"/>
          <w:szCs w:val="22"/>
        </w:rPr>
      </w:pPr>
      <w:r>
        <w:rPr>
          <w:rFonts w:ascii="Arial" w:hAnsi="Arial" w:cs="Arial"/>
          <w:color w:val="auto"/>
          <w:sz w:val="22"/>
          <w:szCs w:val="22"/>
        </w:rPr>
        <w:t>6. Banderas no compensables</w:t>
      </w:r>
    </w:p>
    <w:p w14:paraId="4E7EE136" w14:textId="77777777" w:rsidR="009C0D11" w:rsidRPr="00E31C81" w:rsidRDefault="00000000" w:rsidP="00234B6F">
      <w:pPr>
        <w:jc w:val="both"/>
        <w:rPr>
          <w:rFonts w:ascii="Arial" w:hAnsi="Arial" w:cs="Arial"/>
        </w:rPr>
      </w:pPr>
      <w:r>
        <w:rPr>
          <w:rFonts w:ascii="Arial" w:hAnsi="Arial" w:cs="Arial"/>
        </w:rPr>
        <w:t>Las banderas son preguntas cuyo resultado se reporta siempre de forma independiente del puntaje promedio de su dimensión. Su presencia en rojo no puede ser compensada por ningún puntaje alto en otras preguntas. El criterio de diseño es el mismo que gobierna las preguntas obligatorias no compensables del SAI Platform Farm Sustainability Assessment (SAI Platform, 2022), el estándar de referencia mundial para evaluaciones de sostenibilidad a nivel de cooperativa.</w:t>
      </w:r>
    </w:p>
    <w:p w14:paraId="7492B1FA" w14:textId="77777777" w:rsidR="009C0D11" w:rsidRPr="00E31C81" w:rsidRDefault="00000000" w:rsidP="00234B6F">
      <w:pPr>
        <w:pStyle w:val="Ttulo3"/>
        <w:jc w:val="both"/>
        <w:rPr>
          <w:rFonts w:ascii="Arial" w:hAnsi="Arial" w:cs="Arial"/>
          <w:color w:val="auto"/>
        </w:rPr>
      </w:pPr>
      <w:r>
        <w:rPr>
          <w:rFonts w:ascii="Arial" w:hAnsi="Arial" w:cs="Arial"/>
          <w:color w:val="auto"/>
        </w:rPr>
        <w:lastRenderedPageBreak/>
        <w:t>Bandera Q10 — Mezcla física de lotes sin control (D2)</w:t>
      </w:r>
    </w:p>
    <w:p w14:paraId="3AC2AA19" w14:textId="77777777" w:rsidR="009C0D11" w:rsidRPr="00E31C81" w:rsidRDefault="00000000" w:rsidP="00234B6F">
      <w:pPr>
        <w:jc w:val="both"/>
        <w:rPr>
          <w:rFonts w:ascii="Arial" w:hAnsi="Arial" w:cs="Arial"/>
        </w:rPr>
      </w:pPr>
      <w:r>
        <w:rPr>
          <w:rFonts w:ascii="Arial" w:hAnsi="Arial" w:cs="Arial"/>
        </w:rPr>
        <w:t>El EUDR prohíbe el sistema de "balance de masas" —mezclar producto de origen verificado con no verificado y prorratear el resultado—; exige segregación física o identidad preservada del lote (Art. 3). Una cooperativa puede tener el mejor registro documental de geolocalización de todas sus parcelas y aun así invalidarlo completamente si en el punto de acopio o beneficio mezcla físicamente los lotes sin registro de qué parcelas los componen. Una respuesta "Sí, se mezclan sin control" activa la bandera independientemente de cuánto midan Q5–Q7.</w:t>
      </w:r>
    </w:p>
    <w:p w14:paraId="590458AC" w14:textId="77777777" w:rsidR="009C0D11" w:rsidRPr="00E31C81" w:rsidRDefault="00000000" w:rsidP="00234B6F">
      <w:pPr>
        <w:pStyle w:val="Ttulo3"/>
        <w:jc w:val="both"/>
        <w:rPr>
          <w:rFonts w:ascii="Arial" w:hAnsi="Arial" w:cs="Arial"/>
          <w:color w:val="auto"/>
        </w:rPr>
      </w:pPr>
      <w:r>
        <w:rPr>
          <w:rFonts w:ascii="Arial" w:hAnsi="Arial" w:cs="Arial"/>
          <w:color w:val="auto"/>
        </w:rPr>
        <w:t>Bandera Q36 — Falsa seguridad sobre certificación voluntaria (D10)</w:t>
      </w:r>
    </w:p>
    <w:p w14:paraId="16CAA54A" w14:textId="77777777" w:rsidR="009C0D11" w:rsidRPr="00E31C81" w:rsidRDefault="00000000" w:rsidP="00234B6F">
      <w:pPr>
        <w:jc w:val="both"/>
        <w:rPr>
          <w:rFonts w:ascii="Arial" w:hAnsi="Arial" w:cs="Arial"/>
        </w:rPr>
      </w:pPr>
      <w:r>
        <w:rPr>
          <w:rFonts w:ascii="Arial" w:hAnsi="Arial" w:cs="Arial"/>
        </w:rPr>
        <w:t>El Art. 10(2) del Reglamento (UE) 2023/1115 es explícito: un esquema de certificación puede usarse como información complementaria, no como sustituto de la evidencia directa de geolocalización y legalidad. Una cooperativa que responde "Sí, totalmente cubierto" en Q36 probablemente no está tomando acción propia porque cree, erróneamente, estar exenta. Esa creencia es más peligrosa que no saber qué es el EUDR, porque genera falsa seguridad activa. La bandera se activa con cualquier respuesta que refleje cobertura total o parcial por certificación.</w:t>
      </w:r>
    </w:p>
    <w:p w14:paraId="7733C373" w14:textId="77777777" w:rsidR="009C0D11" w:rsidRPr="00E31C81" w:rsidRDefault="00000000" w:rsidP="00234B6F">
      <w:pPr>
        <w:pStyle w:val="Ttulo3"/>
        <w:jc w:val="both"/>
        <w:rPr>
          <w:rFonts w:ascii="Arial" w:hAnsi="Arial" w:cs="Arial"/>
          <w:color w:val="auto"/>
        </w:rPr>
      </w:pPr>
      <w:r>
        <w:rPr>
          <w:rFonts w:ascii="Arial" w:hAnsi="Arial" w:cs="Arial"/>
          <w:color w:val="auto"/>
        </w:rPr>
        <w:t>Bandera Q37 — Oferta comercial de "certificación EUDR" (D10)</w:t>
      </w:r>
    </w:p>
    <w:p w14:paraId="17DDFC21" w14:textId="77777777" w:rsidR="009C0D11" w:rsidRPr="00E31C81" w:rsidRDefault="00000000" w:rsidP="00234B6F">
      <w:pPr>
        <w:jc w:val="both"/>
        <w:rPr>
          <w:rFonts w:ascii="Arial" w:hAnsi="Arial" w:cs="Arial"/>
        </w:rPr>
      </w:pPr>
      <w:r>
        <w:rPr>
          <w:rFonts w:ascii="Arial" w:hAnsi="Arial" w:cs="Arial"/>
        </w:rPr>
        <w:t>No existe ninguna certificación oficial emitida por la UE o reconocida por la Comisión como equivalente al cumplimiento del EUDR. Una respuesta afirmativa en Q37 indica que la cooperativa ha sido contactada por una oferta que, en el mejor de los casos, confunde marketing con regulación y, en el peor, representa una práctica comercial engañosa que puede haber llevado a la asignación incorrecta de recursos.</w:t>
      </w:r>
    </w:p>
    <w:p w14:paraId="3A1E4073" w14:textId="77777777" w:rsidR="009C0D11" w:rsidRPr="00E31C81" w:rsidRDefault="00000000" w:rsidP="00234B6F">
      <w:pPr>
        <w:pStyle w:val="Ttulo3"/>
        <w:jc w:val="both"/>
        <w:rPr>
          <w:rFonts w:ascii="Arial" w:hAnsi="Arial" w:cs="Arial"/>
          <w:color w:val="auto"/>
        </w:rPr>
      </w:pPr>
      <w:r>
        <w:rPr>
          <w:rFonts w:ascii="Arial" w:hAnsi="Arial" w:cs="Arial"/>
          <w:color w:val="auto"/>
        </w:rPr>
        <w:t>Bandera Q60 — Rechazo en frontera por exceso de residuos de pesticidas (D15)</w:t>
      </w:r>
    </w:p>
    <w:p w14:paraId="359B5A0A" w14:textId="77777777" w:rsidR="009C0D11" w:rsidRPr="00E31C81" w:rsidRDefault="00000000" w:rsidP="00234B6F">
      <w:pPr>
        <w:jc w:val="both"/>
        <w:rPr>
          <w:rFonts w:ascii="Arial" w:hAnsi="Arial" w:cs="Arial"/>
        </w:rPr>
      </w:pPr>
      <w:r>
        <w:rPr>
          <w:rFonts w:ascii="Arial" w:hAnsi="Arial" w:cs="Arial"/>
        </w:rPr>
        <w:t>A diferencia de las banderas Q10, Q36 y Q37, que son señales de riesgo potencial, Q60 es evidencia de un incidente ya ocurrido. Un lote rechazado en frontera UE por exceso de LMR tiene el mismo efecto comercial que un rechazo por deforestación, y su presencia implica que el riesgo de D15 ya se materializó. Reportar siempre el número de eventos y, cuando se conozca, el lote afectado.</w:t>
      </w:r>
    </w:p>
    <w:p w14:paraId="23D9F871" w14:textId="77777777" w:rsidR="009C0D11" w:rsidRPr="00E31C81" w:rsidRDefault="009C0D11" w:rsidP="00234B6F">
      <w:pPr>
        <w:pBdr>
          <w:bottom w:val="single" w:sz="6" w:space="1" w:color="AAAAAA"/>
        </w:pBdr>
        <w:spacing w:before="120"/>
        <w:jc w:val="both"/>
        <w:rPr>
          <w:rFonts w:ascii="Arial" w:hAnsi="Arial" w:cs="Arial"/>
        </w:rPr>
      </w:pPr>
    </w:p>
    <w:p w14:paraId="7C1CD379" w14:textId="77777777" w:rsidR="009C0D11" w:rsidRPr="00E31C81" w:rsidRDefault="00000000" w:rsidP="00234B6F">
      <w:pPr>
        <w:pStyle w:val="Ttulo2"/>
        <w:jc w:val="both"/>
        <w:rPr>
          <w:rFonts w:ascii="Arial" w:hAnsi="Arial" w:cs="Arial"/>
          <w:color w:val="auto"/>
          <w:sz w:val="22"/>
          <w:szCs w:val="22"/>
        </w:rPr>
      </w:pPr>
      <w:r>
        <w:rPr>
          <w:rFonts w:ascii="Arial" w:hAnsi="Arial" w:cs="Arial"/>
          <w:color w:val="auto"/>
          <w:sz w:val="22"/>
          <w:szCs w:val="22"/>
        </w:rPr>
        <w:t>7. Variables de desempeño — Bloque P</w:t>
      </w:r>
    </w:p>
    <w:p w14:paraId="78E9D3A5" w14:textId="77777777" w:rsidR="009C0D11" w:rsidRPr="00E31C81" w:rsidRDefault="00000000" w:rsidP="00234B6F">
      <w:pPr>
        <w:pStyle w:val="Ttulo3"/>
        <w:jc w:val="both"/>
        <w:rPr>
          <w:rFonts w:ascii="Arial" w:hAnsi="Arial" w:cs="Arial"/>
          <w:color w:val="auto"/>
        </w:rPr>
      </w:pPr>
      <w:r>
        <w:rPr>
          <w:rFonts w:ascii="Arial" w:hAnsi="Arial" w:cs="Arial"/>
          <w:color w:val="auto"/>
        </w:rPr>
        <w:t>7.1 Propósito</w:t>
      </w:r>
    </w:p>
    <w:p w14:paraId="3D696989" w14:textId="5C68AC06" w:rsidR="009C0D11" w:rsidRPr="00E31C81" w:rsidRDefault="00000000" w:rsidP="00234B6F">
      <w:pPr>
        <w:jc w:val="both"/>
        <w:rPr>
          <w:rFonts w:ascii="Arial" w:hAnsi="Arial" w:cs="Arial"/>
        </w:rPr>
      </w:pPr>
      <w:r>
        <w:rPr>
          <w:rFonts w:ascii="Arial" w:hAnsi="Arial" w:cs="Arial"/>
        </w:rPr>
        <w:t>El ISA-EUDR y el ISA-Pacto Verde miden el nivel de preparación —son el predictor. El objetivo (f) del proyecto madre requiere además medir el impacto de esa preparación sobre resultados de negocio reales. El Bloque P recoge ese resultado en el mismo instrumento para permitir el cruce ISA↔desempeño sobre la misma organización sin depender de fuentes externas.</w:t>
      </w:r>
    </w:p>
    <w:p w14:paraId="10028BB5" w14:textId="77777777" w:rsidR="009C0D11" w:rsidRPr="00E31C81" w:rsidRDefault="00000000" w:rsidP="00234B6F">
      <w:pPr>
        <w:pStyle w:val="Ttulo3"/>
        <w:jc w:val="both"/>
        <w:rPr>
          <w:rFonts w:ascii="Arial" w:hAnsi="Arial" w:cs="Arial"/>
          <w:color w:val="auto"/>
        </w:rPr>
      </w:pPr>
      <w:r>
        <w:rPr>
          <w:rFonts w:ascii="Arial" w:hAnsi="Arial" w:cs="Arial"/>
          <w:color w:val="auto"/>
        </w:rPr>
        <w:t>7.2 Limitación de diseño</w:t>
      </w:r>
    </w:p>
    <w:p w14:paraId="4CB6578D" w14:textId="77777777" w:rsidR="009C0D11" w:rsidRPr="00E31C81" w:rsidRDefault="00000000" w:rsidP="00234B6F">
      <w:pPr>
        <w:jc w:val="both"/>
        <w:rPr>
          <w:rFonts w:ascii="Arial" w:hAnsi="Arial" w:cs="Arial"/>
        </w:rPr>
      </w:pPr>
      <w:r>
        <w:rPr>
          <w:rFonts w:ascii="Arial" w:hAnsi="Arial" w:cs="Arial"/>
        </w:rPr>
        <w:t>El levantamiento es transversal. Las preguntas P2, P5 y P7 son retrospectivas por autodeclaración —piden recordar una cifra de hace tres años—, no datos de panel verificados. Cualquier correlación ISA↔desempeño que resulte del análisis debe reportarse como asociación transversal con recall retrospectivo, nunca como evidencia de causalidad. Esta limitación no invalida el bloque: es la información disponible para el diseño, y es preferible una correlación con limitaciones declaradas que ningún indicador de resultado en absoluto.</w:t>
      </w:r>
    </w:p>
    <w:p w14:paraId="0A4989ED" w14:textId="77777777" w:rsidR="009C0D11" w:rsidRPr="00E31C81" w:rsidRDefault="00000000" w:rsidP="00234B6F">
      <w:pPr>
        <w:pStyle w:val="Ttulo3"/>
        <w:jc w:val="both"/>
        <w:rPr>
          <w:rFonts w:ascii="Arial" w:hAnsi="Arial" w:cs="Arial"/>
          <w:color w:val="auto"/>
        </w:rPr>
      </w:pPr>
      <w:r>
        <w:rPr>
          <w:rFonts w:ascii="Arial" w:hAnsi="Arial" w:cs="Arial"/>
          <w:color w:val="auto"/>
        </w:rPr>
        <w:t>7.3 Tabla del Bloque P</w:t>
      </w:r>
    </w:p>
    <w:p w14:paraId="423D0A6F" w14:textId="77777777" w:rsidR="009C0D11" w:rsidRPr="00E31C81" w:rsidRDefault="00000000" w:rsidP="00234B6F">
      <w:pPr>
        <w:jc w:val="both"/>
        <w:rPr>
          <w:rFonts w:ascii="Arial" w:hAnsi="Arial" w:cs="Arial"/>
        </w:rPr>
      </w:pPr>
      <w:r>
        <w:rPr>
          <w:rFonts w:ascii="Arial" w:hAnsi="Arial" w:cs="Arial"/>
          <w:b/>
        </w:rPr>
        <w:t>Tabla 6</w:t>
      </w:r>
    </w:p>
    <w:p w14:paraId="3AC62D26" w14:textId="77777777" w:rsidR="009C0D11" w:rsidRPr="00E31C81" w:rsidRDefault="00000000" w:rsidP="00234B6F">
      <w:pPr>
        <w:jc w:val="both"/>
        <w:rPr>
          <w:rFonts w:ascii="Arial" w:hAnsi="Arial" w:cs="Arial"/>
        </w:rPr>
      </w:pPr>
      <w:r>
        <w:rPr>
          <w:rFonts w:ascii="Arial" w:hAnsi="Arial" w:cs="Arial"/>
          <w:i/>
        </w:rPr>
        <w:t>Bloque P — Variables de desempeño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51"/>
        <w:gridCol w:w="1540"/>
        <w:gridCol w:w="1573"/>
        <w:gridCol w:w="1250"/>
        <w:gridCol w:w="1223"/>
        <w:gridCol w:w="1362"/>
        <w:gridCol w:w="1539"/>
      </w:tblGrid>
      <w:tr w:rsidR="009C0D11" w:rsidRPr="00704088" w14:paraId="29479447" w14:textId="77777777">
        <w:tc>
          <w:tcPr>
            <w:tcW w:w="1303" w:type="dxa"/>
            <w:shd w:val="clear" w:color="auto" w:fill="E8EDF5"/>
          </w:tcPr>
          <w:p w14:paraId="5FBEE910"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w:t>
            </w:r>
          </w:p>
        </w:tc>
        <w:tc>
          <w:tcPr>
            <w:tcW w:w="1303" w:type="dxa"/>
            <w:shd w:val="clear" w:color="auto" w:fill="E8EDF5"/>
          </w:tcPr>
          <w:p w14:paraId="39FFF7FC"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Pregunta</w:t>
            </w:r>
          </w:p>
        </w:tc>
        <w:tc>
          <w:tcPr>
            <w:tcW w:w="1303" w:type="dxa"/>
            <w:shd w:val="clear" w:color="auto" w:fill="E8EDF5"/>
          </w:tcPr>
          <w:p w14:paraId="2BD94AFA"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Opciones de respuesta</w:t>
            </w:r>
          </w:p>
        </w:tc>
        <w:tc>
          <w:tcPr>
            <w:tcW w:w="1303" w:type="dxa"/>
            <w:shd w:val="clear" w:color="auto" w:fill="E8EDF5"/>
          </w:tcPr>
          <w:p w14:paraId="4A1E16C9"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Estrategia PV</w:t>
            </w:r>
          </w:p>
        </w:tc>
        <w:tc>
          <w:tcPr>
            <w:tcW w:w="1303" w:type="dxa"/>
            <w:shd w:val="clear" w:color="auto" w:fill="E8EDF5"/>
          </w:tcPr>
          <w:p w14:paraId="7F5CFF2C"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Tipo</w:t>
            </w:r>
          </w:p>
        </w:tc>
        <w:tc>
          <w:tcPr>
            <w:tcW w:w="1303" w:type="dxa"/>
            <w:shd w:val="clear" w:color="auto" w:fill="E8EDF5"/>
          </w:tcPr>
          <w:p w14:paraId="2DB6393D"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Rol</w:t>
            </w:r>
          </w:p>
        </w:tc>
        <w:tc>
          <w:tcPr>
            <w:tcW w:w="1303" w:type="dxa"/>
            <w:shd w:val="clear" w:color="auto" w:fill="E8EDF5"/>
          </w:tcPr>
          <w:p w14:paraId="42BEB58C"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Obligación</w:t>
            </w:r>
          </w:p>
        </w:tc>
      </w:tr>
      <w:tr w:rsidR="009C0D11" w:rsidRPr="00704088" w14:paraId="21FE2D9A" w14:textId="77777777">
        <w:tc>
          <w:tcPr>
            <w:tcW w:w="1303" w:type="dxa"/>
            <w:shd w:val="clear" w:color="auto" w:fill="F9FAFB"/>
          </w:tcPr>
          <w:p w14:paraId="3A10282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w:t>
            </w:r>
          </w:p>
        </w:tc>
        <w:tc>
          <w:tcPr>
            <w:tcW w:w="1303" w:type="dxa"/>
            <w:shd w:val="clear" w:color="auto" w:fill="F9FAFB"/>
          </w:tcPr>
          <w:p w14:paraId="18E1617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Volumen exportado a la UE en el último año (kg o toneladas; especificar unidad y producto)</w:t>
            </w:r>
          </w:p>
        </w:tc>
        <w:tc>
          <w:tcPr>
            <w:tcW w:w="1303" w:type="dxa"/>
            <w:shd w:val="clear" w:color="auto" w:fill="F9FAFB"/>
          </w:tcPr>
          <w:p w14:paraId="19660C3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unidad</w:t>
            </w:r>
          </w:p>
        </w:tc>
        <w:tc>
          <w:tcPr>
            <w:tcW w:w="1303" w:type="dxa"/>
            <w:shd w:val="clear" w:color="auto" w:fill="F9FAFB"/>
          </w:tcPr>
          <w:p w14:paraId="7AF08ED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79A4087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9FAFB"/>
          </w:tcPr>
          <w:p w14:paraId="24E6D3D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9FAFB"/>
          </w:tcPr>
          <w:p w14:paraId="465ABC7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0DCA21AA" w14:textId="77777777">
        <w:tc>
          <w:tcPr>
            <w:tcW w:w="1303" w:type="dxa"/>
            <w:shd w:val="clear" w:color="auto" w:fill="FFFFFF"/>
          </w:tcPr>
          <w:p w14:paraId="2F28422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P1b</w:t>
            </w:r>
          </w:p>
        </w:tc>
        <w:tc>
          <w:tcPr>
            <w:tcW w:w="1303" w:type="dxa"/>
            <w:shd w:val="clear" w:color="auto" w:fill="FFFFFF"/>
          </w:tcPr>
          <w:p w14:paraId="367E26B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Volumen TOTAL exportado a todos los destinos (UE y no UE) en el último año</w:t>
            </w:r>
          </w:p>
        </w:tc>
        <w:tc>
          <w:tcPr>
            <w:tcW w:w="1303" w:type="dxa"/>
            <w:shd w:val="clear" w:color="auto" w:fill="FFFFFF"/>
          </w:tcPr>
          <w:p w14:paraId="209FE07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unidad</w:t>
            </w:r>
          </w:p>
        </w:tc>
        <w:tc>
          <w:tcPr>
            <w:tcW w:w="1303" w:type="dxa"/>
            <w:shd w:val="clear" w:color="auto" w:fill="FFFFFF"/>
          </w:tcPr>
          <w:p w14:paraId="307338F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FFFFF"/>
          </w:tcPr>
          <w:p w14:paraId="4F5CCEE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FFFFF"/>
          </w:tcPr>
          <w:p w14:paraId="367AE4E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 permite calcular % dependencia UE = P1/P1b</w:t>
            </w:r>
          </w:p>
        </w:tc>
        <w:tc>
          <w:tcPr>
            <w:tcW w:w="1303" w:type="dxa"/>
            <w:shd w:val="clear" w:color="auto" w:fill="FFFFFF"/>
          </w:tcPr>
          <w:p w14:paraId="23ABB84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015C9ACC" w14:textId="77777777">
        <w:tc>
          <w:tcPr>
            <w:tcW w:w="1303" w:type="dxa"/>
            <w:shd w:val="clear" w:color="auto" w:fill="F9FAFB"/>
          </w:tcPr>
          <w:p w14:paraId="1E7A395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P2</w:t>
            </w:r>
          </w:p>
        </w:tc>
        <w:tc>
          <w:tcPr>
            <w:tcW w:w="1303" w:type="dxa"/>
            <w:shd w:val="clear" w:color="auto" w:fill="F9FAFB"/>
          </w:tcPr>
          <w:p w14:paraId="51F7B75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Volumen exportado a la UE hace 3 años, mismo producto </w:t>
            </w:r>
            <w:r>
              <w:rPr>
                <w:rFonts w:ascii="Arial" w:hAnsi="Arial" w:cs="Arial"/>
                <w:i/>
                <w:sz w:val="20"/>
                <w:szCs w:val="20"/>
              </w:rPr>
              <w:t>(retrospectivo)</w:t>
            </w:r>
          </w:p>
        </w:tc>
        <w:tc>
          <w:tcPr>
            <w:tcW w:w="1303" w:type="dxa"/>
            <w:shd w:val="clear" w:color="auto" w:fill="F9FAFB"/>
          </w:tcPr>
          <w:p w14:paraId="27418FE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unidad</w:t>
            </w:r>
          </w:p>
        </w:tc>
        <w:tc>
          <w:tcPr>
            <w:tcW w:w="1303" w:type="dxa"/>
            <w:shd w:val="clear" w:color="auto" w:fill="F9FAFB"/>
          </w:tcPr>
          <w:p w14:paraId="193A37B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6978DE3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9FAFB"/>
          </w:tcPr>
          <w:p w14:paraId="5CF1E9A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 tendencia aproximada</w:t>
            </w:r>
          </w:p>
        </w:tc>
        <w:tc>
          <w:tcPr>
            <w:tcW w:w="1303" w:type="dxa"/>
            <w:shd w:val="clear" w:color="auto" w:fill="F9FAFB"/>
          </w:tcPr>
          <w:p w14:paraId="479D874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1F1CDD40" w14:textId="77777777">
        <w:tc>
          <w:tcPr>
            <w:tcW w:w="1303" w:type="dxa"/>
            <w:shd w:val="clear" w:color="auto" w:fill="FFFFFF"/>
          </w:tcPr>
          <w:p w14:paraId="58AB475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P3</w:t>
            </w:r>
          </w:p>
        </w:tc>
        <w:tc>
          <w:tcPr>
            <w:tcW w:w="1303" w:type="dxa"/>
            <w:shd w:val="clear" w:color="auto" w:fill="FFFFFF"/>
          </w:tcPr>
          <w:p w14:paraId="3DDBEC0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Ingreso total por exportaciones a la UE en el último año (S/ o USD; especificar moneda)</w:t>
            </w:r>
          </w:p>
        </w:tc>
        <w:tc>
          <w:tcPr>
            <w:tcW w:w="1303" w:type="dxa"/>
            <w:shd w:val="clear" w:color="auto" w:fill="FFFFFF"/>
          </w:tcPr>
          <w:p w14:paraId="38F9D82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moneda</w:t>
            </w:r>
          </w:p>
        </w:tc>
        <w:tc>
          <w:tcPr>
            <w:tcW w:w="1303" w:type="dxa"/>
            <w:shd w:val="clear" w:color="auto" w:fill="FFFFFF"/>
          </w:tcPr>
          <w:p w14:paraId="63E6185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FFFFF"/>
          </w:tcPr>
          <w:p w14:paraId="0D3FFEE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FFFFF"/>
          </w:tcPr>
          <w:p w14:paraId="6B23643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FFFFF"/>
          </w:tcPr>
          <w:p w14:paraId="47C9ADC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60E0D10D" w14:textId="77777777">
        <w:tc>
          <w:tcPr>
            <w:tcW w:w="1303" w:type="dxa"/>
            <w:shd w:val="clear" w:color="auto" w:fill="F9FAFB"/>
          </w:tcPr>
          <w:p w14:paraId="3160A2F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P4</w:t>
            </w:r>
          </w:p>
        </w:tc>
        <w:tc>
          <w:tcPr>
            <w:tcW w:w="1303" w:type="dxa"/>
            <w:shd w:val="clear" w:color="auto" w:fill="F9FAFB"/>
          </w:tcPr>
          <w:p w14:paraId="63579DF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N.º de compradores o clientes europeos </w:t>
              <w:lastRenderedPageBreak/>
              <w:t>activos actualmente</w:t>
            </w:r>
          </w:p>
        </w:tc>
        <w:tc>
          <w:tcPr>
            <w:tcW w:w="1303" w:type="dxa"/>
            <w:shd w:val="clear" w:color="auto" w:fill="F9FAFB"/>
          </w:tcPr>
          <w:p w14:paraId="3354D3B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lastRenderedPageBreak/>
              <w:t>Número</w:t>
            </w:r>
          </w:p>
        </w:tc>
        <w:tc>
          <w:tcPr>
            <w:tcW w:w="1303" w:type="dxa"/>
            <w:shd w:val="clear" w:color="auto" w:fill="F9FAFB"/>
          </w:tcPr>
          <w:p w14:paraId="584B076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5167877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9FAFB"/>
          </w:tcPr>
          <w:p w14:paraId="0BC45E3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9FAFB"/>
          </w:tcPr>
          <w:p w14:paraId="075EF4C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09BD5091" w14:textId="77777777">
        <w:tc>
          <w:tcPr>
            <w:tcW w:w="1303" w:type="dxa"/>
            <w:shd w:val="clear" w:color="auto" w:fill="FFFFFF"/>
          </w:tcPr>
          <w:p w14:paraId="2BC0D55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P5</w:t>
            </w:r>
          </w:p>
        </w:tc>
        <w:tc>
          <w:tcPr>
            <w:tcW w:w="1303" w:type="dxa"/>
            <w:shd w:val="clear" w:color="auto" w:fill="FFFFFF"/>
          </w:tcPr>
          <w:p w14:paraId="1FC60B0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N.º de compradores europeos activos hace 3 años </w:t>
            </w:r>
            <w:r>
              <w:rPr>
                <w:rFonts w:ascii="Arial" w:hAnsi="Arial" w:cs="Arial"/>
                <w:i/>
                <w:sz w:val="20"/>
                <w:szCs w:val="20"/>
              </w:rPr>
              <w:t>(retrospectivo)</w:t>
            </w:r>
          </w:p>
        </w:tc>
        <w:tc>
          <w:tcPr>
            <w:tcW w:w="1303" w:type="dxa"/>
            <w:shd w:val="clear" w:color="auto" w:fill="FFFFFF"/>
          </w:tcPr>
          <w:p w14:paraId="0BA1046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w:t>
            </w:r>
          </w:p>
        </w:tc>
        <w:tc>
          <w:tcPr>
            <w:tcW w:w="1303" w:type="dxa"/>
            <w:shd w:val="clear" w:color="auto" w:fill="FFFFFF"/>
          </w:tcPr>
          <w:p w14:paraId="3B3196A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FFFFF"/>
          </w:tcPr>
          <w:p w14:paraId="786CDB2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FFFFF"/>
          </w:tcPr>
          <w:p w14:paraId="0320759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 tendencia</w:t>
            </w:r>
          </w:p>
        </w:tc>
        <w:tc>
          <w:tcPr>
            <w:tcW w:w="1303" w:type="dxa"/>
            <w:shd w:val="clear" w:color="auto" w:fill="FFFFFF"/>
          </w:tcPr>
          <w:p w14:paraId="0F4CA0B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73856909" w14:textId="77777777">
        <w:tc>
          <w:tcPr>
            <w:tcW w:w="1303" w:type="dxa"/>
            <w:shd w:val="clear" w:color="auto" w:fill="F9FAFB"/>
          </w:tcPr>
          <w:p w14:paraId="3EC87FE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P6</w:t>
            </w:r>
          </w:p>
        </w:tc>
        <w:tc>
          <w:tcPr>
            <w:tcW w:w="1303" w:type="dxa"/>
            <w:shd w:val="clear" w:color="auto" w:fill="F9FAFB"/>
          </w:tcPr>
          <w:p w14:paraId="2CDE8CD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Precio promedio pagado al socio productor por kg/quintal en el último año (S/ o USD)</w:t>
            </w:r>
          </w:p>
        </w:tc>
        <w:tc>
          <w:tcPr>
            <w:tcW w:w="1303" w:type="dxa"/>
            <w:shd w:val="clear" w:color="auto" w:fill="F9FAFB"/>
          </w:tcPr>
          <w:p w14:paraId="70CEE7FA"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moneda</w:t>
            </w:r>
          </w:p>
        </w:tc>
        <w:tc>
          <w:tcPr>
            <w:tcW w:w="1303" w:type="dxa"/>
            <w:shd w:val="clear" w:color="auto" w:fill="F9FAFB"/>
          </w:tcPr>
          <w:p w14:paraId="4CA65F0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 / D9</w:t>
            </w:r>
          </w:p>
        </w:tc>
        <w:tc>
          <w:tcPr>
            <w:tcW w:w="1303" w:type="dxa"/>
            <w:shd w:val="clear" w:color="auto" w:fill="F9FAFB"/>
          </w:tcPr>
          <w:p w14:paraId="2598571A"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9FAFB"/>
          </w:tcPr>
          <w:p w14:paraId="605245D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 conecta con D9.Q35</w:t>
            </w:r>
          </w:p>
        </w:tc>
        <w:tc>
          <w:tcPr>
            <w:tcW w:w="1303" w:type="dxa"/>
            <w:shd w:val="clear" w:color="auto" w:fill="F9FAFB"/>
          </w:tcPr>
          <w:p w14:paraId="4F4DB77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01CB5321" w14:textId="77777777">
        <w:tc>
          <w:tcPr>
            <w:tcW w:w="1303" w:type="dxa"/>
            <w:shd w:val="clear" w:color="auto" w:fill="FFFFFF"/>
          </w:tcPr>
          <w:p w14:paraId="601B7FA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P7</w:t>
            </w:r>
          </w:p>
        </w:tc>
        <w:tc>
          <w:tcPr>
            <w:tcW w:w="1303" w:type="dxa"/>
            <w:shd w:val="clear" w:color="auto" w:fill="FFFFFF"/>
          </w:tcPr>
          <w:p w14:paraId="19FDB7A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Precio promedio pagado al socio productor por kg/quintal hace 3 años </w:t>
            </w:r>
            <w:r>
              <w:rPr>
                <w:rFonts w:ascii="Arial" w:hAnsi="Arial" w:cs="Arial"/>
                <w:i/>
                <w:sz w:val="20"/>
                <w:szCs w:val="20"/>
              </w:rPr>
              <w:t>(retrospectivo)</w:t>
            </w:r>
          </w:p>
        </w:tc>
        <w:tc>
          <w:tcPr>
            <w:tcW w:w="1303" w:type="dxa"/>
            <w:shd w:val="clear" w:color="auto" w:fill="FFFFFF"/>
          </w:tcPr>
          <w:p w14:paraId="357AAD0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 + moneda</w:t>
            </w:r>
          </w:p>
        </w:tc>
        <w:tc>
          <w:tcPr>
            <w:tcW w:w="1303" w:type="dxa"/>
            <w:shd w:val="clear" w:color="auto" w:fill="FFFFFF"/>
          </w:tcPr>
          <w:p w14:paraId="3E4BA91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 / D9</w:t>
            </w:r>
          </w:p>
        </w:tc>
        <w:tc>
          <w:tcPr>
            <w:tcW w:w="1303" w:type="dxa"/>
            <w:shd w:val="clear" w:color="auto" w:fill="FFFFFF"/>
          </w:tcPr>
          <w:p w14:paraId="77A3049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FFFFF"/>
          </w:tcPr>
          <w:p w14:paraId="43F3ECE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 tendencia</w:t>
            </w:r>
          </w:p>
        </w:tc>
        <w:tc>
          <w:tcPr>
            <w:tcW w:w="1303" w:type="dxa"/>
            <w:shd w:val="clear" w:color="auto" w:fill="FFFFFF"/>
          </w:tcPr>
          <w:p w14:paraId="7FD3F78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5EF6F3A7" w14:textId="77777777">
        <w:tc>
          <w:tcPr>
            <w:tcW w:w="1303" w:type="dxa"/>
            <w:shd w:val="clear" w:color="auto" w:fill="F9FAFB"/>
          </w:tcPr>
          <w:p w14:paraId="7040DA4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P8</w:t>
            </w:r>
          </w:p>
        </w:tc>
        <w:tc>
          <w:tcPr>
            <w:tcW w:w="1303" w:type="dxa"/>
            <w:shd w:val="clear" w:color="auto" w:fill="F9FAFB"/>
          </w:tcPr>
          <w:p w14:paraId="0301AB1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¿Ha tenido algún lote rechazado u observado por un comprador europeo por motivos de trazabilidad o deforestación en los últimos 2 años?</w:t>
            </w:r>
          </w:p>
        </w:tc>
        <w:tc>
          <w:tcPr>
            <w:tcW w:w="1303" w:type="dxa"/>
            <w:shd w:val="clear" w:color="auto" w:fill="F9FAFB"/>
          </w:tcPr>
          <w:p w14:paraId="720E244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Sí / No / No sabe</w:t>
            </w:r>
          </w:p>
        </w:tc>
        <w:tc>
          <w:tcPr>
            <w:tcW w:w="1303" w:type="dxa"/>
            <w:shd w:val="clear" w:color="auto" w:fill="F9FAFB"/>
          </w:tcPr>
          <w:p w14:paraId="23922F6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3A31662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Binaria</w:t>
            </w:r>
          </w:p>
        </w:tc>
        <w:tc>
          <w:tcPr>
            <w:tcW w:w="1303" w:type="dxa"/>
            <w:shd w:val="clear" w:color="auto" w:fill="F9FAFB"/>
          </w:tcPr>
          <w:p w14:paraId="1428909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9FAFB"/>
          </w:tcPr>
          <w:p w14:paraId="733F504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50D4DCC5" w14:textId="77777777">
        <w:tc>
          <w:tcPr>
            <w:tcW w:w="1303" w:type="dxa"/>
            <w:shd w:val="clear" w:color="auto" w:fill="FFFFFF"/>
          </w:tcPr>
          <w:p w14:paraId="42EE3B4A"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P9</w:t>
            </w:r>
          </w:p>
        </w:tc>
        <w:tc>
          <w:tcPr>
            <w:tcW w:w="1303" w:type="dxa"/>
            <w:shd w:val="clear" w:color="auto" w:fill="FFFFFF"/>
          </w:tcPr>
          <w:p w14:paraId="486555C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Si P8 = Sí: N.º aproximado de lotes rechazados u observados</w:t>
            </w:r>
          </w:p>
        </w:tc>
        <w:tc>
          <w:tcPr>
            <w:tcW w:w="1303" w:type="dxa"/>
            <w:shd w:val="clear" w:color="auto" w:fill="FFFFFF"/>
          </w:tcPr>
          <w:p w14:paraId="7297BF1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w:t>
            </w:r>
          </w:p>
        </w:tc>
        <w:tc>
          <w:tcPr>
            <w:tcW w:w="1303" w:type="dxa"/>
            <w:shd w:val="clear" w:color="auto" w:fill="FFFFFF"/>
          </w:tcPr>
          <w:p w14:paraId="428A46A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FFFFF"/>
          </w:tcPr>
          <w:p w14:paraId="4DC5F73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FFFFF"/>
          </w:tcPr>
          <w:p w14:paraId="3EAAFFA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FFFFF"/>
          </w:tcPr>
          <w:p w14:paraId="411EACB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4AAF72AB" w14:textId="77777777">
        <w:tc>
          <w:tcPr>
            <w:tcW w:w="1303" w:type="dxa"/>
            <w:shd w:val="clear" w:color="auto" w:fill="F9FAFB"/>
          </w:tcPr>
          <w:p w14:paraId="112647D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P10</w:t>
            </w:r>
          </w:p>
        </w:tc>
        <w:tc>
          <w:tcPr>
            <w:tcW w:w="1303" w:type="dxa"/>
            <w:shd w:val="clear" w:color="auto" w:fill="F9FAFB"/>
          </w:tcPr>
          <w:p w14:paraId="049DACAA"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¿Ha perdido algún contrato o comprador europeo en los últimos 2 años </w:t>
              <w:lastRenderedPageBreak/>
              <w:t>por motivos de cumplimiento regulatorio o de sostenibilidad?</w:t>
            </w:r>
          </w:p>
        </w:tc>
        <w:tc>
          <w:tcPr>
            <w:tcW w:w="1303" w:type="dxa"/>
            <w:shd w:val="clear" w:color="auto" w:fill="F9FAFB"/>
          </w:tcPr>
          <w:p w14:paraId="2FF5AEC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lastRenderedPageBreak/>
              <w:t>Sí / No / No sabe</w:t>
            </w:r>
          </w:p>
        </w:tc>
        <w:tc>
          <w:tcPr>
            <w:tcW w:w="1303" w:type="dxa"/>
            <w:shd w:val="clear" w:color="auto" w:fill="F9FAFB"/>
          </w:tcPr>
          <w:p w14:paraId="7F3EEAE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2BC654E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Binaria</w:t>
            </w:r>
          </w:p>
        </w:tc>
        <w:tc>
          <w:tcPr>
            <w:tcW w:w="1303" w:type="dxa"/>
            <w:shd w:val="clear" w:color="auto" w:fill="F9FAFB"/>
          </w:tcPr>
          <w:p w14:paraId="72B398D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EUDR</w:t>
            </w:r>
          </w:p>
        </w:tc>
        <w:tc>
          <w:tcPr>
            <w:tcW w:w="1303" w:type="dxa"/>
            <w:shd w:val="clear" w:color="auto" w:fill="F9FAFB"/>
          </w:tcPr>
          <w:p w14:paraId="6EFBBDD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32EBA5B6" w14:textId="77777777">
        <w:tc>
          <w:tcPr>
            <w:tcW w:w="1303" w:type="dxa"/>
            <w:shd w:val="clear" w:color="auto" w:fill="FFFFFF"/>
          </w:tcPr>
          <w:p w14:paraId="47CEEA8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P11</w:t>
            </w:r>
          </w:p>
        </w:tc>
        <w:tc>
          <w:tcPr>
            <w:tcW w:w="1303" w:type="dxa"/>
            <w:shd w:val="clear" w:color="auto" w:fill="FFFFFF"/>
          </w:tcPr>
          <w:p w14:paraId="68091AA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del volumen total exportado en el último año que cuenta con trazabilidad completa verificada hasta la parcela de origen</w:t>
            </w:r>
          </w:p>
        </w:tc>
        <w:tc>
          <w:tcPr>
            <w:tcW w:w="1303" w:type="dxa"/>
            <w:shd w:val="clear" w:color="auto" w:fill="FFFFFF"/>
          </w:tcPr>
          <w:p w14:paraId="40508D6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0–100%</w:t>
            </w:r>
          </w:p>
        </w:tc>
        <w:tc>
          <w:tcPr>
            <w:tcW w:w="1303" w:type="dxa"/>
            <w:shd w:val="clear" w:color="auto" w:fill="FFFFFF"/>
          </w:tcPr>
          <w:p w14:paraId="6D4D713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FFFFF"/>
          </w:tcPr>
          <w:p w14:paraId="4EFE6D0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Porcentaje</w:t>
            </w:r>
          </w:p>
        </w:tc>
        <w:tc>
          <w:tcPr>
            <w:tcW w:w="1303" w:type="dxa"/>
            <w:shd w:val="clear" w:color="auto" w:fill="FFFFFF"/>
          </w:tcPr>
          <w:p w14:paraId="11A8A79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Criterio de validación externa ISCAM — no promedia</w:t>
            </w:r>
          </w:p>
        </w:tc>
        <w:tc>
          <w:tcPr>
            <w:tcW w:w="1303" w:type="dxa"/>
            <w:shd w:val="clear" w:color="auto" w:fill="FFFFFF"/>
          </w:tcPr>
          <w:p w14:paraId="0E3218B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3ADAED15" w14:textId="77777777">
        <w:tc>
          <w:tcPr>
            <w:tcW w:w="1303" w:type="dxa"/>
            <w:shd w:val="clear" w:color="auto" w:fill="F9FAFB"/>
          </w:tcPr>
          <w:p w14:paraId="1541008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P12</w:t>
            </w:r>
          </w:p>
        </w:tc>
        <w:tc>
          <w:tcPr>
            <w:tcW w:w="1303" w:type="dxa"/>
            <w:shd w:val="clear" w:color="auto" w:fill="F9FAFB"/>
          </w:tcPr>
          <w:p w14:paraId="79BED4F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N.º de años consecutivos exportando a la UE (contando el año actual)</w:t>
            </w:r>
          </w:p>
        </w:tc>
        <w:tc>
          <w:tcPr>
            <w:tcW w:w="1303" w:type="dxa"/>
            <w:shd w:val="clear" w:color="auto" w:fill="F9FAFB"/>
          </w:tcPr>
          <w:p w14:paraId="28FE282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Número</w:t>
            </w:r>
          </w:p>
        </w:tc>
        <w:tc>
          <w:tcPr>
            <w:tcW w:w="1303" w:type="dxa"/>
            <w:shd w:val="clear" w:color="auto" w:fill="F9FAFB"/>
          </w:tcPr>
          <w:p w14:paraId="39585C2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EUDR</w:t>
            </w:r>
          </w:p>
        </w:tc>
        <w:tc>
          <w:tcPr>
            <w:tcW w:w="1303" w:type="dxa"/>
            <w:shd w:val="clear" w:color="auto" w:fill="F9FAFB"/>
          </w:tcPr>
          <w:p w14:paraId="0DD33BA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Numérica</w:t>
            </w:r>
          </w:p>
        </w:tc>
        <w:tc>
          <w:tcPr>
            <w:tcW w:w="1303" w:type="dxa"/>
            <w:shd w:val="clear" w:color="auto" w:fill="F9FAFB"/>
          </w:tcPr>
          <w:p w14:paraId="7BA42B1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Criterio de validación externa ISCAM — no promedia</w:t>
            </w:r>
          </w:p>
        </w:tc>
        <w:tc>
          <w:tcPr>
            <w:tcW w:w="1303" w:type="dxa"/>
            <w:shd w:val="clear" w:color="auto" w:fill="F9FAFB"/>
          </w:tcPr>
          <w:p w14:paraId="6415FEC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Legal</w:t>
            </w:r>
          </w:p>
        </w:tc>
      </w:tr>
      <w:tr w:rsidR="009C0D11" w:rsidRPr="00704088" w14:paraId="113C6E73" w14:textId="77777777">
        <w:tc>
          <w:tcPr>
            <w:tcW w:w="1303" w:type="dxa"/>
            <w:shd w:val="clear" w:color="auto" w:fill="FFFFFF"/>
          </w:tcPr>
          <w:p w14:paraId="7BC6169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P13</w:t>
            </w:r>
          </w:p>
        </w:tc>
        <w:tc>
          <w:tcPr>
            <w:tcW w:w="1303" w:type="dxa"/>
            <w:shd w:val="clear" w:color="auto" w:fill="FFFFFF"/>
          </w:tcPr>
          <w:p w14:paraId="795DA87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¿Algún comprador europeo ha exigido formalmente, en los últimos 2 años, información sobre huella de carbono, LMR de pesticidas u otro requisito de sostenibilidad más allá del EUDR?</w:t>
            </w:r>
          </w:p>
        </w:tc>
        <w:tc>
          <w:tcPr>
            <w:tcW w:w="1303" w:type="dxa"/>
            <w:shd w:val="clear" w:color="auto" w:fill="FFFFFF"/>
          </w:tcPr>
          <w:p w14:paraId="191603E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No / Sí, de forma verbal o informal / Sí, como cuestionario de proveedor o documentación formal / Sí, como cláusula contractual o condición de pago</w:t>
            </w:r>
          </w:p>
        </w:tc>
        <w:tc>
          <w:tcPr>
            <w:tcW w:w="1303" w:type="dxa"/>
            <w:shd w:val="clear" w:color="auto" w:fill="FFFFFF"/>
          </w:tcPr>
          <w:p w14:paraId="7CA080D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CSDDD (Dir. 2024/1760), art. 37; CSRD (Regl. 2022/2464), art. 1(2); Farm to Fork, sec. 2.2</w:t>
            </w:r>
          </w:p>
        </w:tc>
        <w:tc>
          <w:tcPr>
            <w:tcW w:w="1303" w:type="dxa"/>
            <w:shd w:val="clear" w:color="auto" w:fill="FFFFFF"/>
          </w:tcPr>
          <w:p w14:paraId="347AD23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Ordinal 4 niveles</w:t>
            </w:r>
          </w:p>
        </w:tc>
        <w:tc>
          <w:tcPr>
            <w:tcW w:w="1303" w:type="dxa"/>
            <w:shd w:val="clear" w:color="auto" w:fill="FFFFFF"/>
          </w:tcPr>
          <w:p w14:paraId="66DEED8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Pacto Verde ampliado</w:t>
            </w:r>
          </w:p>
        </w:tc>
        <w:tc>
          <w:tcPr>
            <w:tcW w:w="1303" w:type="dxa"/>
            <w:shd w:val="clear" w:color="auto" w:fill="FFFFFF"/>
          </w:tcPr>
          <w:p w14:paraId="114B4FA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Ambas</w:t>
            </w:r>
          </w:p>
        </w:tc>
      </w:tr>
      <w:tr w:rsidR="009C0D11" w:rsidRPr="00704088" w14:paraId="23812671" w14:textId="77777777">
        <w:tc>
          <w:tcPr>
            <w:tcW w:w="1303" w:type="dxa"/>
            <w:shd w:val="clear" w:color="auto" w:fill="F9FAFB"/>
          </w:tcPr>
          <w:p w14:paraId="5665FA0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P14</w:t>
            </w:r>
          </w:p>
        </w:tc>
        <w:tc>
          <w:tcPr>
            <w:tcW w:w="1303" w:type="dxa"/>
            <w:shd w:val="clear" w:color="auto" w:fill="F9FAFB"/>
          </w:tcPr>
          <w:p w14:paraId="2134FC7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¿La cooperativa ha accedido o intentado acceder a financiamiento </w:t>
              <w:lastRenderedPageBreak/>
              <w:t>verde, crédito de impacto o fondos condicionados a criterios de sostenibilidad del Pacto Verde en los últimos 2 años?</w:t>
            </w:r>
          </w:p>
        </w:tc>
        <w:tc>
          <w:tcPr>
            <w:tcW w:w="1303" w:type="dxa"/>
            <w:shd w:val="clear" w:color="auto" w:fill="F9FAFB"/>
          </w:tcPr>
          <w:p w14:paraId="08C61DA0" w14:textId="02CD80A8" w:rsidR="009C0D11" w:rsidRPr="00704088" w:rsidRDefault="00000000" w:rsidP="00234B6F">
            <w:pPr>
              <w:spacing w:before="20" w:after="20"/>
              <w:jc w:val="both"/>
              <w:rPr>
                <w:rFonts w:ascii="Arial" w:hAnsi="Arial" w:cs="Arial"/>
                <w:sz w:val="20"/>
                <w:szCs w:val="20"/>
              </w:rPr>
            </w:pPr>
            <w:r>
              <w:rPr>
                <w:rFonts w:ascii="Arial" w:hAnsi="Arial" w:cs="Arial"/>
                <w:sz w:val="20"/>
                <w:szCs w:val="20"/>
              </w:rPr>
              <w:lastRenderedPageBreak/>
              <w:t xml:space="preserve">No ha intentado / Lo intentó, pero no cumplió los criterios / Sí, recibió </w:t>
              <w:lastRenderedPageBreak/>
              <w:t>financiamiento verde / No sabe si aplica a su caso</w:t>
            </w:r>
          </w:p>
        </w:tc>
        <w:tc>
          <w:tcPr>
            <w:tcW w:w="1303" w:type="dxa"/>
            <w:shd w:val="clear" w:color="auto" w:fill="F9FAFB"/>
          </w:tcPr>
          <w:p w14:paraId="336B460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SFDR (Regl. 2019/2088), art. 9; Taxonomía UE (Regl. 2020/852), art. 3</w:t>
            </w:r>
          </w:p>
        </w:tc>
        <w:tc>
          <w:tcPr>
            <w:tcW w:w="1303" w:type="dxa"/>
            <w:shd w:val="clear" w:color="auto" w:fill="F9FAFB"/>
          </w:tcPr>
          <w:p w14:paraId="356AA8FA"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Ordinal 4 niveles</w:t>
            </w:r>
          </w:p>
        </w:tc>
        <w:tc>
          <w:tcPr>
            <w:tcW w:w="1303" w:type="dxa"/>
            <w:shd w:val="clear" w:color="auto" w:fill="F9FAFB"/>
          </w:tcPr>
          <w:p w14:paraId="57E1534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Variable resultado Pacto Verde ampliado</w:t>
            </w:r>
          </w:p>
        </w:tc>
        <w:tc>
          <w:tcPr>
            <w:tcW w:w="1303" w:type="dxa"/>
            <w:shd w:val="clear" w:color="auto" w:fill="F9FAFB"/>
          </w:tcPr>
          <w:p w14:paraId="7A44266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Competitividad</w:t>
            </w:r>
          </w:p>
        </w:tc>
      </w:tr>
    </w:tbl>
    <w:p w14:paraId="2CAC7061" w14:textId="77777777" w:rsidR="009C0D11" w:rsidRPr="00E31C81" w:rsidRDefault="009C0D11" w:rsidP="00234B6F">
      <w:pPr>
        <w:jc w:val="both"/>
        <w:rPr>
          <w:rFonts w:ascii="Arial" w:hAnsi="Arial" w:cs="Arial"/>
        </w:rPr>
      </w:pPr>
    </w:p>
    <w:p w14:paraId="6E5FFCF9" w14:textId="77777777" w:rsidR="009C0D11" w:rsidRPr="00E31C81" w:rsidRDefault="00000000" w:rsidP="00234B6F">
      <w:pPr>
        <w:pStyle w:val="Ttulo3"/>
        <w:jc w:val="both"/>
        <w:rPr>
          <w:rFonts w:ascii="Arial" w:hAnsi="Arial" w:cs="Arial"/>
          <w:color w:val="auto"/>
        </w:rPr>
      </w:pPr>
      <w:r>
        <w:rPr>
          <w:rFonts w:ascii="Arial" w:hAnsi="Arial" w:cs="Arial"/>
          <w:color w:val="auto"/>
        </w:rPr>
        <w:t>7.4 Indicadores derivados</w:t>
      </w:r>
    </w:p>
    <w:p w14:paraId="7378BE16" w14:textId="77777777" w:rsidR="009C0D11" w:rsidRPr="00E31C81" w:rsidRDefault="00000000" w:rsidP="00234B6F">
      <w:pPr>
        <w:jc w:val="both"/>
        <w:rPr>
          <w:rFonts w:ascii="Arial" w:hAnsi="Arial" w:cs="Arial"/>
        </w:rPr>
      </w:pPr>
      <w:r>
        <w:rPr>
          <w:rFonts w:ascii="Arial" w:hAnsi="Arial" w:cs="Arial"/>
        </w:rPr>
        <w:t>Los siguientes indicadores se calculan en el análisis a partir de las respuestas del Bloque P; no son preguntas adicionales al instrumento.</w:t>
      </w:r>
    </w:p>
    <w:p w14:paraId="7A2145E7" w14:textId="77777777" w:rsidR="009C0D11" w:rsidRPr="00E31C81" w:rsidRDefault="00000000" w:rsidP="00234B6F">
      <w:pPr>
        <w:pStyle w:val="Listaconvietas"/>
        <w:spacing w:before="20" w:after="40"/>
        <w:ind w:left="454"/>
        <w:jc w:val="both"/>
        <w:rPr>
          <w:rFonts w:ascii="Arial" w:hAnsi="Arial" w:cs="Arial"/>
        </w:rPr>
      </w:pPr>
      <w:r>
        <w:rPr>
          <w:rFonts w:ascii="Arial" w:hAnsi="Arial" w:cs="Arial"/>
        </w:rPr>
        <w:t>Variación de volumen exportado a la UE = (P1 − P2) / P2</w:t>
      </w:r>
    </w:p>
    <w:p w14:paraId="6983AF1E" w14:textId="77777777" w:rsidR="009C0D11" w:rsidRPr="00E31C81" w:rsidRDefault="00000000" w:rsidP="00234B6F">
      <w:pPr>
        <w:pStyle w:val="Listaconvietas"/>
        <w:spacing w:before="20" w:after="40"/>
        <w:ind w:left="454"/>
        <w:jc w:val="both"/>
        <w:rPr>
          <w:rFonts w:ascii="Arial" w:hAnsi="Arial" w:cs="Arial"/>
        </w:rPr>
      </w:pPr>
      <w:r>
        <w:rPr>
          <w:rFonts w:ascii="Arial" w:hAnsi="Arial" w:cs="Arial"/>
        </w:rPr>
        <w:t>Variación de N.º de compradores europeos = P4 − P5</w:t>
      </w:r>
    </w:p>
    <w:p w14:paraId="7BE20A01" w14:textId="77777777" w:rsidR="009C0D11" w:rsidRPr="00E31C81" w:rsidRDefault="00000000" w:rsidP="00234B6F">
      <w:pPr>
        <w:pStyle w:val="Listaconvietas"/>
        <w:spacing w:before="20" w:after="40"/>
        <w:ind w:left="454"/>
        <w:jc w:val="both"/>
        <w:rPr>
          <w:rFonts w:ascii="Arial" w:hAnsi="Arial" w:cs="Arial"/>
        </w:rPr>
      </w:pPr>
      <w:r>
        <w:rPr>
          <w:rFonts w:ascii="Arial" w:hAnsi="Arial" w:cs="Arial"/>
        </w:rPr>
        <w:t>Variación del precio pagado al socio = (P6 − P7) / P7</w:t>
      </w:r>
    </w:p>
    <w:p w14:paraId="29A6CF16" w14:textId="77777777" w:rsidR="009C0D11" w:rsidRPr="00E31C81" w:rsidRDefault="00000000" w:rsidP="00234B6F">
      <w:pPr>
        <w:pStyle w:val="Listaconvietas"/>
        <w:spacing w:before="20" w:after="40"/>
        <w:ind w:left="454"/>
        <w:jc w:val="both"/>
        <w:rPr>
          <w:rFonts w:ascii="Arial" w:hAnsi="Arial" w:cs="Arial"/>
        </w:rPr>
      </w:pPr>
      <w:r>
        <w:rPr>
          <w:rFonts w:ascii="Arial" w:hAnsi="Arial" w:cs="Arial"/>
        </w:rPr>
        <w:t>% dependencia del mercado europeo = P1 / P1b</w:t>
      </w:r>
    </w:p>
    <w:p w14:paraId="7F63493E" w14:textId="77777777" w:rsidR="009C0D11" w:rsidRPr="00E31C81" w:rsidRDefault="009C0D11" w:rsidP="00234B6F">
      <w:pPr>
        <w:pBdr>
          <w:bottom w:val="single" w:sz="6" w:space="1" w:color="AAAAAA"/>
        </w:pBdr>
        <w:spacing w:before="120"/>
        <w:jc w:val="both"/>
        <w:rPr>
          <w:rFonts w:ascii="Arial" w:hAnsi="Arial" w:cs="Arial"/>
        </w:rPr>
      </w:pPr>
    </w:p>
    <w:p w14:paraId="1EFDCFF4" w14:textId="77777777" w:rsidR="009C0D11" w:rsidRPr="00E31C81" w:rsidRDefault="00000000" w:rsidP="00234B6F">
      <w:pPr>
        <w:pStyle w:val="Ttulo2"/>
        <w:jc w:val="both"/>
        <w:rPr>
          <w:rFonts w:ascii="Arial" w:hAnsi="Arial" w:cs="Arial"/>
          <w:color w:val="auto"/>
          <w:sz w:val="22"/>
          <w:szCs w:val="22"/>
        </w:rPr>
      </w:pPr>
      <w:r>
        <w:rPr>
          <w:rFonts w:ascii="Arial" w:hAnsi="Arial" w:cs="Arial"/>
          <w:color w:val="auto"/>
          <w:sz w:val="22"/>
          <w:szCs w:val="22"/>
        </w:rPr>
        <w:t>8. Guía de llenado</w:t>
      </w:r>
    </w:p>
    <w:p w14:paraId="0A1F8402" w14:textId="77777777" w:rsidR="009C0D11" w:rsidRPr="00E31C81" w:rsidRDefault="00000000" w:rsidP="00234B6F">
      <w:pPr>
        <w:pStyle w:val="Ttulo3"/>
        <w:jc w:val="both"/>
        <w:rPr>
          <w:rFonts w:ascii="Arial" w:hAnsi="Arial" w:cs="Arial"/>
          <w:color w:val="auto"/>
        </w:rPr>
      </w:pPr>
      <w:r>
        <w:rPr>
          <w:rFonts w:ascii="Arial" w:hAnsi="Arial" w:cs="Arial"/>
          <w:color w:val="auto"/>
        </w:rPr>
        <w:t>8.1 Quién responde cada dimensión</w:t>
      </w:r>
    </w:p>
    <w:p w14:paraId="7617F553" w14:textId="55CDD671" w:rsidR="009C0D11" w:rsidRPr="00E31C81" w:rsidRDefault="00000000" w:rsidP="00234B6F">
      <w:pPr>
        <w:jc w:val="both"/>
        <w:rPr>
          <w:rFonts w:ascii="Arial" w:hAnsi="Arial" w:cs="Arial"/>
        </w:rPr>
      </w:pPr>
      <w:r>
        <w:rPr>
          <w:rFonts w:ascii="Arial" w:hAnsi="Arial" w:cs="Arial"/>
        </w:rPr>
        <w:t>La encuesta no es atendible por una sola persona. La Tabla 7 identifica el informante adecuado para cada bloque y la razón por la que ese informante, y no otro, produce el dato más confiable.</w:t>
      </w:r>
    </w:p>
    <w:p w14:paraId="102B5EA0" w14:textId="77777777" w:rsidR="009C0D11" w:rsidRPr="00E31C81" w:rsidRDefault="00000000" w:rsidP="00234B6F">
      <w:pPr>
        <w:jc w:val="both"/>
        <w:rPr>
          <w:rFonts w:ascii="Arial" w:hAnsi="Arial" w:cs="Arial"/>
        </w:rPr>
      </w:pPr>
      <w:r>
        <w:rPr>
          <w:rFonts w:ascii="Arial" w:hAnsi="Arial" w:cs="Arial"/>
          <w:b/>
        </w:rPr>
        <w:t>Tabla 7</w:t>
      </w:r>
    </w:p>
    <w:p w14:paraId="6AD9E222" w14:textId="77777777" w:rsidR="009C0D11" w:rsidRPr="00E31C81" w:rsidRDefault="00000000" w:rsidP="00234B6F">
      <w:pPr>
        <w:jc w:val="both"/>
        <w:rPr>
          <w:rFonts w:ascii="Arial" w:hAnsi="Arial" w:cs="Arial"/>
        </w:rPr>
      </w:pPr>
      <w:r>
        <w:rPr>
          <w:rFonts w:ascii="Arial" w:hAnsi="Arial" w:cs="Arial"/>
          <w:i/>
        </w:rPr>
        <w:t>Informantes por dimensión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39"/>
        <w:gridCol w:w="2564"/>
        <w:gridCol w:w="4750"/>
      </w:tblGrid>
      <w:tr w:rsidR="009C0D11" w:rsidRPr="00704088" w14:paraId="36703B29" w14:textId="77777777" w:rsidTr="00234B6F">
        <w:tc>
          <w:tcPr>
            <w:tcW w:w="1939" w:type="dxa"/>
            <w:shd w:val="clear" w:color="auto" w:fill="E8EDF5"/>
          </w:tcPr>
          <w:p w14:paraId="43C53387"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Dimensión</w:t>
            </w:r>
          </w:p>
        </w:tc>
        <w:tc>
          <w:tcPr>
            <w:tcW w:w="2564" w:type="dxa"/>
            <w:shd w:val="clear" w:color="auto" w:fill="E8EDF5"/>
          </w:tcPr>
          <w:p w14:paraId="7F56A193"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Informante ideal</w:t>
            </w:r>
          </w:p>
        </w:tc>
        <w:tc>
          <w:tcPr>
            <w:tcW w:w="4750" w:type="dxa"/>
            <w:shd w:val="clear" w:color="auto" w:fill="E8EDF5"/>
          </w:tcPr>
          <w:p w14:paraId="398174F2" w14:textId="77777777" w:rsidR="009C0D11" w:rsidRPr="00704088" w:rsidRDefault="00000000" w:rsidP="00234B6F">
            <w:pPr>
              <w:spacing w:before="20" w:after="20"/>
              <w:jc w:val="both"/>
              <w:rPr>
                <w:rFonts w:ascii="Arial" w:hAnsi="Arial" w:cs="Arial"/>
                <w:sz w:val="20"/>
                <w:szCs w:val="20"/>
              </w:rPr>
            </w:pPr>
            <w:r>
              <w:rPr>
                <w:rFonts w:ascii="Arial" w:hAnsi="Arial" w:cs="Arial"/>
                <w:b/>
                <w:sz w:val="20"/>
                <w:szCs w:val="20"/>
              </w:rPr>
              <w:t>Razón</w:t>
            </w:r>
          </w:p>
        </w:tc>
      </w:tr>
      <w:tr w:rsidR="009C0D11" w:rsidRPr="00704088" w14:paraId="25C49BCB" w14:textId="77777777" w:rsidTr="00234B6F">
        <w:tc>
          <w:tcPr>
            <w:tcW w:w="1939" w:type="dxa"/>
            <w:shd w:val="clear" w:color="auto" w:fill="F9FAFB"/>
          </w:tcPr>
          <w:p w14:paraId="0A9A662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Bloque 0 + Bloque P</w:t>
            </w:r>
          </w:p>
        </w:tc>
        <w:tc>
          <w:tcPr>
            <w:tcW w:w="2564" w:type="dxa"/>
            <w:shd w:val="clear" w:color="auto" w:fill="F9FAFB"/>
          </w:tcPr>
          <w:p w14:paraId="604E440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Quien tenga acceso a registros de exportación y contabilidad</w:t>
            </w:r>
          </w:p>
        </w:tc>
        <w:tc>
          <w:tcPr>
            <w:tcW w:w="4750" w:type="dxa"/>
            <w:shd w:val="clear" w:color="auto" w:fill="F9FAFB"/>
          </w:tcPr>
          <w:p w14:paraId="3594BA8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Los datos duros (RUC, volúmenes, precios) no son de memoria; las preguntas retrospectivas (P2, P5, P7) es preferible dejarlas en blanco antes de forzar una estimación sin sustento contable</w:t>
            </w:r>
          </w:p>
        </w:tc>
      </w:tr>
      <w:tr w:rsidR="009C0D11" w:rsidRPr="00704088" w14:paraId="3D490F99" w14:textId="77777777" w:rsidTr="00234B6F">
        <w:tc>
          <w:tcPr>
            <w:tcW w:w="1939" w:type="dxa"/>
            <w:shd w:val="clear" w:color="auto" w:fill="FFFFFF"/>
          </w:tcPr>
          <w:p w14:paraId="029990E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 — Clasificación regulatoria</w:t>
            </w:r>
          </w:p>
        </w:tc>
        <w:tc>
          <w:tcPr>
            <w:tcW w:w="2564" w:type="dxa"/>
            <w:shd w:val="clear" w:color="auto" w:fill="FFFFFF"/>
          </w:tcPr>
          <w:p w14:paraId="5859368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general o asesoría legal/contable</w:t>
            </w:r>
          </w:p>
        </w:tc>
        <w:tc>
          <w:tcPr>
            <w:tcW w:w="4750" w:type="dxa"/>
            <w:shd w:val="clear" w:color="auto" w:fill="FFFFFF"/>
          </w:tcPr>
          <w:p w14:paraId="718CB00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El estatus jurídico-comercial frente al EUDR rara vez lo maneja el personal de campo con certeza</w:t>
            </w:r>
          </w:p>
        </w:tc>
      </w:tr>
      <w:tr w:rsidR="009C0D11" w:rsidRPr="00704088" w14:paraId="61DE752A" w14:textId="77777777" w:rsidTr="00234B6F">
        <w:tc>
          <w:tcPr>
            <w:tcW w:w="1939" w:type="dxa"/>
            <w:shd w:val="clear" w:color="auto" w:fill="F9FAFB"/>
          </w:tcPr>
          <w:p w14:paraId="36E8368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D2 — Trazabilidad</w:t>
            </w:r>
          </w:p>
        </w:tc>
        <w:tc>
          <w:tcPr>
            <w:tcW w:w="2564" w:type="dxa"/>
            <w:shd w:val="clear" w:color="auto" w:fill="F9FAFB"/>
          </w:tcPr>
          <w:p w14:paraId="058099A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Responsable técnico/de campo + gerencia</w:t>
            </w:r>
          </w:p>
        </w:tc>
        <w:tc>
          <w:tcPr>
            <w:tcW w:w="4750" w:type="dxa"/>
            <w:shd w:val="clear" w:color="auto" w:fill="F9FAFB"/>
          </w:tcPr>
          <w:p w14:paraId="3192A55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Q10 (mezcla de lotes) es bandera — es importante que quien responde tenga acceso real al proceso de acopio, no solo a los registros</w:t>
            </w:r>
          </w:p>
        </w:tc>
      </w:tr>
      <w:tr w:rsidR="009C0D11" w:rsidRPr="00704088" w14:paraId="47D52C44" w14:textId="77777777" w:rsidTr="00234B6F">
        <w:tc>
          <w:tcPr>
            <w:tcW w:w="1939" w:type="dxa"/>
            <w:shd w:val="clear" w:color="auto" w:fill="FFFFFF"/>
          </w:tcPr>
          <w:p w14:paraId="2E41B5A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D3 — Legalidad</w:t>
            </w:r>
          </w:p>
        </w:tc>
        <w:tc>
          <w:tcPr>
            <w:tcW w:w="2564" w:type="dxa"/>
            <w:shd w:val="clear" w:color="auto" w:fill="FFFFFF"/>
          </w:tcPr>
          <w:p w14:paraId="29E3C3D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 responsable de campo</w:t>
            </w:r>
          </w:p>
        </w:tc>
        <w:tc>
          <w:tcPr>
            <w:tcW w:w="4750" w:type="dxa"/>
            <w:shd w:val="clear" w:color="auto" w:fill="FFFFFF"/>
          </w:tcPr>
          <w:p w14:paraId="21DD74C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Las preguntas Q14a, Q14b y Q14d son autodeclaradas: mejor "No verificado" que un "No" optimista sin sustento; mejor dejar el puntaje bajo que sobreestimarlo</w:t>
            </w:r>
          </w:p>
        </w:tc>
      </w:tr>
      <w:tr w:rsidR="009C0D11" w:rsidRPr="00704088" w14:paraId="71D10489" w14:textId="77777777" w:rsidTr="00234B6F">
        <w:tc>
          <w:tcPr>
            <w:tcW w:w="1939" w:type="dxa"/>
            <w:shd w:val="clear" w:color="auto" w:fill="F9FAFB"/>
          </w:tcPr>
          <w:p w14:paraId="580FF4D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lastRenderedPageBreak/>
              <w:t>D4 — Riesgo de deforestación</w:t>
            </w:r>
          </w:p>
        </w:tc>
        <w:tc>
          <w:tcPr>
            <w:tcW w:w="2564" w:type="dxa"/>
            <w:shd w:val="clear" w:color="auto" w:fill="F9FAFB"/>
          </w:tcPr>
          <w:p w14:paraId="773172B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Responsable técnico/de campo</w:t>
            </w:r>
          </w:p>
        </w:tc>
        <w:tc>
          <w:tcPr>
            <w:tcW w:w="4750" w:type="dxa"/>
            <w:shd w:val="clear" w:color="auto" w:fill="F9FAFB"/>
          </w:tcPr>
          <w:p w14:paraId="3F09B0D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"No verificado" en Q15 es información valiosa, no una respuesta evasiva — la línea base nacional es que entre el 40% y el 60% de productores no tiene título inscrito (Cavassa, 2022)</w:t>
            </w:r>
          </w:p>
        </w:tc>
      </w:tr>
      <w:tr w:rsidR="009C0D11" w:rsidRPr="00704088" w14:paraId="61F5E932" w14:textId="77777777" w:rsidTr="00234B6F">
        <w:tc>
          <w:tcPr>
            <w:tcW w:w="1939" w:type="dxa"/>
            <w:shd w:val="clear" w:color="auto" w:fill="FFFFFF"/>
          </w:tcPr>
          <w:p w14:paraId="7AA7E7F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D5 — Sistema de diligencia debida</w:t>
            </w:r>
          </w:p>
        </w:tc>
        <w:tc>
          <w:tcPr>
            <w:tcW w:w="2564" w:type="dxa"/>
            <w:shd w:val="clear" w:color="auto" w:fill="FFFFFF"/>
          </w:tcPr>
          <w:p w14:paraId="167AD3A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Responsable técnico o de cumplimiento</w:t>
            </w:r>
          </w:p>
        </w:tc>
        <w:tc>
          <w:tcPr>
            <w:tcW w:w="4750" w:type="dxa"/>
            <w:shd w:val="clear" w:color="auto" w:fill="FFFFFF"/>
          </w:tcPr>
          <w:p w14:paraId="0116C7A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Si no existe ese cargo, esa ausencia es el dato correcto en Q20; Q19a es mapeo, marcar todos los componentes que apliquen, no solo uno</w:t>
            </w:r>
          </w:p>
        </w:tc>
      </w:tr>
      <w:tr w:rsidR="009C0D11" w:rsidRPr="00704088" w14:paraId="051BE18B" w14:textId="77777777" w:rsidTr="00234B6F">
        <w:tc>
          <w:tcPr>
            <w:tcW w:w="1939" w:type="dxa"/>
            <w:shd w:val="clear" w:color="auto" w:fill="F9FAFB"/>
          </w:tcPr>
          <w:p w14:paraId="31FFFE5B"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D6 — Capacidad organizacional</w:t>
            </w:r>
          </w:p>
        </w:tc>
        <w:tc>
          <w:tcPr>
            <w:tcW w:w="2564" w:type="dxa"/>
            <w:shd w:val="clear" w:color="auto" w:fill="F9FAFB"/>
          </w:tcPr>
          <w:p w14:paraId="44CDAA2C"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general o administración</w:t>
            </w:r>
          </w:p>
        </w:tc>
        <w:tc>
          <w:tcPr>
            <w:tcW w:w="4750" w:type="dxa"/>
            <w:shd w:val="clear" w:color="auto" w:fill="F9FAFB"/>
          </w:tcPr>
          <w:p w14:paraId="21062DE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El personal de campo rara vez maneja cifras de presupuesto o nivel de digitalización</w:t>
            </w:r>
          </w:p>
        </w:tc>
      </w:tr>
      <w:tr w:rsidR="009C0D11" w:rsidRPr="00704088" w14:paraId="73043DBC" w14:textId="77777777" w:rsidTr="00234B6F">
        <w:tc>
          <w:tcPr>
            <w:tcW w:w="1939" w:type="dxa"/>
            <w:shd w:val="clear" w:color="auto" w:fill="FFFFFF"/>
          </w:tcPr>
          <w:p w14:paraId="19A8572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D7 — Cadena de valor</w:t>
            </w:r>
          </w:p>
        </w:tc>
        <w:tc>
          <w:tcPr>
            <w:tcW w:w="2564" w:type="dxa"/>
            <w:shd w:val="clear" w:color="auto" w:fill="FFFFFF"/>
          </w:tcPr>
          <w:p w14:paraId="6A2556B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comercial</w:t>
            </w:r>
          </w:p>
        </w:tc>
        <w:tc>
          <w:tcPr>
            <w:tcW w:w="4750" w:type="dxa"/>
            <w:shd w:val="clear" w:color="auto" w:fill="FFFFFF"/>
          </w:tcPr>
          <w:p w14:paraId="357C0CC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Q28 (riesgo percibido) no promedia — es un indicador de urgencia; Q28b requiere conocimiento del contenido de los contratos con compradores europeos</w:t>
            </w:r>
          </w:p>
        </w:tc>
      </w:tr>
      <w:tr w:rsidR="009C0D11" w:rsidRPr="00704088" w14:paraId="5BF4A4ED" w14:textId="77777777" w:rsidTr="00234B6F">
        <w:tc>
          <w:tcPr>
            <w:tcW w:w="1939" w:type="dxa"/>
            <w:shd w:val="clear" w:color="auto" w:fill="F9FAFB"/>
          </w:tcPr>
          <w:p w14:paraId="04C13BA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D8 — Gobernanza</w:t>
            </w:r>
          </w:p>
        </w:tc>
        <w:tc>
          <w:tcPr>
            <w:tcW w:w="2564" w:type="dxa"/>
            <w:shd w:val="clear" w:color="auto" w:fill="F9FAFB"/>
          </w:tcPr>
          <w:p w14:paraId="041A2DF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Directiva + 1–2 socios de base, por separado</w:t>
            </w:r>
          </w:p>
        </w:tc>
        <w:tc>
          <w:tcPr>
            <w:tcW w:w="4750" w:type="dxa"/>
            <w:shd w:val="clear" w:color="auto" w:fill="F9FAFB"/>
          </w:tcPr>
          <w:p w14:paraId="7B6139D5"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La directiva tiende a sobrestimar cuánto entienden los socios; la comparación de las dos respuestas es en sí misma un dato</w:t>
            </w:r>
          </w:p>
        </w:tc>
      </w:tr>
      <w:tr w:rsidR="009C0D11" w:rsidRPr="00704088" w14:paraId="788476F2" w14:textId="77777777" w:rsidTr="00234B6F">
        <w:tc>
          <w:tcPr>
            <w:tcW w:w="1939" w:type="dxa"/>
            <w:shd w:val="clear" w:color="auto" w:fill="FFFFFF"/>
          </w:tcPr>
          <w:p w14:paraId="5367FE60"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D9 — Sostenibilidad económica</w:t>
            </w:r>
          </w:p>
        </w:tc>
        <w:tc>
          <w:tcPr>
            <w:tcW w:w="2564" w:type="dxa"/>
            <w:shd w:val="clear" w:color="auto" w:fill="FFFFFF"/>
          </w:tcPr>
          <w:p w14:paraId="5796806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Tesorería o gerencia administrativa</w:t>
            </w:r>
          </w:p>
        </w:tc>
        <w:tc>
          <w:tcPr>
            <w:tcW w:w="4750" w:type="dxa"/>
            <w:shd w:val="clear" w:color="auto" w:fill="FFFFFF"/>
          </w:tcPr>
          <w:p w14:paraId="43C85C29"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Si no hay estimación real del costo de adecuación, "No se ha estimado" en Q33 es preferible a inventar una cifra</w:t>
            </w:r>
          </w:p>
        </w:tc>
      </w:tr>
      <w:tr w:rsidR="009C0D11" w:rsidRPr="00704088" w14:paraId="4790A138" w14:textId="77777777" w:rsidTr="00234B6F">
        <w:tc>
          <w:tcPr>
            <w:tcW w:w="1939" w:type="dxa"/>
            <w:shd w:val="clear" w:color="auto" w:fill="F9FAFB"/>
          </w:tcPr>
          <w:p w14:paraId="0CD40AE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D10 — Certificación/EUDR</w:t>
            </w:r>
          </w:p>
        </w:tc>
        <w:tc>
          <w:tcPr>
            <w:tcW w:w="2564" w:type="dxa"/>
            <w:shd w:val="clear" w:color="auto" w:fill="F9FAFB"/>
          </w:tcPr>
          <w:p w14:paraId="3DB292B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Directiva o gerencia</w:t>
            </w:r>
          </w:p>
        </w:tc>
        <w:tc>
          <w:tcPr>
            <w:tcW w:w="4750" w:type="dxa"/>
            <w:shd w:val="clear" w:color="auto" w:fill="F9FAFB"/>
          </w:tcPr>
          <w:p w14:paraId="06B4223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Sondear con tacto; registrar la respuesta exacta sin suavizarla — la bandera Q36 pierde su utilidad si quien aplica "ayuda" a la cooperativa a responder</w:t>
            </w:r>
          </w:p>
        </w:tc>
      </w:tr>
      <w:tr w:rsidR="009C0D11" w:rsidRPr="00704088" w14:paraId="50F795DC" w14:textId="77777777" w:rsidTr="00234B6F">
        <w:tc>
          <w:tcPr>
            <w:tcW w:w="1939" w:type="dxa"/>
            <w:shd w:val="clear" w:color="auto" w:fill="FFFFFF"/>
          </w:tcPr>
          <w:p w14:paraId="1285BF0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D11 — Ecosistema de apoyo</w:t>
            </w:r>
          </w:p>
        </w:tc>
        <w:tc>
          <w:tcPr>
            <w:tcW w:w="2564" w:type="dxa"/>
            <w:shd w:val="clear" w:color="auto" w:fill="FFFFFF"/>
          </w:tcPr>
          <w:p w14:paraId="2FFD6527"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o responsable de relaciones institucionales</w:t>
            </w:r>
          </w:p>
        </w:tc>
        <w:tc>
          <w:tcPr>
            <w:tcW w:w="4750" w:type="dxa"/>
            <w:shd w:val="clear" w:color="auto" w:fill="FFFFFF"/>
          </w:tcPr>
          <w:p w14:paraId="271E5034"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Marcar solo contacto real y activo, no el conocimiento de que el actor existe</w:t>
            </w:r>
          </w:p>
        </w:tc>
      </w:tr>
      <w:tr w:rsidR="009C0D11" w:rsidRPr="00704088" w14:paraId="364B7C57" w14:textId="77777777" w:rsidTr="00234B6F">
        <w:tc>
          <w:tcPr>
            <w:tcW w:w="1939" w:type="dxa"/>
            <w:shd w:val="clear" w:color="auto" w:fill="F9FAFB"/>
          </w:tcPr>
          <w:p w14:paraId="453CF0E3"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D12 — Huella de carbono</w:t>
            </w:r>
          </w:p>
        </w:tc>
        <w:tc>
          <w:tcPr>
            <w:tcW w:w="2564" w:type="dxa"/>
            <w:shd w:val="clear" w:color="auto" w:fill="F9FAFB"/>
          </w:tcPr>
          <w:p w14:paraId="4DF217B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 responsable técnico/calidad</w:t>
            </w:r>
          </w:p>
        </w:tc>
        <w:tc>
          <w:tcPr>
            <w:tcW w:w="4750" w:type="dxa"/>
            <w:shd w:val="clear" w:color="auto" w:fill="F9FAFB"/>
          </w:tcPr>
          <w:p w14:paraId="5B85C7B6"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Q40 aplica igual a café y cacao — anotar qué herramienta usa o "ninguna" para cacao; no asumir CalCafé</w:t>
            </w:r>
          </w:p>
        </w:tc>
      </w:tr>
      <w:tr w:rsidR="009C0D11" w:rsidRPr="00704088" w14:paraId="1ED26154" w14:textId="77777777" w:rsidTr="00234B6F">
        <w:tc>
          <w:tcPr>
            <w:tcW w:w="1939" w:type="dxa"/>
            <w:shd w:val="clear" w:color="auto" w:fill="FFFFFF"/>
          </w:tcPr>
          <w:p w14:paraId="08EDECA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D13 — Reporte de sostenibilidad</w:t>
            </w:r>
          </w:p>
        </w:tc>
        <w:tc>
          <w:tcPr>
            <w:tcW w:w="2564" w:type="dxa"/>
            <w:shd w:val="clear" w:color="auto" w:fill="FFFFFF"/>
          </w:tcPr>
          <w:p w14:paraId="2A9D5EDF"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 comunicación</w:t>
            </w:r>
          </w:p>
        </w:tc>
        <w:tc>
          <w:tcPr>
            <w:tcW w:w="4750" w:type="dxa"/>
            <w:shd w:val="clear" w:color="auto" w:fill="FFFFFF"/>
          </w:tcPr>
          <w:p w14:paraId="724D696D"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Empezar con Q44b — incluso un registro interno informal puntúa y es mejor que dejar la dimensión en cero</w:t>
            </w:r>
          </w:p>
        </w:tc>
      </w:tr>
      <w:tr w:rsidR="009C0D11" w:rsidRPr="00704088" w14:paraId="276151CF" w14:textId="77777777" w:rsidTr="00234B6F">
        <w:tc>
          <w:tcPr>
            <w:tcW w:w="1939" w:type="dxa"/>
            <w:shd w:val="clear" w:color="auto" w:fill="F9FAFB"/>
          </w:tcPr>
          <w:p w14:paraId="07EC8832"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D14 — Economía circular</w:t>
            </w:r>
          </w:p>
        </w:tc>
        <w:tc>
          <w:tcPr>
            <w:tcW w:w="2564" w:type="dxa"/>
            <w:shd w:val="clear" w:color="auto" w:fill="F9FAFB"/>
          </w:tcPr>
          <w:p w14:paraId="18318DE1"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Gerencia + operaciones/beneficio</w:t>
            </w:r>
          </w:p>
        </w:tc>
        <w:tc>
          <w:tcPr>
            <w:tcW w:w="4750" w:type="dxa"/>
            <w:shd w:val="clear" w:color="auto" w:fill="F9FAFB"/>
          </w:tcPr>
          <w:p w14:paraId="401CAE8E"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Quien conoce los procesos de acopio y empaque en detalle, no solo la gerencia</w:t>
            </w:r>
          </w:p>
        </w:tc>
      </w:tr>
      <w:tr w:rsidR="009C0D11" w:rsidRPr="00704088" w14:paraId="5BFA7103" w14:textId="77777777" w:rsidTr="00234B6F">
        <w:tc>
          <w:tcPr>
            <w:tcW w:w="1939" w:type="dxa"/>
            <w:shd w:val="clear" w:color="auto" w:fill="FFFFFF"/>
          </w:tcPr>
          <w:p w14:paraId="5B8C2BF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D15 — Fitosanitarios/LMR</w:t>
            </w:r>
          </w:p>
        </w:tc>
        <w:tc>
          <w:tcPr>
            <w:tcW w:w="2564" w:type="dxa"/>
            <w:shd w:val="clear" w:color="auto" w:fill="FFFFFF"/>
          </w:tcPr>
          <w:p w14:paraId="2B7FA4A8" w14:textId="77777777" w:rsidR="009C0D11" w:rsidRPr="00704088" w:rsidRDefault="00000000" w:rsidP="00234B6F">
            <w:pPr>
              <w:spacing w:before="20" w:after="20"/>
              <w:jc w:val="both"/>
              <w:rPr>
                <w:rFonts w:ascii="Arial" w:hAnsi="Arial" w:cs="Arial"/>
                <w:sz w:val="20"/>
                <w:szCs w:val="20"/>
              </w:rPr>
            </w:pPr>
            <w:r>
              <w:rPr>
                <w:rFonts w:ascii="Arial" w:hAnsi="Arial" w:cs="Arial"/>
                <w:sz w:val="20"/>
                <w:szCs w:val="20"/>
              </w:rPr>
              <w:t xml:space="preserve">Gerencia + </w:t>
            </w:r>
            <w:r>
              <w:rPr>
                <w:rFonts w:ascii="Arial" w:hAnsi="Arial" w:cs="Arial"/>
                <w:b/>
                <w:sz w:val="20"/>
                <w:szCs w:val="20"/>
              </w:rPr>
              <w:t>responsable técnico de campo</w:t>
            </w:r>
          </w:p>
        </w:tc>
        <w:tc>
          <w:tcPr>
            <w:tcW w:w="4750" w:type="dxa"/>
            <w:shd w:val="clear" w:color="auto" w:fill="FFFFFF"/>
          </w:tcPr>
          <w:p w14:paraId="5ADC9985" w14:textId="5A8608CA" w:rsidR="009C0D11" w:rsidRPr="00704088" w:rsidRDefault="00000000" w:rsidP="00234B6F">
            <w:pPr>
              <w:spacing w:before="20" w:after="20"/>
              <w:jc w:val="both"/>
              <w:rPr>
                <w:rFonts w:ascii="Arial" w:hAnsi="Arial" w:cs="Arial"/>
                <w:sz w:val="20"/>
                <w:szCs w:val="20"/>
              </w:rPr>
            </w:pPr>
            <w:r>
              <w:rPr>
                <w:rFonts w:ascii="Arial" w:hAnsi="Arial" w:cs="Arial"/>
                <w:sz w:val="20"/>
                <w:szCs w:val="20"/>
              </w:rPr>
              <w:t>Es quien supervisa las prácticas agronómicas en fincas de socios y tiene acceso a los resultados de análisis de residuos; Q60 (rechazo en frontera) anotar, aunque el resto de D15 sea positivo</w:t>
            </w:r>
          </w:p>
        </w:tc>
      </w:tr>
    </w:tbl>
    <w:p w14:paraId="31CE56EF" w14:textId="77777777" w:rsidR="009C0D11" w:rsidRPr="00E31C81" w:rsidRDefault="009C0D11" w:rsidP="00234B6F">
      <w:pPr>
        <w:jc w:val="both"/>
        <w:rPr>
          <w:rFonts w:ascii="Arial" w:hAnsi="Arial" w:cs="Arial"/>
        </w:rPr>
      </w:pPr>
    </w:p>
    <w:p w14:paraId="53E9D64E" w14:textId="79B3DD7C" w:rsidR="009C0D11" w:rsidRPr="00E31C81" w:rsidRDefault="00000000" w:rsidP="00234B6F">
      <w:pPr>
        <w:pStyle w:val="Ttulo3"/>
        <w:numPr>
          <w:ilvl w:val="1"/>
          <w:numId w:val="10"/>
        </w:numPr>
        <w:jc w:val="both"/>
        <w:rPr>
          <w:rFonts w:ascii="Arial" w:hAnsi="Arial" w:cs="Arial"/>
          <w:color w:val="auto"/>
        </w:rPr>
      </w:pPr>
      <w:r>
        <w:rPr>
          <w:rFonts w:ascii="Arial" w:hAnsi="Arial" w:cs="Arial"/>
          <w:color w:val="auto"/>
        </w:rPr>
        <w:t>Tres reglas ante la duda</w:t>
      </w:r>
    </w:p>
    <w:p w14:paraId="01447A13" w14:textId="77777777" w:rsidR="00234B6F" w:rsidRPr="00E31C81" w:rsidRDefault="00000000" w:rsidP="00234B6F">
      <w:pPr>
        <w:pStyle w:val="Listaconnmeros"/>
        <w:tabs>
          <w:tab w:val="num" w:pos="567"/>
        </w:tabs>
        <w:spacing w:before="20" w:after="40"/>
        <w:ind w:left="567"/>
        <w:jc w:val="both"/>
        <w:rPr>
          <w:rFonts w:ascii="Arial" w:hAnsi="Arial" w:cs="Arial"/>
        </w:rPr>
      </w:pPr>
      <w:r>
        <w:rPr>
          <w:rFonts w:ascii="Arial" w:hAnsi="Arial" w:cs="Arial"/>
          <w:b/>
        </w:rPr>
        <w:t>Nunca inventar.</w:t>
      </w:r>
      <w:r>
        <w:rPr>
          <w:rFonts w:ascii="Arial" w:hAnsi="Arial" w:cs="Arial"/>
        </w:rPr>
        <w:t xml:space="preserve"> Si no se sabe la respuesta con certeza, marcar "No sabe" o "No verificado". Un cero real es más valioso que un 3 sin sustento — el diagnóstico correcto parte de la brecha real, no de la brecha que la cooperativa preferiría no tener.</w:t>
      </w:r>
    </w:p>
    <w:p w14:paraId="4A7255E9" w14:textId="41EECD3D" w:rsidR="00234B6F" w:rsidRPr="00E31C81" w:rsidRDefault="00000000" w:rsidP="00234B6F">
      <w:pPr>
        <w:pStyle w:val="Listaconnmeros"/>
        <w:tabs>
          <w:tab w:val="num" w:pos="567"/>
        </w:tabs>
        <w:spacing w:before="20" w:after="40"/>
        <w:ind w:left="567"/>
        <w:jc w:val="both"/>
        <w:rPr>
          <w:rFonts w:ascii="Arial" w:hAnsi="Arial" w:cs="Arial"/>
        </w:rPr>
      </w:pPr>
      <w:r>
        <w:rPr>
          <w:rFonts w:ascii="Arial" w:hAnsi="Arial" w:cs="Arial"/>
          <w:b/>
        </w:rPr>
        <w:lastRenderedPageBreak/>
        <w:t>Distinguir "No aplica" de "No verificado".</w:t>
      </w:r>
      <w:r>
        <w:rPr>
          <w:rFonts w:ascii="Arial" w:hAnsi="Arial" w:cs="Arial"/>
        </w:rPr>
        <w:t xml:space="preserve"> Las dos tienen significado radicalmente distinto para el análisis: "No aplica" indica que la pregunta no corresponde al contexto de esta cooperativa; "No verificado" indica que aplica, pero no se ha chequeado. Confundirlas infla artificialmente el puntaje.</w:t>
      </w:r>
    </w:p>
    <w:p w14:paraId="4B98D53E" w14:textId="52D181ED" w:rsidR="009C0D11" w:rsidRPr="00E31C81" w:rsidRDefault="00000000" w:rsidP="00234B6F">
      <w:pPr>
        <w:pStyle w:val="Listaconnmeros"/>
        <w:tabs>
          <w:tab w:val="clear" w:pos="360"/>
          <w:tab w:val="num" w:pos="567"/>
        </w:tabs>
        <w:spacing w:before="20" w:after="40"/>
        <w:ind w:left="567"/>
        <w:jc w:val="both"/>
        <w:rPr>
          <w:rFonts w:ascii="Arial" w:hAnsi="Arial" w:cs="Arial"/>
        </w:rPr>
      </w:pPr>
      <w:r>
        <w:rPr>
          <w:rFonts w:ascii="Arial" w:hAnsi="Arial" w:cs="Arial"/>
          <w:b/>
        </w:rPr>
        <w:t>Dejar en blanco si no hay dato.</w:t>
      </w:r>
      <w:r>
        <w:rPr>
          <w:rFonts w:ascii="Arial" w:hAnsi="Arial" w:cs="Arial"/>
        </w:rPr>
        <w:t xml:space="preserve"> Para preguntas numéricas del Bloque P, un campo vacío es preferible a una estimación de memoria no respaldada por registros contables. La regla de datos faltantes del índice (reponderar sobre los componentes con dato; un blanco queda fuera y no se sustituye por 0, por 1, por 50 ni por 65) maneja los blancos; un valor inventado no entra en esa regla.</w:t>
      </w:r>
    </w:p>
    <w:p w14:paraId="41398A15" w14:textId="77777777" w:rsidR="009C0D11" w:rsidRPr="00E31C81" w:rsidRDefault="009C0D11" w:rsidP="00234B6F">
      <w:pPr>
        <w:pBdr>
          <w:bottom w:val="single" w:sz="6" w:space="1" w:color="AAAAAA"/>
        </w:pBdr>
        <w:spacing w:before="120"/>
        <w:jc w:val="both"/>
        <w:rPr>
          <w:rFonts w:ascii="Arial" w:hAnsi="Arial" w:cs="Arial"/>
        </w:rPr>
      </w:pPr>
    </w:p>
    <w:p w14:paraId="57732A4F" w14:textId="77777777" w:rsidR="009C0D11" w:rsidRPr="00E31C81" w:rsidRDefault="00000000" w:rsidP="00234B6F">
      <w:pPr>
        <w:pStyle w:val="Ttulo2"/>
        <w:jc w:val="both"/>
        <w:rPr>
          <w:rFonts w:ascii="Arial" w:hAnsi="Arial" w:cs="Arial"/>
          <w:color w:val="auto"/>
          <w:sz w:val="22"/>
          <w:szCs w:val="22"/>
        </w:rPr>
      </w:pPr>
      <w:r>
        <w:rPr>
          <w:rFonts w:ascii="Arial" w:hAnsi="Arial" w:cs="Arial"/>
          <w:color w:val="auto"/>
          <w:sz w:val="22"/>
          <w:szCs w:val="22"/>
        </w:rPr>
        <w:t>9. Referencias</w:t>
      </w:r>
    </w:p>
    <w:p w14:paraId="782AFB01" w14:textId="77777777" w:rsidR="009C0D11" w:rsidRPr="00E31C81" w:rsidRDefault="00000000" w:rsidP="00234B6F">
      <w:pPr>
        <w:jc w:val="both"/>
        <w:rPr>
          <w:rFonts w:ascii="Arial" w:hAnsi="Arial" w:cs="Arial"/>
        </w:rPr>
      </w:pPr>
      <w:r>
        <w:rPr>
          <w:rFonts w:ascii="Arial" w:hAnsi="Arial" w:cs="Arial"/>
        </w:rPr>
        <w:t xml:space="preserve">Cavassa, R. (2022). </w:t>
      </w:r>
      <w:r>
        <w:rPr>
          <w:rFonts w:ascii="Arial" w:hAnsi="Arial" w:cs="Arial"/>
          <w:i/>
        </w:rPr>
        <w:t>Situación de la tenencia de tierra en productores de café y cacao en el Perú</w:t>
      </w:r>
      <w:r>
        <w:rPr>
          <w:rFonts w:ascii="Arial" w:hAnsi="Arial" w:cs="Arial"/>
        </w:rPr>
        <w:t>. MIDAGRI.</w:t>
      </w:r>
    </w:p>
    <w:p w14:paraId="23EC3B31" w14:textId="77777777" w:rsidR="009C0D11" w:rsidRPr="00E31C81" w:rsidRDefault="00000000" w:rsidP="00234B6F">
      <w:pPr>
        <w:jc w:val="both"/>
        <w:rPr>
          <w:rFonts w:ascii="Arial" w:hAnsi="Arial" w:cs="Arial"/>
        </w:rPr>
      </w:pPr>
      <w:r>
        <w:rPr>
          <w:rFonts w:ascii="Arial" w:hAnsi="Arial" w:cs="Arial"/>
        </w:rPr>
        <w:t xml:space="preserve">Chrissis, M. B., Konrad, M., &amp; Shrum, S. (2011). </w:t>
      </w:r>
      <w:r>
        <w:rPr>
          <w:rFonts w:ascii="Arial" w:hAnsi="Arial" w:cs="Arial"/>
          <w:i/>
        </w:rPr>
        <w:t>CMMI for development: Guidelines for process integration and product improvement</w:t>
      </w:r>
      <w:r>
        <w:rPr>
          <w:rFonts w:ascii="Arial" w:hAnsi="Arial" w:cs="Arial"/>
        </w:rPr>
        <w:t xml:space="preserve"> (3rd ed.). Addison-Wesley.</w:t>
      </w:r>
    </w:p>
    <w:p w14:paraId="38A79AF2" w14:textId="77777777" w:rsidR="009C0D11" w:rsidRPr="00E31C81" w:rsidRDefault="00000000" w:rsidP="00234B6F">
      <w:pPr>
        <w:jc w:val="both"/>
        <w:rPr>
          <w:rFonts w:ascii="Arial" w:hAnsi="Arial" w:cs="Arial"/>
        </w:rPr>
      </w:pPr>
      <w:r>
        <w:rPr>
          <w:rFonts w:ascii="Arial" w:hAnsi="Arial" w:cs="Arial"/>
        </w:rPr>
        <w:t xml:space="preserve">Comisión Europea. (2019). </w:t>
      </w:r>
      <w:r>
        <w:rPr>
          <w:rFonts w:ascii="Arial" w:hAnsi="Arial" w:cs="Arial"/>
          <w:i/>
        </w:rPr>
        <w:t>Comunicación de la Comisión: El Pacto Verde Europeo</w:t>
      </w:r>
      <w:r>
        <w:rPr>
          <w:rFonts w:ascii="Arial" w:hAnsi="Arial" w:cs="Arial"/>
        </w:rPr>
        <w:t xml:space="preserve"> (COM/2019/640 final). https://eur-lex.europa.eu/legal-content/ES/TXT/?uri=COM%3A2019%3A640%3AFIN</w:t>
      </w:r>
    </w:p>
    <w:p w14:paraId="10F00F15" w14:textId="77777777" w:rsidR="009C0D11" w:rsidRPr="00E31C81" w:rsidRDefault="00000000" w:rsidP="00234B6F">
      <w:pPr>
        <w:jc w:val="both"/>
        <w:rPr>
          <w:rFonts w:ascii="Arial" w:hAnsi="Arial" w:cs="Arial"/>
        </w:rPr>
      </w:pPr>
      <w:r>
        <w:rPr>
          <w:rFonts w:ascii="Arial" w:hAnsi="Arial" w:cs="Arial"/>
        </w:rPr>
        <w:t xml:space="preserve">Comisión Europea. (2026). </w:t>
      </w:r>
      <w:r>
        <w:rPr>
          <w:rFonts w:ascii="Arial" w:hAnsi="Arial" w:cs="Arial"/>
          <w:i/>
        </w:rPr>
        <w:t>Documento de orientación para la aplicación del Reglamento (UE) 2023/1115</w:t>
      </w:r>
      <w:r>
        <w:rPr>
          <w:rFonts w:ascii="Arial" w:hAnsi="Arial" w:cs="Arial"/>
        </w:rPr>
        <w:t xml:space="preserve"> (3.ª ed., C/2026/3896). Diario Oficial de la Unión Europea. https://eur-lex.europa.eu</w:t>
      </w:r>
    </w:p>
    <w:p w14:paraId="647F51F2" w14:textId="77777777" w:rsidR="009C0D11" w:rsidRPr="00E31C81" w:rsidRDefault="00000000" w:rsidP="00234B6F">
      <w:pPr>
        <w:jc w:val="both"/>
        <w:rPr>
          <w:rFonts w:ascii="Arial" w:hAnsi="Arial" w:cs="Arial"/>
        </w:rPr>
      </w:pPr>
      <w:r>
        <w:rPr>
          <w:rFonts w:ascii="Arial" w:hAnsi="Arial" w:cs="Arial"/>
        </w:rPr>
        <w:t>Directiva 2009/128/CE del Parlamento Europeo y del Consejo, de 21 de octubre de 2009, por la que se establece el marco de la actuación comunitaria para conseguir un uso sostenible de los plaguicidas. Diario Oficial de la Unión Europea, L 309, 71–86. http://data.europa.eu/eli/dir/2009/128/oj</w:t>
      </w:r>
    </w:p>
    <w:p w14:paraId="0377AF66" w14:textId="77777777" w:rsidR="009C0D11" w:rsidRPr="00E31C81" w:rsidRDefault="00000000" w:rsidP="00234B6F">
      <w:pPr>
        <w:jc w:val="both"/>
        <w:rPr>
          <w:rFonts w:ascii="Arial" w:hAnsi="Arial" w:cs="Arial"/>
        </w:rPr>
      </w:pPr>
      <w:r>
        <w:rPr>
          <w:rFonts w:ascii="Arial" w:hAnsi="Arial" w:cs="Arial"/>
        </w:rPr>
        <w:t>Directiva (UE) 2022/2464 del Parlamento Europeo y del Consejo, de 14 de diciembre de 2022, por la que se modifican el Reglamento (UE) n.º 537/2014 y las Directivas 2004/109/CE, 2006/43/CE y 2013/34/UE, en lo que respecta a la presentación de información sobre sostenibilidad por parte de las empresas. Diario Oficial de la Unión Europea, L 322, 15–80. https://eur-lex.europa.eu/eli/dir/2022/2464</w:t>
      </w:r>
    </w:p>
    <w:p w14:paraId="2190808C" w14:textId="77777777" w:rsidR="009C0D11" w:rsidRPr="00E31C81" w:rsidRDefault="00000000" w:rsidP="00234B6F">
      <w:pPr>
        <w:jc w:val="both"/>
        <w:rPr>
          <w:rFonts w:ascii="Arial" w:hAnsi="Arial" w:cs="Arial"/>
        </w:rPr>
      </w:pPr>
      <w:r>
        <w:rPr>
          <w:rFonts w:ascii="Arial" w:hAnsi="Arial" w:cs="Arial"/>
        </w:rPr>
        <w:t>Directiva (UE) 2024/1760 del Parlamento Europeo y del Consejo, de 13 de junio de 2024, sobre diligencia debida de las empresas en materia de sostenibilidad. Diario Oficial de la Unión Europea, L 2024/1760. https://eur-lex.europa.eu/eli/dir/2024/1760/oj</w:t>
      </w:r>
    </w:p>
    <w:p w14:paraId="3FA03FF2" w14:textId="77777777" w:rsidR="009C0D11" w:rsidRPr="00E31C81" w:rsidRDefault="00000000" w:rsidP="00234B6F">
      <w:pPr>
        <w:jc w:val="both"/>
        <w:rPr>
          <w:rFonts w:ascii="Arial" w:hAnsi="Arial" w:cs="Arial"/>
        </w:rPr>
      </w:pPr>
      <w:r>
        <w:rPr>
          <w:rFonts w:ascii="Arial" w:hAnsi="Arial" w:cs="Arial"/>
        </w:rPr>
        <w:t xml:space="preserve">Documento Orientador ADEX/MIDAGRI/MINCETUR/GIZ/EFI. (2026). </w:t>
      </w:r>
      <w:r>
        <w:rPr>
          <w:rFonts w:ascii="Arial" w:hAnsi="Arial" w:cs="Arial"/>
          <w:i/>
        </w:rPr>
        <w:t>Diligencia debida en legalidad para café y cacao en el marco del EUDR: documento orientador para el Perú</w:t>
      </w:r>
      <w:r>
        <w:rPr>
          <w:rFonts w:ascii="Arial" w:hAnsi="Arial" w:cs="Arial"/>
        </w:rPr>
        <w:t>. Resolución Ministerial N.º 0128-2025-MIDAGRI.</w:t>
      </w:r>
    </w:p>
    <w:p w14:paraId="01C1EC87" w14:textId="77777777" w:rsidR="009C0D11" w:rsidRPr="00E31C81" w:rsidRDefault="00000000" w:rsidP="00234B6F">
      <w:pPr>
        <w:jc w:val="both"/>
        <w:rPr>
          <w:rFonts w:ascii="Arial" w:hAnsi="Arial" w:cs="Arial"/>
        </w:rPr>
      </w:pPr>
      <w:r>
        <w:rPr>
          <w:rFonts w:ascii="Arial" w:hAnsi="Arial" w:cs="Arial"/>
        </w:rPr>
        <w:t xml:space="preserve">Grabs, J. (2024). The construction of compliance with the European Union Deforestation Regulation in global coffee value chains. </w:t>
      </w:r>
      <w:r>
        <w:rPr>
          <w:rFonts w:ascii="Arial" w:hAnsi="Arial" w:cs="Arial"/>
          <w:i/>
        </w:rPr>
        <w:t>Regulation &amp; Governance</w:t>
      </w:r>
      <w:r>
        <w:rPr>
          <w:rFonts w:ascii="Arial" w:hAnsi="Arial" w:cs="Arial"/>
        </w:rPr>
        <w:t>. https://doi.org/10.1111/rego.12632</w:t>
      </w:r>
    </w:p>
    <w:p w14:paraId="079BA0B5" w14:textId="77777777" w:rsidR="009C0D11" w:rsidRPr="00E31C81" w:rsidRDefault="00000000" w:rsidP="00234B6F">
      <w:pPr>
        <w:jc w:val="both"/>
        <w:rPr>
          <w:rFonts w:ascii="Arial" w:hAnsi="Arial" w:cs="Arial"/>
        </w:rPr>
      </w:pPr>
      <w:r>
        <w:rPr>
          <w:rFonts w:ascii="Arial" w:hAnsi="Arial" w:cs="Arial"/>
        </w:rPr>
        <w:lastRenderedPageBreak/>
        <w:t xml:space="preserve">Greco, S., Ishizaka, A., Tasiou, M., &amp; Torrisi, G. (2019). On the methodological framework of composite indices: A review of the issues of weighting, aggregation, and robustness. </w:t>
      </w:r>
      <w:r>
        <w:rPr>
          <w:rFonts w:ascii="Arial" w:hAnsi="Arial" w:cs="Arial"/>
          <w:i/>
        </w:rPr>
        <w:t>Social Indicators Research, 141</w:t>
      </w:r>
      <w:r>
        <w:rPr>
          <w:rFonts w:ascii="Arial" w:hAnsi="Arial" w:cs="Arial"/>
        </w:rPr>
        <w:t>(1), 61–94. https://doi.org/10.1007/s11205-017-1832-9</w:t>
      </w:r>
    </w:p>
    <w:p w14:paraId="7870F2EE" w14:textId="77777777" w:rsidR="009C0D11" w:rsidRPr="00E31C81" w:rsidRDefault="00000000" w:rsidP="00234B6F">
      <w:pPr>
        <w:jc w:val="both"/>
        <w:rPr>
          <w:rFonts w:ascii="Arial" w:hAnsi="Arial" w:cs="Arial"/>
        </w:rPr>
      </w:pPr>
      <w:r>
        <w:rPr>
          <w:rFonts w:ascii="Arial" w:hAnsi="Arial" w:cs="Arial"/>
        </w:rPr>
        <w:t xml:space="preserve">Nardo, M., Saisana, M., Saltelli, A., Tarantola, S., Hoffman, A., &amp; Giovannini, E. (2008). </w:t>
      </w:r>
      <w:r>
        <w:rPr>
          <w:rFonts w:ascii="Arial" w:hAnsi="Arial" w:cs="Arial"/>
          <w:i/>
        </w:rPr>
        <w:t>Handbook on constructing composite indicators: Methodology and user guide</w:t>
      </w:r>
      <w:r>
        <w:rPr>
          <w:rFonts w:ascii="Arial" w:hAnsi="Arial" w:cs="Arial"/>
        </w:rPr>
        <w:t xml:space="preserve"> (OECD Statistics Working Papers, 2005/3). OECD Publishing. https://doi.org/10.1787/533411815016</w:t>
      </w:r>
    </w:p>
    <w:p w14:paraId="2024879E" w14:textId="77777777" w:rsidR="009C0D11" w:rsidRPr="00E31C81" w:rsidRDefault="00000000" w:rsidP="00234B6F">
      <w:pPr>
        <w:jc w:val="both"/>
        <w:rPr>
          <w:rFonts w:ascii="Arial" w:hAnsi="Arial" w:cs="Arial"/>
        </w:rPr>
      </w:pPr>
      <w:r>
        <w:rPr>
          <w:rFonts w:ascii="Arial" w:hAnsi="Arial" w:cs="Arial"/>
        </w:rPr>
        <w:t xml:space="preserve">PromPerú / PUCP-PELCAN. (2021). </w:t>
      </w:r>
      <w:r>
        <w:rPr>
          <w:rFonts w:ascii="Arial" w:hAnsi="Arial" w:cs="Arial"/>
          <w:i/>
        </w:rPr>
        <w:t>Manual de uso CalCafé v2.1: calculadora de ciclo de vida para café peruano de exportación</w:t>
      </w:r>
      <w:r>
        <w:rPr>
          <w:rFonts w:ascii="Arial" w:hAnsi="Arial" w:cs="Arial"/>
        </w:rPr>
        <w:t xml:space="preserve"> (ISO 14040/44, PEFCR). PromPerú.</w:t>
      </w:r>
    </w:p>
    <w:p w14:paraId="347389FF" w14:textId="77777777" w:rsidR="009C0D11" w:rsidRPr="00E31C81" w:rsidRDefault="00000000" w:rsidP="00234B6F">
      <w:pPr>
        <w:jc w:val="both"/>
        <w:rPr>
          <w:rFonts w:ascii="Arial" w:hAnsi="Arial" w:cs="Arial"/>
        </w:rPr>
      </w:pPr>
      <w:r>
        <w:rPr>
          <w:rFonts w:ascii="Arial" w:hAnsi="Arial" w:cs="Arial"/>
        </w:rPr>
        <w:t>Reglamento (UE) 2019/2088 del Parlamento Europeo y del Consejo, de 27 de noviembre de 2019, sobre la divulgación de información relativa a la sostenibilidad en el sector de los servicios financieros. Diario Oficial de la Unión Europea, L 317, 1–16. https://data.europa.eu/eli/reg/2019/2088/oj</w:t>
      </w:r>
    </w:p>
    <w:p w14:paraId="4F81CE0F" w14:textId="77777777" w:rsidR="009C0D11" w:rsidRPr="00E31C81" w:rsidRDefault="00000000" w:rsidP="00234B6F">
      <w:pPr>
        <w:jc w:val="both"/>
        <w:rPr>
          <w:rFonts w:ascii="Arial" w:hAnsi="Arial" w:cs="Arial"/>
        </w:rPr>
      </w:pPr>
      <w:r>
        <w:rPr>
          <w:rFonts w:ascii="Arial" w:hAnsi="Arial" w:cs="Arial"/>
        </w:rPr>
        <w:t>Reglamento (UE) 2020/852 del Parlamento Europeo y del Consejo, de 18 de junio de 2020, relativo al establecimiento de un marco para facilitar las inversiones sostenibles. Diario Oficial de la Unión Europea, L 198, 13–43. https://eur-lex.europa.eu/legal-content/EN/TXT/?uri=uriserv:OJ.L_.2020.198.01.0013.01.ENG</w:t>
      </w:r>
    </w:p>
    <w:p w14:paraId="41CAE7CC" w14:textId="77777777" w:rsidR="009C0D11" w:rsidRPr="00E31C81" w:rsidRDefault="00000000" w:rsidP="00234B6F">
      <w:pPr>
        <w:jc w:val="both"/>
        <w:rPr>
          <w:rFonts w:ascii="Arial" w:hAnsi="Arial" w:cs="Arial"/>
        </w:rPr>
      </w:pPr>
      <w:r>
        <w:rPr>
          <w:rFonts w:ascii="Arial" w:hAnsi="Arial" w:cs="Arial"/>
        </w:rPr>
        <w:t>Reglamento (UE) 2023/1115 del Parlamento Europeo y del Consejo, de 31 de mayo de 2023, relativo a la comercialización en el mercado de la Unión y a la exportación desde la Unión de determinadas materias primas y productos asociados a la deforestación y la degradación forestal. Diario Oficial de la Unión Europea, L 150, 206–290. https://eur-lex.europa.eu/legal-content/es/ALL/?uri=CELEX:32023R1115</w:t>
      </w:r>
    </w:p>
    <w:p w14:paraId="202B487D" w14:textId="77777777" w:rsidR="009C0D11" w:rsidRPr="00E31C81" w:rsidRDefault="00000000" w:rsidP="00234B6F">
      <w:pPr>
        <w:jc w:val="both"/>
        <w:rPr>
          <w:rFonts w:ascii="Arial" w:hAnsi="Arial" w:cs="Arial"/>
        </w:rPr>
      </w:pPr>
      <w:r>
        <w:rPr>
          <w:rFonts w:ascii="Arial" w:hAnsi="Arial" w:cs="Arial"/>
        </w:rPr>
        <w:t>Reglamento (UE) 2023/956 del Parlamento Europeo y del Consejo, de 10 de mayo de 2023, por el que se establece un mecanismo de ajuste en frontera por carbono. Diario Oficial de la Unión Europea, L 130, 52–104.</w:t>
      </w:r>
    </w:p>
    <w:p w14:paraId="3788B2E9" w14:textId="77777777" w:rsidR="009C0D11" w:rsidRPr="00E31C81" w:rsidRDefault="00000000" w:rsidP="00234B6F">
      <w:pPr>
        <w:jc w:val="both"/>
        <w:rPr>
          <w:rFonts w:ascii="Arial" w:hAnsi="Arial" w:cs="Arial"/>
        </w:rPr>
      </w:pPr>
      <w:r>
        <w:rPr>
          <w:rFonts w:ascii="Arial" w:hAnsi="Arial" w:cs="Arial"/>
        </w:rPr>
        <w:t>Reglamento (UE) 2025/40 del Parlamento Europeo y del Consejo, de 22 de enero de 2025, relativo a los envases y residuos de envases. Diario Oficial de la Unión Europea. https://eur-lex.europa.eu/legal-content/EN/TXT/?uri=CELEX:32025R0040</w:t>
      </w:r>
    </w:p>
    <w:p w14:paraId="124463C6" w14:textId="77777777" w:rsidR="009C0D11" w:rsidRPr="00E31C81" w:rsidRDefault="00000000" w:rsidP="00234B6F">
      <w:pPr>
        <w:jc w:val="both"/>
        <w:rPr>
          <w:rFonts w:ascii="Arial" w:hAnsi="Arial" w:cs="Arial"/>
        </w:rPr>
      </w:pPr>
      <w:r>
        <w:rPr>
          <w:rFonts w:ascii="Arial" w:hAnsi="Arial" w:cs="Arial"/>
        </w:rPr>
        <w:t>Reglamento (UE) 2025/1093 de Ejecución de la Comisión, por el que se establece la clasificación de países por nivel de riesgo a efectos del Reglamento (UE) 2023/1115. Diario Oficial de la Unión Europea.</w:t>
      </w:r>
    </w:p>
    <w:p w14:paraId="64B44F36" w14:textId="77777777" w:rsidR="009C0D11" w:rsidRPr="00E31C81" w:rsidRDefault="00000000" w:rsidP="00234B6F">
      <w:pPr>
        <w:jc w:val="both"/>
        <w:rPr>
          <w:rFonts w:ascii="Arial" w:hAnsi="Arial" w:cs="Arial"/>
        </w:rPr>
      </w:pPr>
      <w:r>
        <w:rPr>
          <w:rFonts w:ascii="Arial" w:hAnsi="Arial" w:cs="Arial"/>
        </w:rPr>
        <w:t>Reglamento (UE) 2025/2650 del Parlamento Europeo y del Consejo, de 19 de diciembre de 2025, por el que se modifica el Reglamento (UE) 2023/1115 en lo que respecta a determinadas obligaciones de los operadores y comerciantes. Diario Oficial de la Unión Europea. https://eur-lex.europa.eu/eli/reg/2025/2650/oj</w:t>
      </w:r>
    </w:p>
    <w:p w14:paraId="744FB1DE" w14:textId="77777777" w:rsidR="009C0D11" w:rsidRPr="00E31C81" w:rsidRDefault="00000000" w:rsidP="00234B6F">
      <w:pPr>
        <w:jc w:val="both"/>
        <w:rPr>
          <w:rFonts w:ascii="Arial" w:hAnsi="Arial" w:cs="Arial"/>
        </w:rPr>
      </w:pPr>
      <w:r>
        <w:rPr>
          <w:rFonts w:ascii="Arial" w:hAnsi="Arial" w:cs="Arial"/>
        </w:rPr>
        <w:t xml:space="preserve">SAI Platform. (2022). </w:t>
      </w:r>
      <w:r>
        <w:rPr>
          <w:rFonts w:ascii="Arial" w:hAnsi="Arial" w:cs="Arial"/>
          <w:i/>
        </w:rPr>
        <w:t>Farm Sustainability Assessment (FSA) version 3.0: Methodology and scoring guide</w:t>
      </w:r>
      <w:r>
        <w:rPr>
          <w:rFonts w:ascii="Arial" w:hAnsi="Arial" w:cs="Arial"/>
        </w:rPr>
        <w:t>. Sustainable Agriculture Initiative Platform. https://saiplatform.org/fsa/</w:t>
      </w:r>
    </w:p>
    <w:p w14:paraId="30677707" w14:textId="77777777" w:rsidR="009C0D11" w:rsidRPr="00E31C81" w:rsidRDefault="00000000" w:rsidP="00234B6F">
      <w:pPr>
        <w:jc w:val="both"/>
        <w:rPr>
          <w:rFonts w:ascii="Arial" w:hAnsi="Arial" w:cs="Arial"/>
        </w:rPr>
      </w:pPr>
      <w:r>
        <w:rPr>
          <w:rFonts w:ascii="Arial" w:hAnsi="Arial" w:cs="Arial"/>
        </w:rPr>
        <w:t xml:space="preserve">Team Europe Initiative on Deforestation-free Value Chains. (2025). </w:t>
      </w:r>
      <w:r>
        <w:rPr>
          <w:rFonts w:ascii="Arial" w:hAnsi="Arial" w:cs="Arial"/>
          <w:i/>
        </w:rPr>
        <w:t>EUDR preparación assessment: Coffee, rubber and timber value chains in Vietnam</w:t>
      </w:r>
      <w:r>
        <w:rPr>
          <w:rFonts w:ascii="Arial" w:hAnsi="Arial" w:cs="Arial"/>
        </w:rPr>
        <w:t>. European Commission.</w:t>
      </w:r>
    </w:p>
    <w:p w14:paraId="0C4E183F" w14:textId="77777777" w:rsidR="009C0D11" w:rsidRPr="00E31C81" w:rsidRDefault="00000000" w:rsidP="00234B6F">
      <w:pPr>
        <w:jc w:val="both"/>
        <w:rPr>
          <w:rFonts w:ascii="Arial" w:hAnsi="Arial" w:cs="Arial"/>
        </w:rPr>
      </w:pPr>
      <w:r>
        <w:rPr>
          <w:rFonts w:ascii="Arial" w:hAnsi="Arial" w:cs="Arial"/>
        </w:rPr>
        <w:t xml:space="preserve">UNDP. (2010). </w:t>
      </w:r>
      <w:r>
        <w:rPr>
          <w:rFonts w:ascii="Arial" w:hAnsi="Arial" w:cs="Arial"/>
          <w:i/>
        </w:rPr>
        <w:t>Human Development Report 2010: The real wealth of nations — Pathways to human development</w:t>
      </w:r>
      <w:r>
        <w:rPr>
          <w:rFonts w:ascii="Arial" w:hAnsi="Arial" w:cs="Arial"/>
        </w:rPr>
        <w:t>. United Nations Development Programme. https://hdr.undp.org/content/human-development-report-2010</w:t>
      </w:r>
    </w:p>
    <w:p w14:paraId="2B04CE0E" w14:textId="77777777" w:rsidR="009C0D11" w:rsidRPr="00E31C81" w:rsidRDefault="00000000" w:rsidP="00234B6F">
      <w:pPr>
        <w:jc w:val="both"/>
        <w:rPr>
          <w:rFonts w:ascii="Arial" w:hAnsi="Arial" w:cs="Arial"/>
        </w:rPr>
      </w:pPr>
      <w:r>
        <w:rPr>
          <w:rFonts w:ascii="Arial" w:hAnsi="Arial" w:cs="Arial"/>
        </w:rPr>
        <w:lastRenderedPageBreak/>
        <w:t xml:space="preserve">Vargas, G., &amp; Willems, S. (2017). </w:t>
      </w:r>
      <w:r>
        <w:rPr>
          <w:rFonts w:ascii="Arial" w:hAnsi="Arial" w:cs="Arial"/>
          <w:i/>
        </w:rPr>
        <w:t>Línea base de deforestación en zonas cafetaleras peruanas</w:t>
      </w:r>
      <w:r>
        <w:rPr>
          <w:rFonts w:ascii="Arial" w:hAnsi="Arial" w:cs="Arial"/>
        </w:rPr>
        <w:t>. PNUD/MIDAGRI.</w:t>
      </w:r>
    </w:p>
    <w:p w14:paraId="7261A628" w14:textId="77777777" w:rsidR="009C0D11" w:rsidRPr="00E31C81" w:rsidRDefault="009C0D11" w:rsidP="00234B6F">
      <w:pPr>
        <w:pBdr>
          <w:bottom w:val="single" w:sz="6" w:space="1" w:color="AAAAAA"/>
        </w:pBdr>
        <w:spacing w:before="120"/>
        <w:jc w:val="both"/>
        <w:rPr>
          <w:rFonts w:ascii="Arial" w:hAnsi="Arial" w:cs="Arial"/>
        </w:rPr>
      </w:pPr>
    </w:p>
    <w:p w14:paraId="273039C7" w14:textId="77777777" w:rsidR="009C0D11" w:rsidRPr="00E31C81" w:rsidRDefault="00000000" w:rsidP="00234B6F">
      <w:pPr>
        <w:jc w:val="both"/>
        <w:rPr>
          <w:rFonts w:ascii="Arial" w:hAnsi="Arial" w:cs="Arial"/>
        </w:rPr>
      </w:pPr>
      <w:r>
        <w:rPr>
          <w:rFonts w:ascii="Arial" w:hAnsi="Arial" w:cs="Arial"/>
          <w:i/>
        </w:rPr>
        <w:t>Documento de trabajo — Grupo ISCAM, Centro de Investigación de la Universidad del Pacífico.</w:t>
      </w:r>
    </w:p>
    <w:p w14:paraId="00255AD8" w14:textId="77777777" w:rsidR="009C0D11" w:rsidRPr="00E31C81" w:rsidRDefault="00000000" w:rsidP="00234B6F">
      <w:pPr>
        <w:jc w:val="both"/>
        <w:rPr>
          <w:rFonts w:ascii="Arial" w:hAnsi="Arial" w:cs="Arial"/>
        </w:rPr>
      </w:pPr>
      <w:r>
        <w:rPr>
          <w:rFonts w:ascii="Arial" w:hAnsi="Arial" w:cs="Arial"/>
          <w:i/>
        </w:rPr>
        <w:t>Instrumento 2 versión D1–D15 + Bloque P v0.2 · 89 preguntas en este mapa · cálculo del índice alineado el 2026-10-16.</w:t>
      </w:r>
    </w:p>
    <w:p w14:paraId="341AB1E3" w14:textId="46294075" w:rsidR="009C0D11" w:rsidRPr="00E31C81" w:rsidRDefault="00000000" w:rsidP="00234B6F">
      <w:pPr>
        <w:jc w:val="both"/>
        <w:rPr>
          <w:rFonts w:ascii="Arial" w:hAnsi="Arial" w:cs="Arial"/>
        </w:rPr>
      </w:pPr>
      <w:r>
        <w:rPr>
          <w:rFonts w:ascii="Arial" w:hAnsi="Arial" w:cs="Arial"/>
          <w:i/>
        </w:rPr>
        <w:t>Para actualizaciones metodológicas del sistema de índices: `ISCAM/Metodología - Índice de Alineamiento (ISA) y Marco Muestral.md`.</w:t>
      </w:r>
    </w:p>
    <w:p w14:paraId="7F272BC0" w14:textId="77777777" w:rsidR="009C0D11" w:rsidRPr="00E31C81" w:rsidRDefault="00000000" w:rsidP="00234B6F">
      <w:pPr>
        <w:jc w:val="both"/>
        <w:rPr>
          <w:rFonts w:ascii="Arial" w:hAnsi="Arial" w:cs="Arial"/>
        </w:rPr>
      </w:pPr>
      <w:r>
        <w:rPr>
          <w:rFonts w:ascii="Arial" w:hAnsi="Arial" w:cs="Arial"/>
          <w:i/>
        </w:rPr>
        <w:t>Para el texto aplicable en Google Forms: `Instrumentos/Instrumento 2 - Encuesta Cuantitativa.md`.</w:t>
      </w:r>
    </w:p>
    <w:p w14:paraId="1CC66E9F" w14:textId="77777777" w:rsidR="009C0D11" w:rsidRPr="00E31C81" w:rsidRDefault="00000000" w:rsidP="00234B6F">
      <w:pPr>
        <w:jc w:val="both"/>
        <w:rPr>
          <w:rFonts w:ascii="Arial" w:hAnsi="Arial" w:cs="Arial"/>
        </w:rPr>
      </w:pPr>
      <w:r>
        <w:rPr>
          <w:rFonts w:ascii="Arial" w:hAnsi="Arial" w:cs="Arial"/>
          <w:i/>
        </w:rPr>
        <w:t>Reproducibilidad: la matriz de la sección 4 se genera automáticamente desde `Scripts/matriz_data.py`.</w:t>
      </w:r>
    </w:p>
    <w:sectPr w:rsidR="009C0D11" w:rsidRPr="00E31C8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8E7FF4"/>
    <w:multiLevelType w:val="multilevel"/>
    <w:tmpl w:val="F90263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720121">
    <w:abstractNumId w:val="8"/>
  </w:num>
  <w:num w:numId="2" w16cid:durableId="330331597">
    <w:abstractNumId w:val="6"/>
  </w:num>
  <w:num w:numId="3" w16cid:durableId="1670257956">
    <w:abstractNumId w:val="5"/>
  </w:num>
  <w:num w:numId="4" w16cid:durableId="338973492">
    <w:abstractNumId w:val="4"/>
  </w:num>
  <w:num w:numId="5" w16cid:durableId="1884827007">
    <w:abstractNumId w:val="7"/>
  </w:num>
  <w:num w:numId="6" w16cid:durableId="934023619">
    <w:abstractNumId w:val="3"/>
  </w:num>
  <w:num w:numId="7" w16cid:durableId="1097168470">
    <w:abstractNumId w:val="2"/>
  </w:num>
  <w:num w:numId="8" w16cid:durableId="1519126150">
    <w:abstractNumId w:val="1"/>
  </w:num>
  <w:num w:numId="9" w16cid:durableId="879242212">
    <w:abstractNumId w:val="0"/>
  </w:num>
  <w:num w:numId="10" w16cid:durableId="128184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2B"/>
    <w:rsid w:val="0015074B"/>
    <w:rsid w:val="001A49DA"/>
    <w:rsid w:val="0021288D"/>
    <w:rsid w:val="00234B6F"/>
    <w:rsid w:val="0029639D"/>
    <w:rsid w:val="00326F90"/>
    <w:rsid w:val="003B6A9A"/>
    <w:rsid w:val="00576BC3"/>
    <w:rsid w:val="00704088"/>
    <w:rsid w:val="009C0D11"/>
    <w:rsid w:val="00AA1D8D"/>
    <w:rsid w:val="00B47730"/>
    <w:rsid w:val="00CB0664"/>
    <w:rsid w:val="00E31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1F800"/>
  <w14:defaultImageDpi w14:val="300"/>
  <w15:docId w15:val="{C7038BA8-09C3-48FD-9387-ED919C32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lang w:val="es-PE"/>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F3B6E"/>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6E"/>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C9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36</Pages>
  <Words>8813</Words>
  <Characters>48473</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Antonio Cuba Alvan</cp:lastModifiedBy>
  <cp:revision>3</cp:revision>
  <dcterms:created xsi:type="dcterms:W3CDTF">2013-12-23T23:15:00Z</dcterms:created>
  <dcterms:modified xsi:type="dcterms:W3CDTF">2026-10-10T01:33:00Z</dcterms:modified>
  <cp:category/>
</cp:coreProperties>
</file>